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B138" w14:textId="77777777" w:rsidR="003327D5" w:rsidRDefault="003327D5">
      <w:pPr>
        <w:ind w:firstLine="440"/>
      </w:pPr>
    </w:p>
    <w:p w14:paraId="40E97468" w14:textId="77777777" w:rsidR="003327D5" w:rsidRDefault="003327D5">
      <w:pPr>
        <w:ind w:firstLine="440"/>
      </w:pPr>
    </w:p>
    <w:p w14:paraId="5723830F" w14:textId="77777777" w:rsidR="003327D5" w:rsidRDefault="003327D5">
      <w:pPr>
        <w:ind w:firstLine="440"/>
      </w:pPr>
    </w:p>
    <w:p w14:paraId="0867C905" w14:textId="77777777" w:rsidR="003327D5" w:rsidRDefault="003327D5">
      <w:pPr>
        <w:ind w:firstLine="440"/>
      </w:pPr>
    </w:p>
    <w:p w14:paraId="10976DE1" w14:textId="77777777" w:rsidR="003327D5" w:rsidRDefault="003327D5">
      <w:pPr>
        <w:ind w:firstLine="440"/>
      </w:pPr>
    </w:p>
    <w:p w14:paraId="1C5F18E6" w14:textId="77777777" w:rsidR="003327D5" w:rsidRDefault="003327D5">
      <w:pPr>
        <w:ind w:firstLine="440"/>
      </w:pPr>
    </w:p>
    <w:p w14:paraId="074ADFF6" w14:textId="77777777" w:rsidR="003327D5" w:rsidRDefault="00000000">
      <w:pPr>
        <w:ind w:firstLine="1446"/>
        <w:jc w:val="center"/>
        <w:rPr>
          <w:lang w:eastAsia="zh-CN"/>
        </w:rPr>
      </w:pPr>
      <w:r>
        <w:rPr>
          <w:rFonts w:ascii="微软雅黑" w:hAnsi="微软雅黑"/>
          <w:b/>
          <w:color w:val="1A1A2E"/>
          <w:sz w:val="72"/>
          <w:lang w:eastAsia="zh-CN"/>
        </w:rPr>
        <w:t>招聘政策智能问答助手</w:t>
      </w:r>
    </w:p>
    <w:p w14:paraId="5E7EA0E1" w14:textId="77777777" w:rsidR="003327D5" w:rsidRDefault="00000000">
      <w:pPr>
        <w:ind w:firstLine="720"/>
        <w:jc w:val="center"/>
        <w:rPr>
          <w:lang w:eastAsia="zh-CN"/>
        </w:rPr>
      </w:pPr>
      <w:r>
        <w:rPr>
          <w:rFonts w:ascii="微软雅黑" w:hAnsi="微软雅黑"/>
          <w:color w:val="555577"/>
          <w:sz w:val="36"/>
          <w:lang w:eastAsia="zh-CN"/>
        </w:rPr>
        <w:t>基于</w:t>
      </w:r>
      <w:r>
        <w:rPr>
          <w:rFonts w:ascii="微软雅黑" w:hAnsi="微软雅黑"/>
          <w:color w:val="555577"/>
          <w:sz w:val="36"/>
          <w:lang w:eastAsia="zh-CN"/>
        </w:rPr>
        <w:t xml:space="preserve"> RAG </w:t>
      </w:r>
      <w:r>
        <w:rPr>
          <w:rFonts w:ascii="微软雅黑" w:hAnsi="微软雅黑"/>
          <w:color w:val="555577"/>
          <w:sz w:val="36"/>
          <w:lang w:eastAsia="zh-CN"/>
        </w:rPr>
        <w:t>的企业级应用软件</w:t>
      </w:r>
      <w:r>
        <w:rPr>
          <w:rFonts w:ascii="微软雅黑" w:hAnsi="微软雅黑"/>
          <w:color w:val="555577"/>
          <w:sz w:val="36"/>
          <w:lang w:eastAsia="zh-CN"/>
        </w:rPr>
        <w:t xml:space="preserve"> Agent </w:t>
      </w:r>
      <w:r>
        <w:rPr>
          <w:rFonts w:ascii="微软雅黑" w:hAnsi="微软雅黑"/>
          <w:color w:val="555577"/>
          <w:sz w:val="36"/>
          <w:lang w:eastAsia="zh-CN"/>
        </w:rPr>
        <w:t>智能化改造</w:t>
      </w:r>
    </w:p>
    <w:p w14:paraId="3AEEC0A3" w14:textId="77777777" w:rsidR="003327D5" w:rsidRDefault="003327D5">
      <w:pPr>
        <w:ind w:firstLine="440"/>
        <w:rPr>
          <w:lang w:eastAsia="zh-CN"/>
        </w:rPr>
      </w:pPr>
    </w:p>
    <w:p w14:paraId="74611271" w14:textId="77777777" w:rsidR="003327D5" w:rsidRDefault="003327D5">
      <w:pPr>
        <w:ind w:firstLine="440"/>
        <w:rPr>
          <w:lang w:eastAsia="zh-CN"/>
        </w:rPr>
      </w:pPr>
    </w:p>
    <w:p w14:paraId="4B0D621A" w14:textId="77777777" w:rsidR="003327D5" w:rsidRDefault="00000000">
      <w:pPr>
        <w:ind w:firstLine="480"/>
        <w:jc w:val="center"/>
        <w:rPr>
          <w:lang w:eastAsia="zh-CN"/>
        </w:rPr>
      </w:pPr>
      <w:r>
        <w:rPr>
          <w:rFonts w:ascii="微软雅黑" w:hAnsi="微软雅黑"/>
          <w:color w:val="777799"/>
          <w:sz w:val="24"/>
          <w:lang w:eastAsia="zh-CN"/>
        </w:rPr>
        <w:t xml:space="preserve">CS599 · </w:t>
      </w:r>
      <w:r>
        <w:rPr>
          <w:rFonts w:ascii="微软雅黑" w:hAnsi="微软雅黑"/>
          <w:color w:val="777799"/>
          <w:sz w:val="24"/>
          <w:lang w:eastAsia="zh-CN"/>
        </w:rPr>
        <w:t>企业级应用软件设计与开发</w:t>
      </w:r>
      <w:r>
        <w:rPr>
          <w:rFonts w:ascii="微软雅黑" w:hAnsi="微软雅黑"/>
          <w:color w:val="777799"/>
          <w:sz w:val="24"/>
          <w:lang w:eastAsia="zh-CN"/>
        </w:rPr>
        <w:t xml:space="preserve"> · </w:t>
      </w:r>
      <w:r>
        <w:rPr>
          <w:rFonts w:ascii="微软雅黑" w:hAnsi="微软雅黑"/>
          <w:color w:val="777799"/>
          <w:sz w:val="24"/>
          <w:lang w:eastAsia="zh-CN"/>
        </w:rPr>
        <w:t>大作业报告</w:t>
      </w:r>
    </w:p>
    <w:p w14:paraId="5B794C65" w14:textId="77777777" w:rsidR="003327D5" w:rsidRDefault="00000000">
      <w:pPr>
        <w:ind w:firstLine="480"/>
        <w:jc w:val="center"/>
      </w:pPr>
      <w:r>
        <w:rPr>
          <w:rFonts w:ascii="微软雅黑" w:hAnsi="微软雅黑"/>
          <w:color w:val="777799"/>
          <w:sz w:val="24"/>
        </w:rPr>
        <w:t>版本：</w:t>
      </w:r>
      <w:r>
        <w:rPr>
          <w:rFonts w:ascii="微软雅黑" w:hAnsi="微软雅黑"/>
          <w:color w:val="777799"/>
          <w:sz w:val="24"/>
        </w:rPr>
        <w:t>v1.</w:t>
      </w:r>
      <w:proofErr w:type="gramStart"/>
      <w:r>
        <w:rPr>
          <w:rFonts w:ascii="微软雅黑" w:hAnsi="微软雅黑"/>
          <w:color w:val="777799"/>
          <w:sz w:val="24"/>
        </w:rPr>
        <w:t>0  |</w:t>
      </w:r>
      <w:proofErr w:type="gramEnd"/>
      <w:r>
        <w:rPr>
          <w:rFonts w:ascii="微软雅黑" w:hAnsi="微软雅黑"/>
          <w:color w:val="777799"/>
          <w:sz w:val="24"/>
        </w:rPr>
        <w:t xml:space="preserve">  </w:t>
      </w:r>
      <w:r>
        <w:rPr>
          <w:rFonts w:ascii="微软雅黑" w:hAnsi="微软雅黑"/>
          <w:color w:val="777799"/>
          <w:sz w:val="24"/>
        </w:rPr>
        <w:t>日期：</w:t>
      </w:r>
      <w:r>
        <w:rPr>
          <w:rFonts w:ascii="微软雅黑" w:hAnsi="微软雅黑"/>
          <w:color w:val="777799"/>
          <w:sz w:val="24"/>
        </w:rPr>
        <w:t>2026</w:t>
      </w:r>
      <w:r>
        <w:rPr>
          <w:rFonts w:ascii="微软雅黑" w:hAnsi="微软雅黑"/>
          <w:color w:val="777799"/>
          <w:sz w:val="24"/>
        </w:rPr>
        <w:t>年</w:t>
      </w:r>
      <w:r>
        <w:rPr>
          <w:rFonts w:ascii="微软雅黑" w:hAnsi="微软雅黑"/>
          <w:color w:val="777799"/>
          <w:sz w:val="24"/>
        </w:rPr>
        <w:t>06</w:t>
      </w:r>
      <w:r>
        <w:rPr>
          <w:rFonts w:ascii="微软雅黑" w:hAnsi="微软雅黑"/>
          <w:color w:val="777799"/>
          <w:sz w:val="24"/>
        </w:rPr>
        <w:t>月</w:t>
      </w:r>
      <w:r>
        <w:rPr>
          <w:rFonts w:ascii="微软雅黑" w:hAnsi="微软雅黑"/>
          <w:color w:val="777799"/>
          <w:sz w:val="24"/>
        </w:rPr>
        <w:t>16</w:t>
      </w:r>
      <w:r>
        <w:rPr>
          <w:rFonts w:ascii="微软雅黑" w:hAnsi="微软雅黑"/>
          <w:color w:val="777799"/>
          <w:sz w:val="24"/>
        </w:rPr>
        <w:t>日</w:t>
      </w:r>
    </w:p>
    <w:p w14:paraId="5774AD6F" w14:textId="77777777" w:rsidR="003327D5" w:rsidRDefault="00000000">
      <w:pPr>
        <w:ind w:firstLine="480"/>
        <w:jc w:val="center"/>
      </w:pPr>
      <w:r>
        <w:rPr>
          <w:rFonts w:ascii="微软雅黑" w:hAnsi="微软雅黑"/>
          <w:color w:val="777799"/>
          <w:sz w:val="24"/>
        </w:rPr>
        <w:t>技术栈：</w:t>
      </w:r>
      <w:r>
        <w:rPr>
          <w:rFonts w:ascii="微软雅黑" w:hAnsi="微软雅黑"/>
          <w:color w:val="777799"/>
          <w:sz w:val="24"/>
        </w:rPr>
        <w:t>Python Flask + SQLite + RAG + LLM Agent</w:t>
      </w:r>
    </w:p>
    <w:p w14:paraId="322E66FF" w14:textId="77777777" w:rsidR="003327D5" w:rsidRDefault="00000000">
      <w:pPr>
        <w:ind w:firstLine="440"/>
      </w:pPr>
      <w:r>
        <w:br w:type="page"/>
      </w:r>
    </w:p>
    <w:p w14:paraId="39321F27" w14:textId="77777777" w:rsidR="003327D5" w:rsidRDefault="00000000">
      <w:pPr>
        <w:pStyle w:val="1"/>
        <w:ind w:firstLine="883"/>
      </w:pPr>
      <w:r>
        <w:lastRenderedPageBreak/>
        <w:t>目</w:t>
      </w:r>
      <w:r>
        <w:t xml:space="preserve">  </w:t>
      </w:r>
      <w:r>
        <w:t>录</w:t>
      </w:r>
    </w:p>
    <w:p w14:paraId="52E1DED4" w14:textId="77777777" w:rsidR="003327D5" w:rsidRDefault="00000000">
      <w:pPr>
        <w:ind w:firstLine="522"/>
      </w:pPr>
      <w:r>
        <w:rPr>
          <w:rFonts w:ascii="微软雅黑" w:hAnsi="微软雅黑"/>
          <w:b/>
          <w:sz w:val="26"/>
        </w:rPr>
        <w:t>一、选题背景与设计思想</w:t>
      </w:r>
    </w:p>
    <w:p w14:paraId="3E2E45AE" w14:textId="77777777" w:rsidR="003327D5" w:rsidRDefault="00000000">
      <w:pPr>
        <w:ind w:left="567" w:firstLine="400"/>
        <w:rPr>
          <w:lang w:eastAsia="zh-CN"/>
        </w:rPr>
      </w:pPr>
      <w:r>
        <w:rPr>
          <w:rFonts w:ascii="微软雅黑" w:hAnsi="微软雅黑"/>
          <w:color w:val="8888AA"/>
          <w:sz w:val="20"/>
          <w:lang w:eastAsia="zh-CN"/>
        </w:rPr>
        <w:t>问题定义</w:t>
      </w:r>
      <w:r>
        <w:rPr>
          <w:rFonts w:ascii="微软雅黑" w:hAnsi="微软雅黑"/>
          <w:color w:val="8888AA"/>
          <w:sz w:val="20"/>
          <w:lang w:eastAsia="zh-CN"/>
        </w:rPr>
        <w:t xml:space="preserve"> · </w:t>
      </w:r>
      <w:r>
        <w:rPr>
          <w:rFonts w:ascii="微软雅黑" w:hAnsi="微软雅黑"/>
          <w:color w:val="8888AA"/>
          <w:sz w:val="20"/>
          <w:lang w:eastAsia="zh-CN"/>
        </w:rPr>
        <w:t>现有方案不足</w:t>
      </w:r>
      <w:r>
        <w:rPr>
          <w:rFonts w:ascii="微软雅黑" w:hAnsi="微软雅黑"/>
          <w:color w:val="8888AA"/>
          <w:sz w:val="20"/>
          <w:lang w:eastAsia="zh-CN"/>
        </w:rPr>
        <w:t xml:space="preserve"> · </w:t>
      </w:r>
      <w:r>
        <w:rPr>
          <w:rFonts w:ascii="微软雅黑" w:hAnsi="微软雅黑"/>
          <w:color w:val="8888AA"/>
          <w:sz w:val="20"/>
          <w:lang w:eastAsia="zh-CN"/>
        </w:rPr>
        <w:t>项目价值</w:t>
      </w:r>
      <w:r>
        <w:rPr>
          <w:rFonts w:ascii="微软雅黑" w:hAnsi="微软雅黑"/>
          <w:color w:val="8888AA"/>
          <w:sz w:val="20"/>
          <w:lang w:eastAsia="zh-CN"/>
        </w:rPr>
        <w:t xml:space="preserve"> · </w:t>
      </w:r>
      <w:r>
        <w:rPr>
          <w:rFonts w:ascii="微软雅黑" w:hAnsi="微软雅黑"/>
          <w:color w:val="8888AA"/>
          <w:sz w:val="20"/>
          <w:lang w:eastAsia="zh-CN"/>
        </w:rPr>
        <w:t>技术路线</w:t>
      </w:r>
    </w:p>
    <w:p w14:paraId="1033F5D0" w14:textId="77777777" w:rsidR="003327D5" w:rsidRDefault="00000000">
      <w:pPr>
        <w:ind w:firstLine="522"/>
        <w:rPr>
          <w:lang w:eastAsia="zh-CN"/>
        </w:rPr>
      </w:pPr>
      <w:r>
        <w:rPr>
          <w:rFonts w:ascii="微软雅黑" w:hAnsi="微软雅黑"/>
          <w:b/>
          <w:sz w:val="26"/>
          <w:lang w:eastAsia="zh-CN"/>
        </w:rPr>
        <w:t>二、</w:t>
      </w:r>
      <w:r>
        <w:rPr>
          <w:rFonts w:ascii="微软雅黑" w:hAnsi="微软雅黑"/>
          <w:b/>
          <w:sz w:val="26"/>
          <w:lang w:eastAsia="zh-CN"/>
        </w:rPr>
        <w:t xml:space="preserve">Specs </w:t>
      </w:r>
      <w:r>
        <w:rPr>
          <w:rFonts w:ascii="微软雅黑" w:hAnsi="微软雅黑"/>
          <w:b/>
          <w:sz w:val="26"/>
          <w:lang w:eastAsia="zh-CN"/>
        </w:rPr>
        <w:t>规格文档</w:t>
      </w:r>
    </w:p>
    <w:p w14:paraId="3469D89F" w14:textId="77777777" w:rsidR="003327D5" w:rsidRDefault="00000000">
      <w:pPr>
        <w:ind w:left="567" w:firstLine="400"/>
      </w:pPr>
      <w:r>
        <w:rPr>
          <w:rFonts w:ascii="微软雅黑" w:hAnsi="微软雅黑"/>
          <w:color w:val="8888AA"/>
          <w:sz w:val="20"/>
        </w:rPr>
        <w:t>Product Spec · Architecture Spec · API Spec</w:t>
      </w:r>
    </w:p>
    <w:p w14:paraId="5BA81E1B" w14:textId="77777777" w:rsidR="003327D5" w:rsidRDefault="00000000">
      <w:pPr>
        <w:ind w:firstLine="522"/>
        <w:rPr>
          <w:lang w:eastAsia="zh-CN"/>
        </w:rPr>
      </w:pPr>
      <w:r>
        <w:rPr>
          <w:rFonts w:ascii="微软雅黑" w:hAnsi="微软雅黑"/>
          <w:b/>
          <w:sz w:val="26"/>
          <w:lang w:eastAsia="zh-CN"/>
        </w:rPr>
        <w:t>三、系统架构与设计</w:t>
      </w:r>
    </w:p>
    <w:p w14:paraId="5B97E38C" w14:textId="77777777" w:rsidR="003327D5" w:rsidRDefault="00000000">
      <w:pPr>
        <w:ind w:left="567" w:firstLine="400"/>
        <w:rPr>
          <w:lang w:eastAsia="zh-CN"/>
        </w:rPr>
      </w:pPr>
      <w:r>
        <w:rPr>
          <w:rFonts w:ascii="微软雅黑" w:hAnsi="微软雅黑"/>
          <w:color w:val="8888AA"/>
          <w:sz w:val="20"/>
          <w:lang w:eastAsia="zh-CN"/>
        </w:rPr>
        <w:t>核心架构图</w:t>
      </w:r>
      <w:r>
        <w:rPr>
          <w:rFonts w:ascii="微软雅黑" w:hAnsi="微软雅黑"/>
          <w:color w:val="8888AA"/>
          <w:sz w:val="20"/>
          <w:lang w:eastAsia="zh-CN"/>
        </w:rPr>
        <w:t xml:space="preserve"> · Agent </w:t>
      </w:r>
      <w:r>
        <w:rPr>
          <w:rFonts w:ascii="微软雅黑" w:hAnsi="微软雅黑"/>
          <w:color w:val="8888AA"/>
          <w:sz w:val="20"/>
          <w:lang w:eastAsia="zh-CN"/>
        </w:rPr>
        <w:t>交互流程</w:t>
      </w:r>
      <w:r>
        <w:rPr>
          <w:rFonts w:ascii="微软雅黑" w:hAnsi="微软雅黑"/>
          <w:color w:val="8888AA"/>
          <w:sz w:val="20"/>
          <w:lang w:eastAsia="zh-CN"/>
        </w:rPr>
        <w:t xml:space="preserve"> · </w:t>
      </w:r>
      <w:r>
        <w:rPr>
          <w:rFonts w:ascii="微软雅黑" w:hAnsi="微软雅黑"/>
          <w:color w:val="8888AA"/>
          <w:sz w:val="20"/>
          <w:lang w:eastAsia="zh-CN"/>
        </w:rPr>
        <w:t>数据流设计</w:t>
      </w:r>
    </w:p>
    <w:p w14:paraId="6D0167B8" w14:textId="77777777" w:rsidR="003327D5" w:rsidRDefault="00000000">
      <w:pPr>
        <w:ind w:firstLine="522"/>
        <w:rPr>
          <w:lang w:eastAsia="zh-CN"/>
        </w:rPr>
      </w:pPr>
      <w:r>
        <w:rPr>
          <w:rFonts w:ascii="微软雅黑" w:hAnsi="微软雅黑"/>
          <w:b/>
          <w:sz w:val="26"/>
          <w:lang w:eastAsia="zh-CN"/>
        </w:rPr>
        <w:t>四、关键实现与代码展示</w:t>
      </w:r>
    </w:p>
    <w:p w14:paraId="69F4F354" w14:textId="77777777" w:rsidR="003327D5" w:rsidRDefault="00000000">
      <w:pPr>
        <w:ind w:left="567" w:firstLine="400"/>
      </w:pPr>
      <w:r>
        <w:rPr>
          <w:rFonts w:ascii="微软雅黑" w:hAnsi="微软雅黑"/>
          <w:color w:val="8888AA"/>
          <w:sz w:val="20"/>
        </w:rPr>
        <w:t xml:space="preserve">Agent </w:t>
      </w:r>
      <w:proofErr w:type="spellStart"/>
      <w:r>
        <w:rPr>
          <w:rFonts w:ascii="微软雅黑" w:hAnsi="微软雅黑"/>
          <w:color w:val="8888AA"/>
          <w:sz w:val="20"/>
        </w:rPr>
        <w:t>核心循环</w:t>
      </w:r>
      <w:proofErr w:type="spellEnd"/>
      <w:r>
        <w:rPr>
          <w:rFonts w:ascii="微软雅黑" w:hAnsi="微软雅黑"/>
          <w:color w:val="8888AA"/>
          <w:sz w:val="20"/>
        </w:rPr>
        <w:t xml:space="preserve"> · </w:t>
      </w:r>
      <w:proofErr w:type="spellStart"/>
      <w:r>
        <w:rPr>
          <w:rFonts w:ascii="微软雅黑" w:hAnsi="微软雅黑"/>
          <w:color w:val="8888AA"/>
          <w:sz w:val="20"/>
        </w:rPr>
        <w:t>工具定义</w:t>
      </w:r>
      <w:proofErr w:type="spellEnd"/>
      <w:r>
        <w:rPr>
          <w:rFonts w:ascii="微软雅黑" w:hAnsi="微软雅黑"/>
          <w:color w:val="8888AA"/>
          <w:sz w:val="20"/>
        </w:rPr>
        <w:t xml:space="preserve"> · </w:t>
      </w:r>
      <w:r>
        <w:rPr>
          <w:rFonts w:ascii="微软雅黑" w:hAnsi="微软雅黑"/>
          <w:color w:val="8888AA"/>
          <w:sz w:val="20"/>
        </w:rPr>
        <w:t>配置文件</w:t>
      </w:r>
      <w:r>
        <w:rPr>
          <w:rFonts w:ascii="微软雅黑" w:hAnsi="微软雅黑"/>
          <w:color w:val="8888AA"/>
          <w:sz w:val="20"/>
        </w:rPr>
        <w:t xml:space="preserve"> · AI IDE </w:t>
      </w:r>
      <w:r>
        <w:rPr>
          <w:rFonts w:ascii="微软雅黑" w:hAnsi="微软雅黑"/>
          <w:color w:val="8888AA"/>
          <w:sz w:val="20"/>
        </w:rPr>
        <w:t>使用</w:t>
      </w:r>
    </w:p>
    <w:p w14:paraId="7527D686" w14:textId="77777777" w:rsidR="003327D5" w:rsidRDefault="00000000">
      <w:pPr>
        <w:ind w:firstLine="522"/>
      </w:pPr>
      <w:r>
        <w:rPr>
          <w:rFonts w:ascii="微软雅黑" w:hAnsi="微软雅黑"/>
          <w:b/>
          <w:sz w:val="26"/>
        </w:rPr>
        <w:t>五、测试与评估</w:t>
      </w:r>
    </w:p>
    <w:p w14:paraId="145DB9EF" w14:textId="77777777" w:rsidR="003327D5" w:rsidRDefault="00000000">
      <w:pPr>
        <w:ind w:left="567" w:firstLine="400"/>
      </w:pPr>
      <w:r>
        <w:rPr>
          <w:rFonts w:ascii="微软雅黑" w:hAnsi="微软雅黑"/>
          <w:color w:val="8888AA"/>
          <w:sz w:val="20"/>
        </w:rPr>
        <w:t>功能测试</w:t>
      </w:r>
      <w:r>
        <w:rPr>
          <w:rFonts w:ascii="微软雅黑" w:hAnsi="微软雅黑"/>
          <w:color w:val="8888AA"/>
          <w:sz w:val="20"/>
        </w:rPr>
        <w:t xml:space="preserve"> · Agent </w:t>
      </w:r>
      <w:r>
        <w:rPr>
          <w:rFonts w:ascii="微软雅黑" w:hAnsi="微软雅黑"/>
          <w:color w:val="8888AA"/>
          <w:sz w:val="20"/>
        </w:rPr>
        <w:t>行为评估</w:t>
      </w:r>
      <w:r>
        <w:rPr>
          <w:rFonts w:ascii="微软雅黑" w:hAnsi="微软雅黑"/>
          <w:color w:val="8888AA"/>
          <w:sz w:val="20"/>
        </w:rPr>
        <w:t xml:space="preserve"> · Demo </w:t>
      </w:r>
      <w:r>
        <w:rPr>
          <w:rFonts w:ascii="微软雅黑" w:hAnsi="微软雅黑"/>
          <w:color w:val="8888AA"/>
          <w:sz w:val="20"/>
        </w:rPr>
        <w:t>展示</w:t>
      </w:r>
    </w:p>
    <w:p w14:paraId="6AB2C4FD" w14:textId="77777777" w:rsidR="003327D5" w:rsidRDefault="00000000">
      <w:pPr>
        <w:ind w:firstLine="522"/>
      </w:pPr>
      <w:r>
        <w:rPr>
          <w:rFonts w:ascii="微软雅黑" w:hAnsi="微软雅黑"/>
          <w:b/>
          <w:sz w:val="26"/>
        </w:rPr>
        <w:t>六、系统升级与扩展</w:t>
      </w:r>
    </w:p>
    <w:p w14:paraId="673BFC78" w14:textId="77777777" w:rsidR="003327D5" w:rsidRDefault="00000000">
      <w:pPr>
        <w:ind w:left="567" w:firstLine="400"/>
        <w:rPr>
          <w:lang w:eastAsia="zh-CN"/>
        </w:rPr>
      </w:pPr>
      <w:r>
        <w:rPr>
          <w:rFonts w:ascii="微软雅黑" w:hAnsi="微软雅黑"/>
          <w:color w:val="8888AA"/>
          <w:sz w:val="20"/>
          <w:lang w:eastAsia="zh-CN"/>
        </w:rPr>
        <w:t>可扩展架构</w:t>
      </w:r>
      <w:r>
        <w:rPr>
          <w:rFonts w:ascii="微软雅黑" w:hAnsi="微软雅黑"/>
          <w:color w:val="8888AA"/>
          <w:sz w:val="20"/>
          <w:lang w:eastAsia="zh-CN"/>
        </w:rPr>
        <w:t xml:space="preserve"> · </w:t>
      </w:r>
      <w:r>
        <w:rPr>
          <w:rFonts w:ascii="微软雅黑" w:hAnsi="微软雅黑"/>
          <w:color w:val="8888AA"/>
          <w:sz w:val="20"/>
          <w:lang w:eastAsia="zh-CN"/>
        </w:rPr>
        <w:t>下一阶段计划</w:t>
      </w:r>
      <w:r>
        <w:rPr>
          <w:rFonts w:ascii="微软雅黑" w:hAnsi="微软雅黑"/>
          <w:color w:val="8888AA"/>
          <w:sz w:val="20"/>
          <w:lang w:eastAsia="zh-CN"/>
        </w:rPr>
        <w:t xml:space="preserve"> · AI </w:t>
      </w:r>
      <w:r>
        <w:rPr>
          <w:rFonts w:ascii="微软雅黑" w:hAnsi="微软雅黑"/>
          <w:color w:val="8888AA"/>
          <w:sz w:val="20"/>
          <w:lang w:eastAsia="zh-CN"/>
        </w:rPr>
        <w:t>能力演进路径</w:t>
      </w:r>
    </w:p>
    <w:p w14:paraId="03516A47" w14:textId="77777777" w:rsidR="003327D5" w:rsidRDefault="00000000">
      <w:pPr>
        <w:ind w:firstLine="522"/>
        <w:rPr>
          <w:lang w:eastAsia="zh-CN"/>
        </w:rPr>
      </w:pPr>
      <w:r>
        <w:rPr>
          <w:rFonts w:ascii="微软雅黑" w:hAnsi="微软雅黑"/>
          <w:b/>
          <w:sz w:val="26"/>
          <w:lang w:eastAsia="zh-CN"/>
        </w:rPr>
        <w:t>七、课程总结</w:t>
      </w:r>
    </w:p>
    <w:p w14:paraId="6566E1BC" w14:textId="77777777" w:rsidR="003327D5" w:rsidRDefault="00000000">
      <w:pPr>
        <w:ind w:left="567" w:firstLine="400"/>
        <w:rPr>
          <w:lang w:eastAsia="zh-CN"/>
        </w:rPr>
      </w:pPr>
      <w:r>
        <w:rPr>
          <w:rFonts w:ascii="微软雅黑" w:hAnsi="微软雅黑"/>
          <w:color w:val="8888AA"/>
          <w:sz w:val="20"/>
          <w:lang w:eastAsia="zh-CN"/>
        </w:rPr>
        <w:t>个人收获</w:t>
      </w:r>
      <w:r>
        <w:rPr>
          <w:rFonts w:ascii="微软雅黑" w:hAnsi="微软雅黑"/>
          <w:color w:val="8888AA"/>
          <w:sz w:val="20"/>
          <w:lang w:eastAsia="zh-CN"/>
        </w:rPr>
        <w:t xml:space="preserve"> · </w:t>
      </w:r>
      <w:r>
        <w:rPr>
          <w:rFonts w:ascii="微软雅黑" w:hAnsi="微软雅黑"/>
          <w:color w:val="8888AA"/>
          <w:sz w:val="20"/>
          <w:lang w:eastAsia="zh-CN"/>
        </w:rPr>
        <w:t>工程思维转变</w:t>
      </w:r>
      <w:r>
        <w:rPr>
          <w:rFonts w:ascii="微软雅黑" w:hAnsi="微软雅黑"/>
          <w:color w:val="8888AA"/>
          <w:sz w:val="20"/>
          <w:lang w:eastAsia="zh-CN"/>
        </w:rPr>
        <w:t xml:space="preserve"> · </w:t>
      </w:r>
      <w:r>
        <w:rPr>
          <w:rFonts w:ascii="微软雅黑" w:hAnsi="微软雅黑"/>
          <w:color w:val="8888AA"/>
          <w:sz w:val="20"/>
          <w:lang w:eastAsia="zh-CN"/>
        </w:rPr>
        <w:t>对课程的建议</w:t>
      </w:r>
    </w:p>
    <w:p w14:paraId="36EECF21" w14:textId="77777777" w:rsidR="003327D5" w:rsidRDefault="00000000">
      <w:pPr>
        <w:ind w:firstLine="440"/>
        <w:rPr>
          <w:lang w:eastAsia="zh-CN"/>
        </w:rPr>
      </w:pPr>
      <w:r>
        <w:rPr>
          <w:lang w:eastAsia="zh-CN"/>
        </w:rPr>
        <w:br w:type="page"/>
      </w:r>
    </w:p>
    <w:p w14:paraId="028CE9B4" w14:textId="77777777" w:rsidR="003327D5" w:rsidRDefault="00000000">
      <w:pPr>
        <w:pStyle w:val="1"/>
        <w:ind w:firstLine="883"/>
        <w:rPr>
          <w:lang w:eastAsia="zh-CN"/>
        </w:rPr>
      </w:pPr>
      <w:r>
        <w:rPr>
          <w:lang w:eastAsia="zh-CN"/>
        </w:rPr>
        <w:lastRenderedPageBreak/>
        <w:t>一、选题背景与设计思想</w:t>
      </w:r>
    </w:p>
    <w:p w14:paraId="72EE4128" w14:textId="77777777" w:rsidR="003327D5" w:rsidRDefault="00000000">
      <w:pPr>
        <w:pStyle w:val="21"/>
        <w:ind w:firstLine="643"/>
        <w:rPr>
          <w:lang w:eastAsia="zh-CN"/>
        </w:rPr>
      </w:pPr>
      <w:r>
        <w:rPr>
          <w:lang w:eastAsia="zh-CN"/>
        </w:rPr>
        <w:t xml:space="preserve">1.1 </w:t>
      </w:r>
      <w:r>
        <w:rPr>
          <w:lang w:eastAsia="zh-CN"/>
        </w:rPr>
        <w:t>问题定义</w:t>
      </w:r>
    </w:p>
    <w:p w14:paraId="3946802A" w14:textId="77777777" w:rsidR="003327D5" w:rsidRDefault="00000000">
      <w:pPr>
        <w:ind w:firstLine="440"/>
        <w:rPr>
          <w:lang w:eastAsia="zh-CN"/>
        </w:rPr>
      </w:pPr>
      <w:r>
        <w:rPr>
          <w:lang w:eastAsia="zh-CN"/>
        </w:rPr>
        <w:t>在现代企业人力资源管理中，招聘政策信息分散在多个文档（校园招聘、社会招聘、内部推荐、入</w:t>
      </w:r>
      <w:proofErr w:type="gramStart"/>
      <w:r>
        <w:rPr>
          <w:lang w:eastAsia="zh-CN"/>
        </w:rPr>
        <w:t>职管理</w:t>
      </w:r>
      <w:proofErr w:type="gramEnd"/>
      <w:r>
        <w:rPr>
          <w:lang w:eastAsia="zh-CN"/>
        </w:rPr>
        <w:t>等）中，求职者和</w:t>
      </w:r>
      <w:r>
        <w:rPr>
          <w:lang w:eastAsia="zh-CN"/>
        </w:rPr>
        <w:t xml:space="preserve"> HR </w:t>
      </w:r>
      <w:r>
        <w:rPr>
          <w:lang w:eastAsia="zh-CN"/>
        </w:rPr>
        <w:t>部门工作人员在查询具体政策时面临以下痛点：</w:t>
      </w:r>
    </w:p>
    <w:p w14:paraId="60AF9390" w14:textId="77777777" w:rsidR="003327D5" w:rsidRDefault="00000000" w:rsidP="007B1DE7">
      <w:pPr>
        <w:pStyle w:val="a0"/>
        <w:numPr>
          <w:ilvl w:val="0"/>
          <w:numId w:val="10"/>
        </w:numPr>
        <w:ind w:firstLineChars="0"/>
        <w:rPr>
          <w:lang w:eastAsia="zh-CN"/>
        </w:rPr>
      </w:pPr>
      <w:r>
        <w:rPr>
          <w:rFonts w:ascii="微软雅黑" w:hAnsi="微软雅黑"/>
          <w:lang w:eastAsia="zh-CN"/>
        </w:rPr>
        <w:t>政策文档分散存储，缺乏统一检索入口，查找效率低；</w:t>
      </w:r>
    </w:p>
    <w:p w14:paraId="4ABCE004" w14:textId="77777777" w:rsidR="003327D5" w:rsidRDefault="00000000" w:rsidP="007B1DE7">
      <w:pPr>
        <w:pStyle w:val="a0"/>
        <w:numPr>
          <w:ilvl w:val="0"/>
          <w:numId w:val="10"/>
        </w:numPr>
        <w:ind w:firstLineChars="0"/>
        <w:rPr>
          <w:lang w:eastAsia="zh-CN"/>
        </w:rPr>
      </w:pPr>
      <w:r>
        <w:rPr>
          <w:rFonts w:ascii="微软雅黑" w:hAnsi="微软雅黑"/>
          <w:lang w:eastAsia="zh-CN"/>
        </w:rPr>
        <w:t xml:space="preserve">HR </w:t>
      </w:r>
      <w:r>
        <w:rPr>
          <w:rFonts w:ascii="微软雅黑" w:hAnsi="微软雅黑"/>
          <w:lang w:eastAsia="zh-CN"/>
        </w:rPr>
        <w:t>部门反复回答相同类型的政策咨询，消耗大量人力；</w:t>
      </w:r>
    </w:p>
    <w:p w14:paraId="4AEAD816" w14:textId="77777777" w:rsidR="003327D5" w:rsidRDefault="00000000" w:rsidP="007B1DE7">
      <w:pPr>
        <w:pStyle w:val="a0"/>
        <w:numPr>
          <w:ilvl w:val="0"/>
          <w:numId w:val="10"/>
        </w:numPr>
        <w:ind w:firstLineChars="0"/>
        <w:rPr>
          <w:lang w:eastAsia="zh-CN"/>
        </w:rPr>
      </w:pPr>
      <w:r>
        <w:rPr>
          <w:rFonts w:ascii="微软雅黑" w:hAnsi="微软雅黑"/>
          <w:lang w:eastAsia="zh-CN"/>
        </w:rPr>
        <w:t>求职者投递简历后无法获知处理进度，体验不透明；</w:t>
      </w:r>
    </w:p>
    <w:p w14:paraId="2E70ADA4" w14:textId="77777777" w:rsidR="003327D5" w:rsidRDefault="00000000" w:rsidP="007B1DE7">
      <w:pPr>
        <w:pStyle w:val="a0"/>
        <w:numPr>
          <w:ilvl w:val="0"/>
          <w:numId w:val="10"/>
        </w:numPr>
        <w:ind w:firstLineChars="0"/>
        <w:rPr>
          <w:lang w:eastAsia="zh-CN"/>
        </w:rPr>
      </w:pPr>
      <w:r>
        <w:rPr>
          <w:rFonts w:ascii="微软雅黑" w:hAnsi="微软雅黑"/>
          <w:lang w:eastAsia="zh-CN"/>
        </w:rPr>
        <w:t>传统</w:t>
      </w:r>
      <w:r>
        <w:rPr>
          <w:rFonts w:ascii="微软雅黑" w:hAnsi="微软雅黑"/>
          <w:lang w:eastAsia="zh-CN"/>
        </w:rPr>
        <w:t xml:space="preserve"> FAQ </w:t>
      </w:r>
      <w:r>
        <w:rPr>
          <w:rFonts w:ascii="微软雅黑" w:hAnsi="微软雅黑"/>
          <w:lang w:eastAsia="zh-CN"/>
        </w:rPr>
        <w:t>系统缺乏语义理解能力，无法处理用户的口语化、多样化提问；</w:t>
      </w:r>
    </w:p>
    <w:p w14:paraId="33C24AC4" w14:textId="77777777" w:rsidR="003327D5" w:rsidRDefault="00000000" w:rsidP="007B1DE7">
      <w:pPr>
        <w:pStyle w:val="a0"/>
        <w:numPr>
          <w:ilvl w:val="0"/>
          <w:numId w:val="10"/>
        </w:numPr>
        <w:ind w:firstLineChars="0"/>
        <w:rPr>
          <w:lang w:eastAsia="zh-CN"/>
        </w:rPr>
      </w:pPr>
      <w:r>
        <w:rPr>
          <w:rFonts w:ascii="微软雅黑" w:hAnsi="微软雅黑"/>
          <w:lang w:eastAsia="zh-CN"/>
        </w:rPr>
        <w:t>商业</w:t>
      </w:r>
      <w:r>
        <w:rPr>
          <w:rFonts w:ascii="微软雅黑" w:hAnsi="微软雅黑"/>
          <w:lang w:eastAsia="zh-CN"/>
        </w:rPr>
        <w:t xml:space="preserve"> AI </w:t>
      </w:r>
      <w:r>
        <w:rPr>
          <w:rFonts w:ascii="微软雅黑" w:hAnsi="微软雅黑"/>
          <w:lang w:eastAsia="zh-CN"/>
        </w:rPr>
        <w:t>客服系统需要联网和订阅费用，不适合企业内部部署。</w:t>
      </w:r>
    </w:p>
    <w:p w14:paraId="3FBB010B" w14:textId="77777777" w:rsidR="003327D5" w:rsidRDefault="00000000">
      <w:pPr>
        <w:pStyle w:val="21"/>
        <w:ind w:firstLine="643"/>
        <w:rPr>
          <w:lang w:eastAsia="zh-CN"/>
        </w:rPr>
      </w:pPr>
      <w:r>
        <w:rPr>
          <w:lang w:eastAsia="zh-CN"/>
        </w:rPr>
        <w:t xml:space="preserve">1.2 </w:t>
      </w:r>
      <w:r>
        <w:rPr>
          <w:lang w:eastAsia="zh-CN"/>
        </w:rPr>
        <w:t>现有方案不足</w:t>
      </w:r>
    </w:p>
    <w:p w14:paraId="0423D38C" w14:textId="77777777" w:rsidR="003327D5" w:rsidRPr="00281485" w:rsidRDefault="00000000" w:rsidP="00281485">
      <w:pPr>
        <w:ind w:firstLine="440"/>
      </w:pPr>
      <w:proofErr w:type="spellStart"/>
      <w:r w:rsidRPr="00281485">
        <w:t>现有企业招聘管理系统通常采用传统</w:t>
      </w:r>
      <w:proofErr w:type="spellEnd"/>
      <w:r w:rsidRPr="00281485">
        <w:t xml:space="preserve"> MVC </w:t>
      </w:r>
      <w:proofErr w:type="spellStart"/>
      <w:r w:rsidRPr="00281485">
        <w:t>架构，仅提供静态页面展示和基本的</w:t>
      </w:r>
      <w:proofErr w:type="spellEnd"/>
      <w:r w:rsidRPr="00281485">
        <w:t xml:space="preserve"> CRUD </w:t>
      </w:r>
      <w:proofErr w:type="spellStart"/>
      <w:r w:rsidRPr="00281485">
        <w:t>操作。在</w:t>
      </w:r>
      <w:proofErr w:type="spellEnd"/>
      <w:r w:rsidRPr="00281485">
        <w:t xml:space="preserve"> AI </w:t>
      </w:r>
      <w:proofErr w:type="spellStart"/>
      <w:r w:rsidRPr="00281485">
        <w:t>能力方面，要么完全缺失，要么依赖商业</w:t>
      </w:r>
      <w:proofErr w:type="spellEnd"/>
      <w:r w:rsidRPr="00281485">
        <w:t xml:space="preserve"> API </w:t>
      </w:r>
      <w:proofErr w:type="spellStart"/>
      <w:r w:rsidRPr="00281485">
        <w:t>的简单调用，缺乏面向企业场景的智能化改造。具体而言</w:t>
      </w:r>
      <w:proofErr w:type="spellEnd"/>
      <w:r w:rsidRPr="00281485">
        <w:t>：</w:t>
      </w:r>
    </w:p>
    <w:p w14:paraId="6D775F73" w14:textId="77777777" w:rsidR="003327D5" w:rsidRDefault="00000000" w:rsidP="007B1DE7">
      <w:pPr>
        <w:pStyle w:val="ae"/>
        <w:numPr>
          <w:ilvl w:val="0"/>
          <w:numId w:val="12"/>
        </w:numPr>
        <w:ind w:firstLineChars="0"/>
        <w:rPr>
          <w:lang w:eastAsia="zh-CN"/>
        </w:rPr>
      </w:pPr>
      <w:r w:rsidRPr="007B1DE7">
        <w:rPr>
          <w:rFonts w:ascii="微软雅黑" w:hAnsi="微软雅黑"/>
          <w:lang w:eastAsia="zh-CN"/>
        </w:rPr>
        <w:t>传统应用：功能完备但智能化程度低，无法理解自然语言查询；</w:t>
      </w:r>
    </w:p>
    <w:p w14:paraId="1795A475" w14:textId="77777777" w:rsidR="003327D5" w:rsidRDefault="00000000" w:rsidP="007B1DE7">
      <w:pPr>
        <w:pStyle w:val="ae"/>
        <w:numPr>
          <w:ilvl w:val="0"/>
          <w:numId w:val="12"/>
        </w:numPr>
        <w:ind w:firstLineChars="0"/>
        <w:rPr>
          <w:lang w:eastAsia="zh-CN"/>
        </w:rPr>
      </w:pPr>
      <w:r w:rsidRPr="007B1DE7">
        <w:rPr>
          <w:rFonts w:ascii="微软雅黑" w:hAnsi="微软雅黑"/>
          <w:lang w:eastAsia="zh-CN"/>
        </w:rPr>
        <w:t>纯</w:t>
      </w:r>
      <w:r w:rsidRPr="007B1DE7">
        <w:rPr>
          <w:rFonts w:ascii="微软雅黑" w:hAnsi="微软雅黑"/>
          <w:lang w:eastAsia="zh-CN"/>
        </w:rPr>
        <w:t xml:space="preserve"> API </w:t>
      </w:r>
      <w:r w:rsidRPr="007B1DE7">
        <w:rPr>
          <w:rFonts w:ascii="微软雅黑" w:hAnsi="微软雅黑"/>
          <w:lang w:eastAsia="zh-CN"/>
        </w:rPr>
        <w:t>调用方案：直接</w:t>
      </w:r>
      <w:proofErr w:type="gramStart"/>
      <w:r w:rsidRPr="007B1DE7">
        <w:rPr>
          <w:rFonts w:ascii="微软雅黑" w:hAnsi="微软雅黑"/>
          <w:lang w:eastAsia="zh-CN"/>
        </w:rPr>
        <w:t>透传用户</w:t>
      </w:r>
      <w:proofErr w:type="gramEnd"/>
      <w:r w:rsidRPr="007B1DE7">
        <w:rPr>
          <w:rFonts w:ascii="微软雅黑" w:hAnsi="微软雅黑"/>
          <w:lang w:eastAsia="zh-CN"/>
        </w:rPr>
        <w:t>问题到</w:t>
      </w:r>
      <w:r w:rsidRPr="007B1DE7">
        <w:rPr>
          <w:rFonts w:ascii="微软雅黑" w:hAnsi="微软雅黑"/>
          <w:lang w:eastAsia="zh-CN"/>
        </w:rPr>
        <w:t xml:space="preserve"> LLM</w:t>
      </w:r>
      <w:r w:rsidRPr="007B1DE7">
        <w:rPr>
          <w:rFonts w:ascii="微软雅黑" w:hAnsi="微软雅黑"/>
          <w:lang w:eastAsia="zh-CN"/>
        </w:rPr>
        <w:t>，缺乏领域知识注入（</w:t>
      </w:r>
      <w:r w:rsidRPr="007B1DE7">
        <w:rPr>
          <w:rFonts w:ascii="微软雅黑" w:hAnsi="微软雅黑"/>
          <w:lang w:eastAsia="zh-CN"/>
        </w:rPr>
        <w:t>RAG</w:t>
      </w:r>
      <w:r w:rsidRPr="007B1DE7">
        <w:rPr>
          <w:rFonts w:ascii="微软雅黑" w:hAnsi="微软雅黑"/>
          <w:lang w:eastAsia="zh-CN"/>
        </w:rPr>
        <w:t>），回答可能不准确或产生幻觉；</w:t>
      </w:r>
    </w:p>
    <w:p w14:paraId="62D2E2B6" w14:textId="77777777" w:rsidR="003327D5" w:rsidRDefault="00000000" w:rsidP="007B1DE7">
      <w:pPr>
        <w:pStyle w:val="ae"/>
        <w:numPr>
          <w:ilvl w:val="0"/>
          <w:numId w:val="12"/>
        </w:numPr>
        <w:ind w:firstLineChars="0"/>
        <w:rPr>
          <w:lang w:eastAsia="zh-CN"/>
        </w:rPr>
      </w:pPr>
      <w:r w:rsidRPr="007B1DE7">
        <w:rPr>
          <w:rFonts w:ascii="微软雅黑" w:hAnsi="微软雅黑"/>
          <w:lang w:eastAsia="zh-CN"/>
        </w:rPr>
        <w:t>商业</w:t>
      </w:r>
      <w:r w:rsidRPr="007B1DE7">
        <w:rPr>
          <w:rFonts w:ascii="微软雅黑" w:hAnsi="微软雅黑"/>
          <w:lang w:eastAsia="zh-CN"/>
        </w:rPr>
        <w:t xml:space="preserve"> SaaS </w:t>
      </w:r>
      <w:r w:rsidRPr="007B1DE7">
        <w:rPr>
          <w:rFonts w:ascii="微软雅黑" w:hAnsi="微软雅黑"/>
          <w:lang w:eastAsia="zh-CN"/>
        </w:rPr>
        <w:t>方案：数据需上传至第三方，存在信息安全风险，且持续订阅成本高。</w:t>
      </w:r>
    </w:p>
    <w:p w14:paraId="4F504186" w14:textId="77777777" w:rsidR="003327D5" w:rsidRDefault="00000000">
      <w:pPr>
        <w:pStyle w:val="21"/>
        <w:ind w:firstLine="643"/>
      </w:pPr>
      <w:r>
        <w:t xml:space="preserve">1.3 </w:t>
      </w:r>
      <w:proofErr w:type="spellStart"/>
      <w:r>
        <w:t>项目价值</w:t>
      </w:r>
      <w:proofErr w:type="spellEnd"/>
    </w:p>
    <w:tbl>
      <w:tblPr>
        <w:tblStyle w:val="aff1"/>
        <w:tblW w:w="0" w:type="auto"/>
        <w:tblLook w:val="04A0" w:firstRow="1" w:lastRow="0" w:firstColumn="1" w:lastColumn="0" w:noHBand="0" w:noVBand="1"/>
      </w:tblPr>
      <w:tblGrid>
        <w:gridCol w:w="4317"/>
        <w:gridCol w:w="4317"/>
      </w:tblGrid>
      <w:tr w:rsidR="003327D5" w:rsidRPr="00281485" w14:paraId="1E1069DE" w14:textId="77777777" w:rsidTr="00281485">
        <w:trPr>
          <w:cnfStyle w:val="100000000000" w:firstRow="1" w:lastRow="0" w:firstColumn="0" w:lastColumn="0" w:oddVBand="0" w:evenVBand="0" w:oddHBand="0" w:evenHBand="0" w:firstRowFirstColumn="0" w:firstRowLastColumn="0" w:lastRowFirstColumn="0" w:lastRowLastColumn="0"/>
        </w:trPr>
        <w:tc>
          <w:tcPr>
            <w:tcW w:w="4317" w:type="dxa"/>
            <w:vAlign w:val="center"/>
          </w:tcPr>
          <w:p w14:paraId="54EE909D" w14:textId="77777777" w:rsidR="003327D5" w:rsidRPr="00281485" w:rsidRDefault="00000000" w:rsidP="00B3454C">
            <w:pPr>
              <w:pStyle w:val="aff9"/>
            </w:pPr>
            <w:r w:rsidRPr="00281485">
              <w:t>维度</w:t>
            </w:r>
          </w:p>
        </w:tc>
        <w:tc>
          <w:tcPr>
            <w:tcW w:w="4317" w:type="dxa"/>
            <w:vAlign w:val="center"/>
          </w:tcPr>
          <w:p w14:paraId="5F2EB631" w14:textId="77777777" w:rsidR="003327D5" w:rsidRPr="00281485" w:rsidRDefault="00000000" w:rsidP="00B3454C">
            <w:pPr>
              <w:pStyle w:val="aff9"/>
            </w:pPr>
            <w:r w:rsidRPr="00281485">
              <w:t>说明</w:t>
            </w:r>
          </w:p>
        </w:tc>
      </w:tr>
      <w:tr w:rsidR="003327D5" w:rsidRPr="00281485" w14:paraId="013890DA" w14:textId="77777777" w:rsidTr="00281485">
        <w:tc>
          <w:tcPr>
            <w:tcW w:w="4317" w:type="dxa"/>
            <w:vAlign w:val="center"/>
          </w:tcPr>
          <w:p w14:paraId="76BA2AFC" w14:textId="77777777" w:rsidR="003327D5" w:rsidRPr="00281485" w:rsidRDefault="00000000" w:rsidP="00B3454C">
            <w:pPr>
              <w:pStyle w:val="aff9"/>
            </w:pPr>
            <w:r w:rsidRPr="00281485">
              <w:t>企业价值</w:t>
            </w:r>
          </w:p>
        </w:tc>
        <w:tc>
          <w:tcPr>
            <w:tcW w:w="4317" w:type="dxa"/>
            <w:vAlign w:val="center"/>
          </w:tcPr>
          <w:p w14:paraId="5F0FEE5F" w14:textId="34D8CA51" w:rsidR="003327D5" w:rsidRPr="00281485" w:rsidRDefault="00000000" w:rsidP="00B3454C">
            <w:pPr>
              <w:pStyle w:val="aff9"/>
            </w:pPr>
            <w:r w:rsidRPr="00281485">
              <w:t>提供智能招聘政策问答系统，降低</w:t>
            </w:r>
            <w:r w:rsidRPr="00281485">
              <w:t xml:space="preserve"> HR </w:t>
            </w:r>
            <w:r w:rsidRPr="00281485">
              <w:t>重复性工作，提升求职者体验。</w:t>
            </w:r>
          </w:p>
        </w:tc>
      </w:tr>
      <w:tr w:rsidR="003327D5" w:rsidRPr="00281485" w14:paraId="35FF2124" w14:textId="77777777" w:rsidTr="00281485">
        <w:tc>
          <w:tcPr>
            <w:tcW w:w="4317" w:type="dxa"/>
            <w:vAlign w:val="center"/>
          </w:tcPr>
          <w:p w14:paraId="7219A29B" w14:textId="77777777" w:rsidR="003327D5" w:rsidRPr="00281485" w:rsidRDefault="00000000" w:rsidP="00B3454C">
            <w:pPr>
              <w:pStyle w:val="aff9"/>
            </w:pPr>
            <w:r w:rsidRPr="00281485">
              <w:t>技术价值</w:t>
            </w:r>
          </w:p>
        </w:tc>
        <w:tc>
          <w:tcPr>
            <w:tcW w:w="4317" w:type="dxa"/>
            <w:vAlign w:val="center"/>
          </w:tcPr>
          <w:p w14:paraId="5C8002FA" w14:textId="0DF0D8E9" w:rsidR="003327D5" w:rsidRPr="00281485" w:rsidRDefault="00000000" w:rsidP="00B3454C">
            <w:pPr>
              <w:pStyle w:val="aff9"/>
            </w:pPr>
            <w:r w:rsidRPr="00281485">
              <w:t>展示如何从零构建</w:t>
            </w:r>
            <w:r w:rsidRPr="00281485">
              <w:t>RAG Agent</w:t>
            </w:r>
            <w:r w:rsidRPr="00281485">
              <w:t>，为传统企业应用的</w:t>
            </w:r>
            <w:r w:rsidRPr="00281485">
              <w:t xml:space="preserve"> AI </w:t>
            </w:r>
            <w:r w:rsidRPr="00281485">
              <w:t>改造提供可参考的轻量级范式。</w:t>
            </w:r>
          </w:p>
        </w:tc>
      </w:tr>
      <w:tr w:rsidR="003327D5" w:rsidRPr="00281485" w14:paraId="373575BB" w14:textId="77777777" w:rsidTr="00281485">
        <w:tc>
          <w:tcPr>
            <w:tcW w:w="4317" w:type="dxa"/>
            <w:vAlign w:val="center"/>
          </w:tcPr>
          <w:p w14:paraId="17A72045" w14:textId="77777777" w:rsidR="003327D5" w:rsidRPr="00281485" w:rsidRDefault="00000000" w:rsidP="00B3454C">
            <w:pPr>
              <w:pStyle w:val="aff9"/>
            </w:pPr>
            <w:r w:rsidRPr="00281485">
              <w:t>学术价值</w:t>
            </w:r>
          </w:p>
        </w:tc>
        <w:tc>
          <w:tcPr>
            <w:tcW w:w="4317" w:type="dxa"/>
            <w:vAlign w:val="center"/>
          </w:tcPr>
          <w:p w14:paraId="018DC7C5" w14:textId="77777777" w:rsidR="003327D5" w:rsidRPr="00281485" w:rsidRDefault="00000000" w:rsidP="00B3454C">
            <w:pPr>
              <w:pStyle w:val="aff9"/>
            </w:pPr>
            <w:r w:rsidRPr="00281485">
              <w:t>验证了中文场景下</w:t>
            </w:r>
            <w:r w:rsidRPr="00281485">
              <w:t xml:space="preserve"> N-gram </w:t>
            </w:r>
            <w:r w:rsidRPr="00281485">
              <w:t>分词</w:t>
            </w:r>
            <w:r w:rsidRPr="00281485">
              <w:t xml:space="preserve"> + TF-IDF </w:t>
            </w:r>
            <w:r w:rsidRPr="00281485">
              <w:t>检索</w:t>
            </w:r>
            <w:r w:rsidRPr="00281485">
              <w:t xml:space="preserve"> + LLM </w:t>
            </w:r>
            <w:r w:rsidRPr="00281485">
              <w:t>合成这一技术路线在特定领域的可</w:t>
            </w:r>
            <w:r w:rsidRPr="00281485">
              <w:lastRenderedPageBreak/>
              <w:t>行性和局限性，为后续升级提供基线。</w:t>
            </w:r>
          </w:p>
        </w:tc>
      </w:tr>
    </w:tbl>
    <w:p w14:paraId="18F26460" w14:textId="77777777" w:rsidR="003327D5" w:rsidRDefault="003327D5">
      <w:pPr>
        <w:ind w:firstLine="440"/>
        <w:rPr>
          <w:lang w:eastAsia="zh-CN"/>
        </w:rPr>
      </w:pPr>
    </w:p>
    <w:p w14:paraId="260162DC" w14:textId="77777777" w:rsidR="003327D5" w:rsidRDefault="00000000">
      <w:pPr>
        <w:pStyle w:val="21"/>
        <w:ind w:firstLine="643"/>
      </w:pPr>
      <w:r>
        <w:t xml:space="preserve">1.4 </w:t>
      </w:r>
      <w:proofErr w:type="spellStart"/>
      <w:r>
        <w:t>技术路线</w:t>
      </w:r>
      <w:proofErr w:type="spellEnd"/>
    </w:p>
    <w:p w14:paraId="1E3A5D4D" w14:textId="77777777" w:rsidR="003327D5" w:rsidRDefault="00000000">
      <w:pPr>
        <w:ind w:firstLine="440"/>
        <w:rPr>
          <w:lang w:eastAsia="zh-CN"/>
        </w:rPr>
      </w:pPr>
      <w:r>
        <w:t>本项目采用</w:t>
      </w:r>
      <w:r>
        <w:t xml:space="preserve"> "RAG </w:t>
      </w:r>
      <w:r>
        <w:t>检索增强生成</w:t>
      </w:r>
      <w:r>
        <w:t xml:space="preserve">" </w:t>
      </w:r>
      <w:r>
        <w:t>作为核心技术路线：用户自然语言问题</w:t>
      </w:r>
      <w:r>
        <w:t xml:space="preserve"> → </w:t>
      </w:r>
      <w:r>
        <w:t>中文</w:t>
      </w:r>
      <w:r>
        <w:t xml:space="preserve"> N-gram </w:t>
      </w:r>
      <w:r>
        <w:t>分词</w:t>
      </w:r>
      <w:r>
        <w:t xml:space="preserve"> → TF-IDF </w:t>
      </w:r>
      <w:r>
        <w:t>相似度检索（政策库</w:t>
      </w:r>
      <w:r>
        <w:t xml:space="preserve"> Top-K </w:t>
      </w:r>
      <w:r>
        <w:t>片段）</w:t>
      </w:r>
      <w:r>
        <w:t xml:space="preserve">→ </w:t>
      </w:r>
      <w:r>
        <w:t>上下文注入</w:t>
      </w:r>
      <w:r>
        <w:t xml:space="preserve"> LLM Prompt → </w:t>
      </w:r>
      <w:proofErr w:type="spellStart"/>
      <w:r>
        <w:t>合成结构化回答</w:t>
      </w:r>
      <w:proofErr w:type="spellEnd"/>
      <w:r>
        <w:t>。</w:t>
      </w:r>
      <w:r>
        <w:rPr>
          <w:lang w:eastAsia="zh-CN"/>
        </w:rPr>
        <w:t>同时支持</w:t>
      </w:r>
      <w:r>
        <w:rPr>
          <w:lang w:eastAsia="zh-CN"/>
        </w:rPr>
        <w:t xml:space="preserve"> API </w:t>
      </w:r>
      <w:r>
        <w:rPr>
          <w:lang w:eastAsia="zh-CN"/>
        </w:rPr>
        <w:t>不可用时的降级策略（纯检索模式直接返回政策原文）。</w:t>
      </w:r>
    </w:p>
    <w:tbl>
      <w:tblPr>
        <w:tblStyle w:val="aff1"/>
        <w:tblW w:w="0" w:type="auto"/>
        <w:tblLook w:val="04A0" w:firstRow="1" w:lastRow="0" w:firstColumn="1" w:lastColumn="0" w:noHBand="0" w:noVBand="1"/>
      </w:tblPr>
      <w:tblGrid>
        <w:gridCol w:w="2878"/>
        <w:gridCol w:w="2878"/>
        <w:gridCol w:w="2878"/>
      </w:tblGrid>
      <w:tr w:rsidR="003327D5" w:rsidRPr="00B3454C" w14:paraId="71FF5FAE" w14:textId="77777777" w:rsidTr="00B3454C">
        <w:trPr>
          <w:cnfStyle w:val="100000000000" w:firstRow="1" w:lastRow="0" w:firstColumn="0" w:lastColumn="0" w:oddVBand="0" w:evenVBand="0" w:oddHBand="0" w:evenHBand="0" w:firstRowFirstColumn="0" w:firstRowLastColumn="0" w:lastRowFirstColumn="0" w:lastRowLastColumn="0"/>
        </w:trPr>
        <w:tc>
          <w:tcPr>
            <w:tcW w:w="2878" w:type="dxa"/>
            <w:vAlign w:val="center"/>
          </w:tcPr>
          <w:p w14:paraId="401A2279" w14:textId="77777777" w:rsidR="003327D5" w:rsidRPr="00B3454C" w:rsidRDefault="00000000" w:rsidP="00B3454C">
            <w:pPr>
              <w:pStyle w:val="aff9"/>
            </w:pPr>
            <w:r w:rsidRPr="00B3454C">
              <w:t>层次</w:t>
            </w:r>
          </w:p>
        </w:tc>
        <w:tc>
          <w:tcPr>
            <w:tcW w:w="2878" w:type="dxa"/>
            <w:vAlign w:val="center"/>
          </w:tcPr>
          <w:p w14:paraId="45A94B15" w14:textId="77777777" w:rsidR="003327D5" w:rsidRPr="00B3454C" w:rsidRDefault="00000000" w:rsidP="00B3454C">
            <w:pPr>
              <w:pStyle w:val="aff9"/>
            </w:pPr>
            <w:r w:rsidRPr="00B3454C">
              <w:t>技术选型</w:t>
            </w:r>
          </w:p>
        </w:tc>
        <w:tc>
          <w:tcPr>
            <w:tcW w:w="2878" w:type="dxa"/>
            <w:vAlign w:val="center"/>
          </w:tcPr>
          <w:p w14:paraId="0AB23747" w14:textId="77777777" w:rsidR="003327D5" w:rsidRPr="00B3454C" w:rsidRDefault="00000000" w:rsidP="00B3454C">
            <w:pPr>
              <w:pStyle w:val="aff9"/>
            </w:pPr>
            <w:r w:rsidRPr="00B3454C">
              <w:t>说明</w:t>
            </w:r>
          </w:p>
        </w:tc>
      </w:tr>
      <w:tr w:rsidR="003327D5" w:rsidRPr="00B3454C" w14:paraId="5FC01CD7" w14:textId="77777777" w:rsidTr="00B3454C">
        <w:tc>
          <w:tcPr>
            <w:tcW w:w="2878" w:type="dxa"/>
            <w:vAlign w:val="center"/>
          </w:tcPr>
          <w:p w14:paraId="6D067B96" w14:textId="77777777" w:rsidR="003327D5" w:rsidRPr="00B3454C" w:rsidRDefault="00000000" w:rsidP="00B3454C">
            <w:pPr>
              <w:pStyle w:val="aff9"/>
            </w:pPr>
            <w:r w:rsidRPr="00B3454C">
              <w:t>后端框架</w:t>
            </w:r>
          </w:p>
        </w:tc>
        <w:tc>
          <w:tcPr>
            <w:tcW w:w="2878" w:type="dxa"/>
            <w:vAlign w:val="center"/>
          </w:tcPr>
          <w:p w14:paraId="2CC0208E" w14:textId="77777777" w:rsidR="003327D5" w:rsidRPr="00B3454C" w:rsidRDefault="00000000" w:rsidP="00B3454C">
            <w:pPr>
              <w:pStyle w:val="aff9"/>
            </w:pPr>
            <w:r w:rsidRPr="00B3454C">
              <w:t>Python Flask 3.1 + Blueprint</w:t>
            </w:r>
          </w:p>
        </w:tc>
        <w:tc>
          <w:tcPr>
            <w:tcW w:w="2878" w:type="dxa"/>
            <w:vAlign w:val="center"/>
          </w:tcPr>
          <w:p w14:paraId="61ADB330" w14:textId="77777777" w:rsidR="003327D5" w:rsidRPr="00B3454C" w:rsidRDefault="00000000" w:rsidP="00B3454C">
            <w:pPr>
              <w:pStyle w:val="aff9"/>
            </w:pPr>
            <w:r w:rsidRPr="00B3454C">
              <w:t>轻量模块化，适合本地部署</w:t>
            </w:r>
          </w:p>
        </w:tc>
      </w:tr>
      <w:tr w:rsidR="003327D5" w:rsidRPr="00B3454C" w14:paraId="4E746AB1" w14:textId="77777777" w:rsidTr="00B3454C">
        <w:tc>
          <w:tcPr>
            <w:tcW w:w="2878" w:type="dxa"/>
            <w:vAlign w:val="center"/>
          </w:tcPr>
          <w:p w14:paraId="681F4D3A" w14:textId="77777777" w:rsidR="003327D5" w:rsidRPr="00B3454C" w:rsidRDefault="00000000" w:rsidP="00B3454C">
            <w:pPr>
              <w:pStyle w:val="aff9"/>
            </w:pPr>
            <w:r w:rsidRPr="00B3454C">
              <w:t>数据库</w:t>
            </w:r>
          </w:p>
        </w:tc>
        <w:tc>
          <w:tcPr>
            <w:tcW w:w="2878" w:type="dxa"/>
            <w:vAlign w:val="center"/>
          </w:tcPr>
          <w:p w14:paraId="13E2A435" w14:textId="77777777" w:rsidR="003327D5" w:rsidRPr="00B3454C" w:rsidRDefault="00000000" w:rsidP="00B3454C">
            <w:pPr>
              <w:pStyle w:val="aff9"/>
            </w:pPr>
            <w:r w:rsidRPr="00B3454C">
              <w:t>SQLite + Flask-</w:t>
            </w:r>
            <w:proofErr w:type="spellStart"/>
            <w:r w:rsidRPr="00B3454C">
              <w:t>SQLAlchemy</w:t>
            </w:r>
            <w:proofErr w:type="spellEnd"/>
          </w:p>
        </w:tc>
        <w:tc>
          <w:tcPr>
            <w:tcW w:w="2878" w:type="dxa"/>
            <w:vAlign w:val="center"/>
          </w:tcPr>
          <w:p w14:paraId="78C23B93" w14:textId="77777777" w:rsidR="003327D5" w:rsidRPr="00B3454C" w:rsidRDefault="00000000" w:rsidP="00B3454C">
            <w:pPr>
              <w:pStyle w:val="aff9"/>
            </w:pPr>
            <w:proofErr w:type="gramStart"/>
            <w:r w:rsidRPr="00B3454C">
              <w:t>单文件</w:t>
            </w:r>
            <w:proofErr w:type="gramEnd"/>
            <w:r w:rsidRPr="00B3454C">
              <w:t>数据库，零配置可移植</w:t>
            </w:r>
          </w:p>
        </w:tc>
      </w:tr>
      <w:tr w:rsidR="003327D5" w:rsidRPr="00B3454C" w14:paraId="141BBCA6" w14:textId="77777777" w:rsidTr="00B3454C">
        <w:tc>
          <w:tcPr>
            <w:tcW w:w="2878" w:type="dxa"/>
            <w:vAlign w:val="center"/>
          </w:tcPr>
          <w:p w14:paraId="632DDE8B" w14:textId="77777777" w:rsidR="003327D5" w:rsidRPr="00B3454C" w:rsidRDefault="00000000" w:rsidP="00B3454C">
            <w:pPr>
              <w:pStyle w:val="aff9"/>
            </w:pPr>
            <w:r w:rsidRPr="00B3454C">
              <w:t>AI Agent</w:t>
            </w:r>
          </w:p>
        </w:tc>
        <w:tc>
          <w:tcPr>
            <w:tcW w:w="2878" w:type="dxa"/>
            <w:vAlign w:val="center"/>
          </w:tcPr>
          <w:p w14:paraId="71BF56F4" w14:textId="77777777" w:rsidR="003327D5" w:rsidRPr="00B3454C" w:rsidRDefault="00000000" w:rsidP="00B3454C">
            <w:pPr>
              <w:pStyle w:val="aff9"/>
            </w:pPr>
            <w:r w:rsidRPr="00B3454C">
              <w:t>自</w:t>
            </w:r>
            <w:proofErr w:type="gramStart"/>
            <w:r w:rsidRPr="00B3454C">
              <w:t>研</w:t>
            </w:r>
            <w:proofErr w:type="gramEnd"/>
            <w:r w:rsidRPr="00B3454C">
              <w:t xml:space="preserve"> RAG + LLM </w:t>
            </w:r>
            <w:r w:rsidRPr="00B3454C">
              <w:t>合成</w:t>
            </w:r>
            <w:r w:rsidRPr="00B3454C">
              <w:t xml:space="preserve"> + </w:t>
            </w:r>
            <w:r w:rsidRPr="00B3454C">
              <w:t>降级</w:t>
            </w:r>
          </w:p>
        </w:tc>
        <w:tc>
          <w:tcPr>
            <w:tcW w:w="2878" w:type="dxa"/>
            <w:vAlign w:val="center"/>
          </w:tcPr>
          <w:p w14:paraId="5477D463" w14:textId="77777777" w:rsidR="003327D5" w:rsidRPr="00B3454C" w:rsidRDefault="00000000" w:rsidP="00B3454C">
            <w:pPr>
              <w:pStyle w:val="aff9"/>
            </w:pPr>
            <w:r w:rsidRPr="00B3454C">
              <w:t xml:space="preserve">TF-IDF </w:t>
            </w:r>
            <w:r w:rsidRPr="00B3454C">
              <w:t>检索</w:t>
            </w:r>
            <w:r w:rsidRPr="00B3454C">
              <w:t xml:space="preserve"> + </w:t>
            </w:r>
            <w:r w:rsidRPr="00B3454C">
              <w:t>多模型</w:t>
            </w:r>
            <w:r w:rsidRPr="00B3454C">
              <w:t xml:space="preserve"> API </w:t>
            </w:r>
            <w:r w:rsidRPr="00B3454C">
              <w:t>适配</w:t>
            </w:r>
          </w:p>
        </w:tc>
      </w:tr>
      <w:tr w:rsidR="003327D5" w:rsidRPr="00B3454C" w14:paraId="6F2D416B" w14:textId="77777777" w:rsidTr="00B3454C">
        <w:tc>
          <w:tcPr>
            <w:tcW w:w="2878" w:type="dxa"/>
            <w:vAlign w:val="center"/>
          </w:tcPr>
          <w:p w14:paraId="0720E840" w14:textId="77777777" w:rsidR="003327D5" w:rsidRPr="00B3454C" w:rsidRDefault="00000000" w:rsidP="00B3454C">
            <w:pPr>
              <w:pStyle w:val="aff9"/>
            </w:pPr>
            <w:r w:rsidRPr="00B3454C">
              <w:t>前端</w:t>
            </w:r>
          </w:p>
        </w:tc>
        <w:tc>
          <w:tcPr>
            <w:tcW w:w="2878" w:type="dxa"/>
            <w:vAlign w:val="center"/>
          </w:tcPr>
          <w:p w14:paraId="147A9EB8" w14:textId="77777777" w:rsidR="003327D5" w:rsidRPr="00B3454C" w:rsidRDefault="00000000" w:rsidP="00B3454C">
            <w:pPr>
              <w:pStyle w:val="aff9"/>
            </w:pPr>
            <w:r w:rsidRPr="00B3454C">
              <w:t xml:space="preserve">Bootstrap 5 + </w:t>
            </w:r>
            <w:r w:rsidRPr="00B3454C">
              <w:t>原生</w:t>
            </w:r>
            <w:r w:rsidRPr="00B3454C">
              <w:t xml:space="preserve"> JS</w:t>
            </w:r>
          </w:p>
        </w:tc>
        <w:tc>
          <w:tcPr>
            <w:tcW w:w="2878" w:type="dxa"/>
            <w:vAlign w:val="center"/>
          </w:tcPr>
          <w:p w14:paraId="3F27A68D" w14:textId="77777777" w:rsidR="003327D5" w:rsidRPr="00B3454C" w:rsidRDefault="00000000" w:rsidP="00B3454C">
            <w:pPr>
              <w:pStyle w:val="aff9"/>
            </w:pPr>
            <w:r w:rsidRPr="00B3454C">
              <w:t>响应式</w:t>
            </w:r>
            <w:r w:rsidRPr="00B3454C">
              <w:t xml:space="preserve"> UI</w:t>
            </w:r>
            <w:r w:rsidRPr="00B3454C">
              <w:t>，无构建工具</w:t>
            </w:r>
          </w:p>
        </w:tc>
      </w:tr>
      <w:tr w:rsidR="003327D5" w:rsidRPr="00B3454C" w14:paraId="229C9546" w14:textId="77777777" w:rsidTr="00B3454C">
        <w:tc>
          <w:tcPr>
            <w:tcW w:w="2878" w:type="dxa"/>
            <w:vAlign w:val="center"/>
          </w:tcPr>
          <w:p w14:paraId="363389AD" w14:textId="77777777" w:rsidR="003327D5" w:rsidRPr="00B3454C" w:rsidRDefault="00000000" w:rsidP="00B3454C">
            <w:pPr>
              <w:pStyle w:val="aff9"/>
            </w:pPr>
            <w:r w:rsidRPr="00B3454C">
              <w:t>文件解析</w:t>
            </w:r>
          </w:p>
        </w:tc>
        <w:tc>
          <w:tcPr>
            <w:tcW w:w="2878" w:type="dxa"/>
            <w:vAlign w:val="center"/>
          </w:tcPr>
          <w:p w14:paraId="72358996" w14:textId="77777777" w:rsidR="003327D5" w:rsidRPr="00B3454C" w:rsidRDefault="00000000" w:rsidP="00B3454C">
            <w:pPr>
              <w:pStyle w:val="aff9"/>
            </w:pPr>
            <w:r w:rsidRPr="00B3454C">
              <w:t>PyPDF2 + python-docx</w:t>
            </w:r>
          </w:p>
        </w:tc>
        <w:tc>
          <w:tcPr>
            <w:tcW w:w="2878" w:type="dxa"/>
            <w:vAlign w:val="center"/>
          </w:tcPr>
          <w:p w14:paraId="0AEC343C" w14:textId="77777777" w:rsidR="003327D5" w:rsidRPr="00B3454C" w:rsidRDefault="00000000" w:rsidP="00B3454C">
            <w:pPr>
              <w:pStyle w:val="aff9"/>
            </w:pPr>
            <w:r w:rsidRPr="00B3454C">
              <w:t>简历和政策文档文本提取</w:t>
            </w:r>
          </w:p>
        </w:tc>
      </w:tr>
      <w:tr w:rsidR="003327D5" w:rsidRPr="00B3454C" w14:paraId="3DFC36B8" w14:textId="77777777" w:rsidTr="00B3454C">
        <w:tc>
          <w:tcPr>
            <w:tcW w:w="2878" w:type="dxa"/>
            <w:vAlign w:val="center"/>
          </w:tcPr>
          <w:p w14:paraId="6C177019" w14:textId="77777777" w:rsidR="003327D5" w:rsidRPr="00B3454C" w:rsidRDefault="00000000" w:rsidP="00B3454C">
            <w:pPr>
              <w:pStyle w:val="aff9"/>
            </w:pPr>
            <w:r w:rsidRPr="00B3454C">
              <w:t xml:space="preserve">LLM </w:t>
            </w:r>
            <w:r w:rsidRPr="00B3454C">
              <w:t>接入</w:t>
            </w:r>
          </w:p>
        </w:tc>
        <w:tc>
          <w:tcPr>
            <w:tcW w:w="2878" w:type="dxa"/>
            <w:vAlign w:val="center"/>
          </w:tcPr>
          <w:p w14:paraId="5A346ED5" w14:textId="77777777" w:rsidR="003327D5" w:rsidRPr="00B3454C" w:rsidRDefault="00000000" w:rsidP="00B3454C">
            <w:pPr>
              <w:pStyle w:val="aff9"/>
            </w:pPr>
            <w:r w:rsidRPr="00B3454C">
              <w:t xml:space="preserve">OpenAI </w:t>
            </w:r>
            <w:r w:rsidRPr="00B3454C">
              <w:t>兼容</w:t>
            </w:r>
            <w:r w:rsidRPr="00B3454C">
              <w:t xml:space="preserve"> API</w:t>
            </w:r>
          </w:p>
        </w:tc>
        <w:tc>
          <w:tcPr>
            <w:tcW w:w="2878" w:type="dxa"/>
            <w:vAlign w:val="center"/>
          </w:tcPr>
          <w:p w14:paraId="288CD60B" w14:textId="77777777" w:rsidR="003327D5" w:rsidRPr="00B3454C" w:rsidRDefault="00000000" w:rsidP="00B3454C">
            <w:pPr>
              <w:pStyle w:val="aff9"/>
            </w:pPr>
            <w:r w:rsidRPr="00B3454C">
              <w:t>支持</w:t>
            </w:r>
            <w:r w:rsidRPr="00B3454C">
              <w:t xml:space="preserve"> 8+ </w:t>
            </w:r>
            <w:r w:rsidRPr="00B3454C">
              <w:t>国内外大模型提供商</w:t>
            </w:r>
          </w:p>
        </w:tc>
      </w:tr>
    </w:tbl>
    <w:p w14:paraId="0FCBF8B4" w14:textId="77777777" w:rsidR="003327D5" w:rsidRDefault="003327D5">
      <w:pPr>
        <w:ind w:firstLine="440"/>
        <w:rPr>
          <w:lang w:eastAsia="zh-CN"/>
        </w:rPr>
      </w:pPr>
    </w:p>
    <w:p w14:paraId="1F10CC49" w14:textId="77777777" w:rsidR="003327D5" w:rsidRDefault="00000000">
      <w:pPr>
        <w:ind w:firstLine="440"/>
        <w:rPr>
          <w:lang w:eastAsia="zh-CN"/>
        </w:rPr>
      </w:pPr>
      <w:r>
        <w:rPr>
          <w:lang w:eastAsia="zh-CN"/>
        </w:rPr>
        <w:br w:type="page"/>
      </w:r>
    </w:p>
    <w:p w14:paraId="6279DD84" w14:textId="77777777" w:rsidR="003327D5" w:rsidRDefault="00000000">
      <w:pPr>
        <w:pStyle w:val="1"/>
        <w:ind w:firstLine="883"/>
      </w:pPr>
      <w:proofErr w:type="spellStart"/>
      <w:r>
        <w:lastRenderedPageBreak/>
        <w:t>二、</w:t>
      </w:r>
      <w:r>
        <w:t>Specs</w:t>
      </w:r>
      <w:proofErr w:type="spellEnd"/>
      <w:r>
        <w:t xml:space="preserve"> </w:t>
      </w:r>
      <w:proofErr w:type="spellStart"/>
      <w:r>
        <w:t>规格文档（</w:t>
      </w:r>
      <w:r>
        <w:t>SDD</w:t>
      </w:r>
      <w:proofErr w:type="spellEnd"/>
      <w:r>
        <w:t xml:space="preserve"> </w:t>
      </w:r>
      <w:proofErr w:type="spellStart"/>
      <w:r>
        <w:t>核心</w:t>
      </w:r>
      <w:proofErr w:type="spellEnd"/>
      <w:r>
        <w:t>）</w:t>
      </w:r>
    </w:p>
    <w:p w14:paraId="7833F85A" w14:textId="77777777" w:rsidR="003327D5" w:rsidRDefault="00000000">
      <w:pPr>
        <w:pStyle w:val="21"/>
        <w:ind w:firstLine="643"/>
      </w:pPr>
      <w:r>
        <w:t>2.1 Product Spec</w:t>
      </w:r>
      <w:r>
        <w:t>（产品规格）</w:t>
      </w:r>
    </w:p>
    <w:p w14:paraId="7CCB8802" w14:textId="77777777" w:rsidR="003327D5" w:rsidRDefault="00000000">
      <w:pPr>
        <w:pStyle w:val="31"/>
        <w:ind w:firstLine="522"/>
      </w:pPr>
      <w:r>
        <w:t xml:space="preserve">2.1.1 </w:t>
      </w:r>
      <w:r>
        <w:t>用户角色</w:t>
      </w:r>
    </w:p>
    <w:tbl>
      <w:tblPr>
        <w:tblStyle w:val="aff1"/>
        <w:tblW w:w="0" w:type="auto"/>
        <w:tblLook w:val="04A0" w:firstRow="1" w:lastRow="0" w:firstColumn="1" w:lastColumn="0" w:noHBand="0" w:noVBand="1"/>
      </w:tblPr>
      <w:tblGrid>
        <w:gridCol w:w="2878"/>
        <w:gridCol w:w="2878"/>
        <w:gridCol w:w="2878"/>
      </w:tblGrid>
      <w:tr w:rsidR="003327D5" w14:paraId="08B36F1A" w14:textId="77777777" w:rsidTr="00B3454C">
        <w:trPr>
          <w:cnfStyle w:val="100000000000" w:firstRow="1" w:lastRow="0" w:firstColumn="0" w:lastColumn="0" w:oddVBand="0" w:evenVBand="0" w:oddHBand="0" w:evenHBand="0" w:firstRowFirstColumn="0" w:firstRowLastColumn="0" w:lastRowFirstColumn="0" w:lastRowLastColumn="0"/>
        </w:trPr>
        <w:tc>
          <w:tcPr>
            <w:tcW w:w="2878" w:type="dxa"/>
            <w:vAlign w:val="center"/>
          </w:tcPr>
          <w:p w14:paraId="272DA38C" w14:textId="77777777" w:rsidR="003327D5" w:rsidRDefault="00000000" w:rsidP="00B3454C">
            <w:pPr>
              <w:pStyle w:val="aff9"/>
            </w:pPr>
            <w:r>
              <w:t>角色</w:t>
            </w:r>
          </w:p>
        </w:tc>
        <w:tc>
          <w:tcPr>
            <w:tcW w:w="2878" w:type="dxa"/>
            <w:vAlign w:val="center"/>
          </w:tcPr>
          <w:p w14:paraId="1CE7FE37" w14:textId="77777777" w:rsidR="003327D5" w:rsidRDefault="00000000" w:rsidP="00B3454C">
            <w:pPr>
              <w:pStyle w:val="aff9"/>
            </w:pPr>
            <w:r>
              <w:t>权限</w:t>
            </w:r>
          </w:p>
        </w:tc>
        <w:tc>
          <w:tcPr>
            <w:tcW w:w="2878" w:type="dxa"/>
            <w:vAlign w:val="center"/>
          </w:tcPr>
          <w:p w14:paraId="0B103AFB" w14:textId="77777777" w:rsidR="003327D5" w:rsidRDefault="00000000" w:rsidP="00B3454C">
            <w:pPr>
              <w:pStyle w:val="aff9"/>
            </w:pPr>
            <w:r>
              <w:t>核心用例</w:t>
            </w:r>
          </w:p>
        </w:tc>
      </w:tr>
      <w:tr w:rsidR="003327D5" w14:paraId="356580ED" w14:textId="77777777" w:rsidTr="00B3454C">
        <w:tc>
          <w:tcPr>
            <w:tcW w:w="2878" w:type="dxa"/>
            <w:vAlign w:val="center"/>
          </w:tcPr>
          <w:p w14:paraId="66B9E999" w14:textId="77777777" w:rsidR="003327D5" w:rsidRDefault="00000000" w:rsidP="00B3454C">
            <w:pPr>
              <w:pStyle w:val="aff9"/>
            </w:pPr>
            <w:r>
              <w:t>普通用户（求职者）</w:t>
            </w:r>
          </w:p>
        </w:tc>
        <w:tc>
          <w:tcPr>
            <w:tcW w:w="2878" w:type="dxa"/>
            <w:vAlign w:val="center"/>
          </w:tcPr>
          <w:p w14:paraId="0543726B" w14:textId="77777777" w:rsidR="003327D5" w:rsidRDefault="00000000" w:rsidP="00B3454C">
            <w:pPr>
              <w:pStyle w:val="aff9"/>
            </w:pPr>
            <w:r>
              <w:t>公开访问</w:t>
            </w:r>
          </w:p>
        </w:tc>
        <w:tc>
          <w:tcPr>
            <w:tcW w:w="2878" w:type="dxa"/>
            <w:vAlign w:val="center"/>
          </w:tcPr>
          <w:p w14:paraId="07893290" w14:textId="77777777" w:rsidR="003327D5" w:rsidRDefault="00000000" w:rsidP="00B3454C">
            <w:pPr>
              <w:pStyle w:val="aff9"/>
            </w:pPr>
            <w:r>
              <w:t>投递简历、</w:t>
            </w:r>
            <w:r>
              <w:t xml:space="preserve">AI </w:t>
            </w:r>
            <w:r>
              <w:t>政策问答、追踪简历状态、修改简历</w:t>
            </w:r>
          </w:p>
        </w:tc>
      </w:tr>
      <w:tr w:rsidR="003327D5" w14:paraId="52186B27" w14:textId="77777777" w:rsidTr="00B3454C">
        <w:tc>
          <w:tcPr>
            <w:tcW w:w="2878" w:type="dxa"/>
            <w:vAlign w:val="center"/>
          </w:tcPr>
          <w:p w14:paraId="120FC9EF" w14:textId="77777777" w:rsidR="003327D5" w:rsidRDefault="00000000" w:rsidP="00B3454C">
            <w:pPr>
              <w:pStyle w:val="aff9"/>
            </w:pPr>
            <w:r>
              <w:t>管理员（</w:t>
            </w:r>
            <w:r>
              <w:t>HR</w:t>
            </w:r>
            <w:r>
              <w:t>）</w:t>
            </w:r>
          </w:p>
        </w:tc>
        <w:tc>
          <w:tcPr>
            <w:tcW w:w="2878" w:type="dxa"/>
            <w:vAlign w:val="center"/>
          </w:tcPr>
          <w:p w14:paraId="02C29465" w14:textId="77777777" w:rsidR="003327D5" w:rsidRDefault="00000000" w:rsidP="00B3454C">
            <w:pPr>
              <w:pStyle w:val="aff9"/>
            </w:pPr>
            <w:r>
              <w:t>密码登录</w:t>
            </w:r>
          </w:p>
        </w:tc>
        <w:tc>
          <w:tcPr>
            <w:tcW w:w="2878" w:type="dxa"/>
            <w:vAlign w:val="center"/>
          </w:tcPr>
          <w:p w14:paraId="7DC38D80" w14:textId="77777777" w:rsidR="003327D5" w:rsidRDefault="00000000" w:rsidP="00B3454C">
            <w:pPr>
              <w:pStyle w:val="aff9"/>
            </w:pPr>
            <w:r>
              <w:t>查看简历、管理政策库、配置</w:t>
            </w:r>
            <w:r>
              <w:t xml:space="preserve"> AI </w:t>
            </w:r>
            <w:r>
              <w:t>模型</w:t>
            </w:r>
            <w:r>
              <w:t xml:space="preserve"> API</w:t>
            </w:r>
            <w:r>
              <w:t>、修改密码</w:t>
            </w:r>
          </w:p>
        </w:tc>
      </w:tr>
    </w:tbl>
    <w:p w14:paraId="0DD3871F" w14:textId="77777777" w:rsidR="003327D5" w:rsidRDefault="003327D5">
      <w:pPr>
        <w:ind w:firstLine="440"/>
        <w:rPr>
          <w:lang w:eastAsia="zh-CN"/>
        </w:rPr>
      </w:pPr>
    </w:p>
    <w:p w14:paraId="06F35C79" w14:textId="77777777" w:rsidR="003327D5" w:rsidRDefault="00000000">
      <w:pPr>
        <w:pStyle w:val="31"/>
        <w:ind w:firstLine="522"/>
      </w:pPr>
      <w:r>
        <w:t xml:space="preserve">2.1.2 </w:t>
      </w:r>
      <w:proofErr w:type="spellStart"/>
      <w:r>
        <w:t>功能清单</w:t>
      </w:r>
      <w:proofErr w:type="spellEnd"/>
    </w:p>
    <w:tbl>
      <w:tblPr>
        <w:tblStyle w:val="-11"/>
        <w:tblW w:w="0" w:type="auto"/>
        <w:jc w:val="center"/>
        <w:tblLook w:val="04A0" w:firstRow="1" w:lastRow="0" w:firstColumn="1" w:lastColumn="0" w:noHBand="0" w:noVBand="1"/>
      </w:tblPr>
      <w:tblGrid>
        <w:gridCol w:w="2158"/>
        <w:gridCol w:w="2158"/>
        <w:gridCol w:w="2158"/>
        <w:gridCol w:w="2158"/>
      </w:tblGrid>
      <w:tr w:rsidR="003327D5" w14:paraId="62A4BD33"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12F47E0" w14:textId="77777777" w:rsidR="003327D5" w:rsidRDefault="00000000">
            <w:pPr>
              <w:spacing w:before="60" w:after="60"/>
              <w:ind w:firstLine="402"/>
            </w:pPr>
            <w:r>
              <w:rPr>
                <w:rFonts w:ascii="微软雅黑" w:hAnsi="微软雅黑"/>
                <w:sz w:val="20"/>
              </w:rPr>
              <w:t>模块</w:t>
            </w:r>
          </w:p>
        </w:tc>
        <w:tc>
          <w:tcPr>
            <w:tcW w:w="2158" w:type="dxa"/>
          </w:tcPr>
          <w:p w14:paraId="4DE545E0"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功能</w:t>
            </w:r>
          </w:p>
        </w:tc>
        <w:tc>
          <w:tcPr>
            <w:tcW w:w="2158" w:type="dxa"/>
          </w:tcPr>
          <w:p w14:paraId="6FB6729F"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优先级</w:t>
            </w:r>
          </w:p>
        </w:tc>
        <w:tc>
          <w:tcPr>
            <w:tcW w:w="2158" w:type="dxa"/>
          </w:tcPr>
          <w:p w14:paraId="45582C35"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状态</w:t>
            </w:r>
          </w:p>
        </w:tc>
      </w:tr>
      <w:tr w:rsidR="003327D5" w14:paraId="47B36693"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4FB4676" w14:textId="77777777" w:rsidR="003327D5" w:rsidRDefault="00000000">
            <w:pPr>
              <w:spacing w:before="60" w:after="60"/>
              <w:ind w:firstLine="402"/>
            </w:pPr>
            <w:r>
              <w:rPr>
                <w:rFonts w:ascii="微软雅黑" w:hAnsi="微软雅黑"/>
                <w:sz w:val="20"/>
              </w:rPr>
              <w:t xml:space="preserve">AI </w:t>
            </w:r>
            <w:r>
              <w:rPr>
                <w:rFonts w:ascii="微软雅黑" w:hAnsi="微软雅黑"/>
                <w:sz w:val="20"/>
              </w:rPr>
              <w:t>问答</w:t>
            </w:r>
          </w:p>
        </w:tc>
        <w:tc>
          <w:tcPr>
            <w:tcW w:w="2158" w:type="dxa"/>
          </w:tcPr>
          <w:p w14:paraId="16CAFD2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基于政策库的</w:t>
            </w:r>
            <w:r>
              <w:rPr>
                <w:rFonts w:ascii="微软雅黑" w:hAnsi="微软雅黑"/>
                <w:sz w:val="20"/>
              </w:rPr>
              <w:t xml:space="preserve"> RAG </w:t>
            </w:r>
            <w:r>
              <w:rPr>
                <w:rFonts w:ascii="微软雅黑" w:hAnsi="微软雅黑"/>
                <w:sz w:val="20"/>
              </w:rPr>
              <w:t>问答，支持流式</w:t>
            </w:r>
            <w:r>
              <w:rPr>
                <w:rFonts w:ascii="微软雅黑" w:hAnsi="微软雅黑"/>
                <w:sz w:val="20"/>
              </w:rPr>
              <w:t xml:space="preserve"> SSE</w:t>
            </w:r>
          </w:p>
        </w:tc>
        <w:tc>
          <w:tcPr>
            <w:tcW w:w="2158" w:type="dxa"/>
          </w:tcPr>
          <w:p w14:paraId="045E844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P0</w:t>
            </w:r>
          </w:p>
        </w:tc>
        <w:tc>
          <w:tcPr>
            <w:tcW w:w="2158" w:type="dxa"/>
          </w:tcPr>
          <w:p w14:paraId="3906749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62FDB6BD"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872E533" w14:textId="77777777" w:rsidR="003327D5" w:rsidRDefault="00000000">
            <w:pPr>
              <w:spacing w:before="60" w:after="60"/>
              <w:ind w:firstLine="402"/>
            </w:pPr>
            <w:r>
              <w:rPr>
                <w:rFonts w:ascii="微软雅黑" w:hAnsi="微软雅黑"/>
                <w:sz w:val="20"/>
              </w:rPr>
              <w:t xml:space="preserve">AI </w:t>
            </w:r>
            <w:r>
              <w:rPr>
                <w:rFonts w:ascii="微软雅黑" w:hAnsi="微软雅黑"/>
                <w:sz w:val="20"/>
              </w:rPr>
              <w:t>问答</w:t>
            </w:r>
          </w:p>
        </w:tc>
        <w:tc>
          <w:tcPr>
            <w:tcW w:w="2158" w:type="dxa"/>
          </w:tcPr>
          <w:p w14:paraId="7ACFC08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 xml:space="preserve">LLM </w:t>
            </w:r>
            <w:proofErr w:type="gramStart"/>
            <w:r>
              <w:rPr>
                <w:rFonts w:ascii="微软雅黑" w:hAnsi="微软雅黑"/>
                <w:sz w:val="20"/>
                <w:lang w:eastAsia="zh-CN"/>
              </w:rPr>
              <w:t>不</w:t>
            </w:r>
            <w:proofErr w:type="gramEnd"/>
            <w:r>
              <w:rPr>
                <w:rFonts w:ascii="微软雅黑" w:hAnsi="微软雅黑"/>
                <w:sz w:val="20"/>
                <w:lang w:eastAsia="zh-CN"/>
              </w:rPr>
              <w:t>可用时自动降级为检索模式</w:t>
            </w:r>
          </w:p>
        </w:tc>
        <w:tc>
          <w:tcPr>
            <w:tcW w:w="2158" w:type="dxa"/>
          </w:tcPr>
          <w:p w14:paraId="0F19BD3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P0</w:t>
            </w:r>
          </w:p>
        </w:tc>
        <w:tc>
          <w:tcPr>
            <w:tcW w:w="2158" w:type="dxa"/>
          </w:tcPr>
          <w:p w14:paraId="697C5CB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067E8E46"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A585DD5" w14:textId="77777777" w:rsidR="003327D5" w:rsidRDefault="00000000">
            <w:pPr>
              <w:spacing w:before="60" w:after="60"/>
              <w:ind w:firstLine="402"/>
            </w:pPr>
            <w:r>
              <w:rPr>
                <w:rFonts w:ascii="微软雅黑" w:hAnsi="微软雅黑"/>
                <w:sz w:val="20"/>
              </w:rPr>
              <w:t xml:space="preserve">AI </w:t>
            </w:r>
            <w:r>
              <w:rPr>
                <w:rFonts w:ascii="微软雅黑" w:hAnsi="微软雅黑"/>
                <w:sz w:val="20"/>
              </w:rPr>
              <w:t>问答</w:t>
            </w:r>
          </w:p>
        </w:tc>
        <w:tc>
          <w:tcPr>
            <w:tcW w:w="2158" w:type="dxa"/>
          </w:tcPr>
          <w:p w14:paraId="6B1480C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多轮对话历史（</w:t>
            </w:r>
            <w:r>
              <w:rPr>
                <w:rFonts w:ascii="微软雅黑" w:hAnsi="微软雅黑"/>
                <w:sz w:val="20"/>
                <w:lang w:eastAsia="zh-CN"/>
              </w:rPr>
              <w:t xml:space="preserve">Session </w:t>
            </w:r>
            <w:r>
              <w:rPr>
                <w:rFonts w:ascii="微软雅黑" w:hAnsi="微软雅黑"/>
                <w:sz w:val="20"/>
                <w:lang w:eastAsia="zh-CN"/>
              </w:rPr>
              <w:t>级别）</w:t>
            </w:r>
          </w:p>
        </w:tc>
        <w:tc>
          <w:tcPr>
            <w:tcW w:w="2158" w:type="dxa"/>
          </w:tcPr>
          <w:p w14:paraId="0C9E432B"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P1</w:t>
            </w:r>
          </w:p>
        </w:tc>
        <w:tc>
          <w:tcPr>
            <w:tcW w:w="2158" w:type="dxa"/>
          </w:tcPr>
          <w:p w14:paraId="2E83847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498F87FC"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024C542" w14:textId="77777777" w:rsidR="003327D5" w:rsidRDefault="00000000">
            <w:pPr>
              <w:spacing w:before="60" w:after="60"/>
              <w:ind w:firstLine="402"/>
            </w:pPr>
            <w:r>
              <w:rPr>
                <w:rFonts w:ascii="微软雅黑" w:hAnsi="微软雅黑"/>
                <w:sz w:val="20"/>
              </w:rPr>
              <w:t>简历管理</w:t>
            </w:r>
          </w:p>
        </w:tc>
        <w:tc>
          <w:tcPr>
            <w:tcW w:w="2158" w:type="dxa"/>
          </w:tcPr>
          <w:p w14:paraId="5DB046C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上传简历（</w:t>
            </w:r>
            <w:r>
              <w:rPr>
                <w:rFonts w:ascii="微软雅黑" w:hAnsi="微软雅黑"/>
                <w:sz w:val="20"/>
              </w:rPr>
              <w:t>PDF/Word/TXT</w:t>
            </w:r>
            <w:r>
              <w:rPr>
                <w:rFonts w:ascii="微软雅黑" w:hAnsi="微软雅黑"/>
                <w:sz w:val="20"/>
              </w:rPr>
              <w:t>）</w:t>
            </w:r>
            <w:r>
              <w:rPr>
                <w:rFonts w:ascii="微软雅黑" w:hAnsi="微软雅黑"/>
                <w:sz w:val="20"/>
              </w:rPr>
              <w:t xml:space="preserve">+ </w:t>
            </w:r>
            <w:r>
              <w:rPr>
                <w:rFonts w:ascii="微软雅黑" w:hAnsi="微软雅黑"/>
                <w:sz w:val="20"/>
              </w:rPr>
              <w:t>自动文本提取</w:t>
            </w:r>
          </w:p>
        </w:tc>
        <w:tc>
          <w:tcPr>
            <w:tcW w:w="2158" w:type="dxa"/>
          </w:tcPr>
          <w:p w14:paraId="4E98E76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P0</w:t>
            </w:r>
          </w:p>
        </w:tc>
        <w:tc>
          <w:tcPr>
            <w:tcW w:w="2158" w:type="dxa"/>
          </w:tcPr>
          <w:p w14:paraId="5AF379A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2347613E"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2260B9D9" w14:textId="77777777" w:rsidR="003327D5" w:rsidRDefault="00000000">
            <w:pPr>
              <w:spacing w:before="60" w:after="60"/>
              <w:ind w:firstLine="402"/>
            </w:pPr>
            <w:r>
              <w:rPr>
                <w:rFonts w:ascii="微软雅黑" w:hAnsi="微软雅黑"/>
                <w:sz w:val="20"/>
              </w:rPr>
              <w:t>简历管理</w:t>
            </w:r>
          </w:p>
        </w:tc>
        <w:tc>
          <w:tcPr>
            <w:tcW w:w="2158" w:type="dxa"/>
          </w:tcPr>
          <w:p w14:paraId="73C6718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用户端简历追踪（状态</w:t>
            </w:r>
            <w:r>
              <w:rPr>
                <w:rFonts w:ascii="微软雅黑" w:hAnsi="微软雅黑"/>
                <w:sz w:val="20"/>
                <w:lang w:eastAsia="zh-CN"/>
              </w:rPr>
              <w:t xml:space="preserve"> + </w:t>
            </w:r>
            <w:r>
              <w:rPr>
                <w:rFonts w:ascii="微软雅黑" w:hAnsi="微软雅黑"/>
                <w:sz w:val="20"/>
                <w:lang w:eastAsia="zh-CN"/>
              </w:rPr>
              <w:t>两步进度条）</w:t>
            </w:r>
          </w:p>
        </w:tc>
        <w:tc>
          <w:tcPr>
            <w:tcW w:w="2158" w:type="dxa"/>
          </w:tcPr>
          <w:p w14:paraId="1EFD3A2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P1</w:t>
            </w:r>
          </w:p>
        </w:tc>
        <w:tc>
          <w:tcPr>
            <w:tcW w:w="2158" w:type="dxa"/>
          </w:tcPr>
          <w:p w14:paraId="73ABDCE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13477EB5"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46A45CB" w14:textId="77777777" w:rsidR="003327D5" w:rsidRDefault="00000000">
            <w:pPr>
              <w:spacing w:before="60" w:after="60"/>
              <w:ind w:firstLine="402"/>
            </w:pPr>
            <w:r>
              <w:rPr>
                <w:rFonts w:ascii="微软雅黑" w:hAnsi="微软雅黑"/>
                <w:sz w:val="20"/>
              </w:rPr>
              <w:lastRenderedPageBreak/>
              <w:t>简历管理</w:t>
            </w:r>
          </w:p>
        </w:tc>
        <w:tc>
          <w:tcPr>
            <w:tcW w:w="2158" w:type="dxa"/>
          </w:tcPr>
          <w:p w14:paraId="7C042E0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修改简历后自动重置状态</w:t>
            </w:r>
          </w:p>
        </w:tc>
        <w:tc>
          <w:tcPr>
            <w:tcW w:w="2158" w:type="dxa"/>
          </w:tcPr>
          <w:p w14:paraId="47677021"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P1</w:t>
            </w:r>
          </w:p>
        </w:tc>
        <w:tc>
          <w:tcPr>
            <w:tcW w:w="2158" w:type="dxa"/>
          </w:tcPr>
          <w:p w14:paraId="66457FD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58BCE84A"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8D4A06C" w14:textId="77777777" w:rsidR="003327D5" w:rsidRDefault="00000000">
            <w:pPr>
              <w:spacing w:before="60" w:after="60"/>
              <w:ind w:firstLine="402"/>
            </w:pPr>
            <w:r>
              <w:rPr>
                <w:rFonts w:ascii="微软雅黑" w:hAnsi="微软雅黑"/>
                <w:sz w:val="20"/>
              </w:rPr>
              <w:t>简历管理</w:t>
            </w:r>
          </w:p>
        </w:tc>
        <w:tc>
          <w:tcPr>
            <w:tcW w:w="2158" w:type="dxa"/>
          </w:tcPr>
          <w:p w14:paraId="501B31B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邮箱查找跨浏览器找回简历</w:t>
            </w:r>
          </w:p>
        </w:tc>
        <w:tc>
          <w:tcPr>
            <w:tcW w:w="2158" w:type="dxa"/>
          </w:tcPr>
          <w:p w14:paraId="3E4E20B4"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P2</w:t>
            </w:r>
          </w:p>
        </w:tc>
        <w:tc>
          <w:tcPr>
            <w:tcW w:w="2158" w:type="dxa"/>
          </w:tcPr>
          <w:p w14:paraId="5649653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401DDC20"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2283BA4" w14:textId="77777777" w:rsidR="003327D5" w:rsidRDefault="00000000">
            <w:pPr>
              <w:spacing w:before="60" w:after="60"/>
              <w:ind w:firstLine="402"/>
            </w:pPr>
            <w:r>
              <w:rPr>
                <w:rFonts w:ascii="微软雅黑" w:hAnsi="微软雅黑"/>
                <w:sz w:val="20"/>
              </w:rPr>
              <w:t>政策库</w:t>
            </w:r>
          </w:p>
        </w:tc>
        <w:tc>
          <w:tcPr>
            <w:tcW w:w="2158" w:type="dxa"/>
          </w:tcPr>
          <w:p w14:paraId="3C84FDD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管理员上传</w:t>
            </w:r>
            <w:r>
              <w:rPr>
                <w:rFonts w:ascii="微软雅黑" w:hAnsi="微软雅黑"/>
                <w:sz w:val="20"/>
                <w:lang w:eastAsia="zh-CN"/>
              </w:rPr>
              <w:t>/</w:t>
            </w:r>
            <w:r>
              <w:rPr>
                <w:rFonts w:ascii="微软雅黑" w:hAnsi="微软雅黑"/>
                <w:sz w:val="20"/>
                <w:lang w:eastAsia="zh-CN"/>
              </w:rPr>
              <w:t>编辑</w:t>
            </w:r>
            <w:r>
              <w:rPr>
                <w:rFonts w:ascii="微软雅黑" w:hAnsi="微软雅黑"/>
                <w:sz w:val="20"/>
                <w:lang w:eastAsia="zh-CN"/>
              </w:rPr>
              <w:t>/</w:t>
            </w:r>
            <w:r>
              <w:rPr>
                <w:rFonts w:ascii="微软雅黑" w:hAnsi="微软雅黑"/>
                <w:sz w:val="20"/>
                <w:lang w:eastAsia="zh-CN"/>
              </w:rPr>
              <w:t>删除政策文档</w:t>
            </w:r>
          </w:p>
        </w:tc>
        <w:tc>
          <w:tcPr>
            <w:tcW w:w="2158" w:type="dxa"/>
          </w:tcPr>
          <w:p w14:paraId="550ACCDD"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P0</w:t>
            </w:r>
          </w:p>
        </w:tc>
        <w:tc>
          <w:tcPr>
            <w:tcW w:w="2158" w:type="dxa"/>
          </w:tcPr>
          <w:p w14:paraId="1A621720"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1F9F058D"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549285A0" w14:textId="77777777" w:rsidR="003327D5" w:rsidRDefault="00000000">
            <w:pPr>
              <w:spacing w:before="60" w:after="60"/>
              <w:ind w:firstLine="402"/>
            </w:pPr>
            <w:r>
              <w:rPr>
                <w:rFonts w:ascii="微软雅黑" w:hAnsi="微软雅黑"/>
                <w:sz w:val="20"/>
              </w:rPr>
              <w:t>政策库</w:t>
            </w:r>
          </w:p>
        </w:tc>
        <w:tc>
          <w:tcPr>
            <w:tcW w:w="2158" w:type="dxa"/>
          </w:tcPr>
          <w:p w14:paraId="141D285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自动分类检测（校园招聘</w:t>
            </w:r>
            <w:r>
              <w:rPr>
                <w:rFonts w:ascii="微软雅黑" w:hAnsi="微软雅黑"/>
                <w:sz w:val="20"/>
                <w:lang w:eastAsia="zh-CN"/>
              </w:rPr>
              <w:t>/</w:t>
            </w:r>
            <w:r>
              <w:rPr>
                <w:rFonts w:ascii="微软雅黑" w:hAnsi="微软雅黑"/>
                <w:sz w:val="20"/>
                <w:lang w:eastAsia="zh-CN"/>
              </w:rPr>
              <w:t>社会招聘等）</w:t>
            </w:r>
          </w:p>
        </w:tc>
        <w:tc>
          <w:tcPr>
            <w:tcW w:w="2158" w:type="dxa"/>
          </w:tcPr>
          <w:p w14:paraId="3DA14395"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P2</w:t>
            </w:r>
          </w:p>
        </w:tc>
        <w:tc>
          <w:tcPr>
            <w:tcW w:w="2158" w:type="dxa"/>
          </w:tcPr>
          <w:p w14:paraId="6EAA8AE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3D6687E8"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2A4B908" w14:textId="77777777" w:rsidR="003327D5" w:rsidRDefault="00000000">
            <w:pPr>
              <w:spacing w:before="60" w:after="60"/>
              <w:ind w:firstLine="402"/>
            </w:pPr>
            <w:r>
              <w:rPr>
                <w:rFonts w:ascii="微软雅黑" w:hAnsi="微软雅黑"/>
                <w:sz w:val="20"/>
              </w:rPr>
              <w:t xml:space="preserve">API </w:t>
            </w:r>
            <w:r>
              <w:rPr>
                <w:rFonts w:ascii="微软雅黑" w:hAnsi="微软雅黑"/>
                <w:sz w:val="20"/>
              </w:rPr>
              <w:t>配置</w:t>
            </w:r>
          </w:p>
        </w:tc>
        <w:tc>
          <w:tcPr>
            <w:tcW w:w="2158" w:type="dxa"/>
          </w:tcPr>
          <w:p w14:paraId="745B345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支持</w:t>
            </w:r>
            <w:r>
              <w:rPr>
                <w:rFonts w:ascii="微软雅黑" w:hAnsi="微软雅黑"/>
                <w:sz w:val="20"/>
                <w:lang w:eastAsia="zh-CN"/>
              </w:rPr>
              <w:t xml:space="preserve"> 8+ </w:t>
            </w:r>
            <w:r>
              <w:rPr>
                <w:rFonts w:ascii="微软雅黑" w:hAnsi="微软雅黑"/>
                <w:sz w:val="20"/>
                <w:lang w:eastAsia="zh-CN"/>
              </w:rPr>
              <w:t>国内外模型</w:t>
            </w:r>
            <w:r>
              <w:rPr>
                <w:rFonts w:ascii="微软雅黑" w:hAnsi="微软雅黑"/>
                <w:sz w:val="20"/>
                <w:lang w:eastAsia="zh-CN"/>
              </w:rPr>
              <w:t xml:space="preserve"> API </w:t>
            </w:r>
            <w:r>
              <w:rPr>
                <w:rFonts w:ascii="微软雅黑" w:hAnsi="微软雅黑"/>
                <w:sz w:val="20"/>
                <w:lang w:eastAsia="zh-CN"/>
              </w:rPr>
              <w:t>自动适配</w:t>
            </w:r>
          </w:p>
        </w:tc>
        <w:tc>
          <w:tcPr>
            <w:tcW w:w="2158" w:type="dxa"/>
          </w:tcPr>
          <w:p w14:paraId="69F3853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P0</w:t>
            </w:r>
          </w:p>
        </w:tc>
        <w:tc>
          <w:tcPr>
            <w:tcW w:w="2158" w:type="dxa"/>
          </w:tcPr>
          <w:p w14:paraId="3E4A247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096F57E5"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2178A779" w14:textId="77777777" w:rsidR="003327D5" w:rsidRDefault="00000000">
            <w:pPr>
              <w:spacing w:before="60" w:after="60"/>
              <w:ind w:firstLine="402"/>
            </w:pPr>
            <w:r>
              <w:rPr>
                <w:rFonts w:ascii="微软雅黑" w:hAnsi="微软雅黑"/>
                <w:sz w:val="20"/>
              </w:rPr>
              <w:t xml:space="preserve">API </w:t>
            </w:r>
            <w:r>
              <w:rPr>
                <w:rFonts w:ascii="微软雅黑" w:hAnsi="微软雅黑"/>
                <w:sz w:val="20"/>
              </w:rPr>
              <w:t>配置</w:t>
            </w:r>
          </w:p>
        </w:tc>
        <w:tc>
          <w:tcPr>
            <w:tcW w:w="2158" w:type="dxa"/>
          </w:tcPr>
          <w:p w14:paraId="2CBD9EC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连接测试</w:t>
            </w:r>
            <w:r>
              <w:rPr>
                <w:rFonts w:ascii="微软雅黑" w:hAnsi="微软雅黑"/>
                <w:sz w:val="20"/>
                <w:lang w:eastAsia="zh-CN"/>
              </w:rPr>
              <w:t xml:space="preserve"> + </w:t>
            </w:r>
            <w:r>
              <w:rPr>
                <w:rFonts w:ascii="微软雅黑" w:hAnsi="微软雅黑"/>
                <w:sz w:val="20"/>
                <w:lang w:eastAsia="zh-CN"/>
              </w:rPr>
              <w:t>脱敏显示</w:t>
            </w:r>
            <w:r>
              <w:rPr>
                <w:rFonts w:ascii="微软雅黑" w:hAnsi="微软雅黑"/>
                <w:sz w:val="20"/>
                <w:lang w:eastAsia="zh-CN"/>
              </w:rPr>
              <w:t xml:space="preserve"> API Key</w:t>
            </w:r>
          </w:p>
        </w:tc>
        <w:tc>
          <w:tcPr>
            <w:tcW w:w="2158" w:type="dxa"/>
          </w:tcPr>
          <w:p w14:paraId="01811FA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P1</w:t>
            </w:r>
          </w:p>
        </w:tc>
        <w:tc>
          <w:tcPr>
            <w:tcW w:w="2158" w:type="dxa"/>
          </w:tcPr>
          <w:p w14:paraId="51A6DCB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0E4855AF"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F8B963B" w14:textId="77777777" w:rsidR="003327D5" w:rsidRDefault="00000000">
            <w:pPr>
              <w:spacing w:before="60" w:after="60"/>
              <w:ind w:firstLine="402"/>
            </w:pPr>
            <w:r>
              <w:rPr>
                <w:rFonts w:ascii="微软雅黑" w:hAnsi="微软雅黑"/>
                <w:sz w:val="20"/>
              </w:rPr>
              <w:t>管理员</w:t>
            </w:r>
          </w:p>
        </w:tc>
        <w:tc>
          <w:tcPr>
            <w:tcW w:w="2158" w:type="dxa"/>
          </w:tcPr>
          <w:p w14:paraId="790F051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仪表盘统计、密码修改</w:t>
            </w:r>
          </w:p>
        </w:tc>
        <w:tc>
          <w:tcPr>
            <w:tcW w:w="2158" w:type="dxa"/>
          </w:tcPr>
          <w:p w14:paraId="50430AE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P1</w:t>
            </w:r>
          </w:p>
        </w:tc>
        <w:tc>
          <w:tcPr>
            <w:tcW w:w="2158" w:type="dxa"/>
          </w:tcPr>
          <w:p w14:paraId="3706787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3097EF6D"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80BD5FF" w14:textId="77777777" w:rsidR="003327D5" w:rsidRDefault="00000000">
            <w:pPr>
              <w:spacing w:before="60" w:after="60"/>
              <w:ind w:firstLine="402"/>
            </w:pPr>
            <w:r>
              <w:rPr>
                <w:rFonts w:ascii="微软雅黑" w:hAnsi="微软雅黑"/>
                <w:sz w:val="20"/>
              </w:rPr>
              <w:t>用户体验</w:t>
            </w:r>
          </w:p>
        </w:tc>
        <w:tc>
          <w:tcPr>
            <w:tcW w:w="2158" w:type="dxa"/>
          </w:tcPr>
          <w:p w14:paraId="491D4CB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10 </w:t>
            </w:r>
            <w:r>
              <w:rPr>
                <w:rFonts w:ascii="微软雅黑" w:hAnsi="微软雅黑"/>
                <w:sz w:val="20"/>
              </w:rPr>
              <w:t>秒自动弹窗简历投递</w:t>
            </w:r>
          </w:p>
        </w:tc>
        <w:tc>
          <w:tcPr>
            <w:tcW w:w="2158" w:type="dxa"/>
          </w:tcPr>
          <w:p w14:paraId="0413C67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P2</w:t>
            </w:r>
          </w:p>
        </w:tc>
        <w:tc>
          <w:tcPr>
            <w:tcW w:w="2158" w:type="dxa"/>
          </w:tcPr>
          <w:p w14:paraId="05B29F5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r w:rsidR="003327D5" w14:paraId="40911329"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FC8F71F" w14:textId="77777777" w:rsidR="003327D5" w:rsidRDefault="00000000">
            <w:pPr>
              <w:spacing w:before="60" w:after="60"/>
              <w:ind w:firstLine="402"/>
            </w:pPr>
            <w:r>
              <w:rPr>
                <w:rFonts w:ascii="微软雅黑" w:hAnsi="微软雅黑"/>
                <w:sz w:val="20"/>
              </w:rPr>
              <w:t>用户体验</w:t>
            </w:r>
          </w:p>
        </w:tc>
        <w:tc>
          <w:tcPr>
            <w:tcW w:w="2158" w:type="dxa"/>
          </w:tcPr>
          <w:p w14:paraId="6BBD47E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启动即时反馈</w:t>
            </w:r>
            <w:r>
              <w:rPr>
                <w:rFonts w:ascii="微软雅黑" w:hAnsi="微软雅黑"/>
                <w:sz w:val="20"/>
                <w:lang w:eastAsia="zh-CN"/>
              </w:rPr>
              <w:t xml:space="preserve"> + </w:t>
            </w:r>
            <w:r>
              <w:rPr>
                <w:rFonts w:ascii="微软雅黑" w:hAnsi="微软雅黑"/>
                <w:sz w:val="20"/>
                <w:lang w:eastAsia="zh-CN"/>
              </w:rPr>
              <w:t>浏览器自动打开</w:t>
            </w:r>
          </w:p>
        </w:tc>
        <w:tc>
          <w:tcPr>
            <w:tcW w:w="2158" w:type="dxa"/>
          </w:tcPr>
          <w:p w14:paraId="577BB15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P1</w:t>
            </w:r>
          </w:p>
        </w:tc>
        <w:tc>
          <w:tcPr>
            <w:tcW w:w="2158" w:type="dxa"/>
          </w:tcPr>
          <w:p w14:paraId="3F4E795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完成</w:t>
            </w:r>
          </w:p>
        </w:tc>
      </w:tr>
    </w:tbl>
    <w:p w14:paraId="1898D39B" w14:textId="77777777" w:rsidR="003327D5" w:rsidRDefault="003327D5">
      <w:pPr>
        <w:ind w:firstLine="440"/>
      </w:pPr>
    </w:p>
    <w:p w14:paraId="39FA8E44" w14:textId="77777777" w:rsidR="003327D5" w:rsidRDefault="00000000">
      <w:pPr>
        <w:pStyle w:val="31"/>
        <w:ind w:firstLine="522"/>
      </w:pPr>
      <w:r>
        <w:t xml:space="preserve">2.1.3 </w:t>
      </w:r>
      <w:r>
        <w:t>用户故事</w:t>
      </w:r>
    </w:p>
    <w:p w14:paraId="5C309FF1" w14:textId="77777777" w:rsidR="003327D5" w:rsidRDefault="00000000">
      <w:pPr>
        <w:ind w:left="283" w:firstLine="440"/>
        <w:rPr>
          <w:lang w:eastAsia="zh-CN"/>
        </w:rPr>
      </w:pPr>
      <w:r>
        <w:rPr>
          <w:lang w:eastAsia="zh-CN"/>
        </w:rPr>
        <w:t>US-01</w:t>
      </w:r>
      <w:r>
        <w:rPr>
          <w:lang w:eastAsia="zh-CN"/>
        </w:rPr>
        <w:t>：作为一名求职者，我希望用自然语言提问招聘政策相关问题，并获得基于公司内部政策的准确回答。</w:t>
      </w:r>
    </w:p>
    <w:p w14:paraId="5074C734" w14:textId="77777777" w:rsidR="003327D5" w:rsidRDefault="00000000">
      <w:pPr>
        <w:ind w:left="283" w:firstLine="440"/>
        <w:rPr>
          <w:lang w:eastAsia="zh-CN"/>
        </w:rPr>
      </w:pPr>
      <w:r>
        <w:rPr>
          <w:lang w:eastAsia="zh-CN"/>
        </w:rPr>
        <w:t>US-02</w:t>
      </w:r>
      <w:r>
        <w:rPr>
          <w:lang w:eastAsia="zh-CN"/>
        </w:rPr>
        <w:t>：作为一名求职者，我投递简历后希望随时查看</w:t>
      </w:r>
      <w:r>
        <w:rPr>
          <w:lang w:eastAsia="zh-CN"/>
        </w:rPr>
        <w:t xml:space="preserve"> HR </w:t>
      </w:r>
      <w:r>
        <w:rPr>
          <w:lang w:eastAsia="zh-CN"/>
        </w:rPr>
        <w:t>是否已经阅读了我的简历，了解处理进度。</w:t>
      </w:r>
    </w:p>
    <w:p w14:paraId="2B0AE9E3" w14:textId="77777777" w:rsidR="003327D5" w:rsidRDefault="00000000">
      <w:pPr>
        <w:ind w:left="283" w:firstLine="440"/>
        <w:rPr>
          <w:lang w:eastAsia="zh-CN"/>
        </w:rPr>
      </w:pPr>
      <w:r>
        <w:rPr>
          <w:lang w:eastAsia="zh-CN"/>
        </w:rPr>
        <w:lastRenderedPageBreak/>
        <w:t>US-03</w:t>
      </w:r>
      <w:r>
        <w:rPr>
          <w:lang w:eastAsia="zh-CN"/>
        </w:rPr>
        <w:t>：作为一名求职者，如果我修改了简历信息，系统应该重新通知</w:t>
      </w:r>
      <w:r>
        <w:rPr>
          <w:lang w:eastAsia="zh-CN"/>
        </w:rPr>
        <w:t xml:space="preserve"> HR</w:t>
      </w:r>
      <w:r>
        <w:rPr>
          <w:lang w:eastAsia="zh-CN"/>
        </w:rPr>
        <w:t>，让我的更新被关注到。</w:t>
      </w:r>
    </w:p>
    <w:p w14:paraId="5CBB74B1" w14:textId="77777777" w:rsidR="003327D5" w:rsidRDefault="00000000">
      <w:pPr>
        <w:ind w:left="283" w:firstLine="440"/>
        <w:rPr>
          <w:lang w:eastAsia="zh-CN"/>
        </w:rPr>
      </w:pPr>
      <w:r>
        <w:rPr>
          <w:lang w:eastAsia="zh-CN"/>
        </w:rPr>
        <w:t>US-04</w:t>
      </w:r>
      <w:r>
        <w:rPr>
          <w:lang w:eastAsia="zh-CN"/>
        </w:rPr>
        <w:t>：作为一名</w:t>
      </w:r>
      <w:r>
        <w:rPr>
          <w:lang w:eastAsia="zh-CN"/>
        </w:rPr>
        <w:t xml:space="preserve"> HR </w:t>
      </w:r>
      <w:r>
        <w:rPr>
          <w:lang w:eastAsia="zh-CN"/>
        </w:rPr>
        <w:t>管理员，我希望能够方便地上传和更新招聘政策文档，</w:t>
      </w:r>
      <w:r>
        <w:rPr>
          <w:lang w:eastAsia="zh-CN"/>
        </w:rPr>
        <w:t xml:space="preserve">AI </w:t>
      </w:r>
      <w:r>
        <w:rPr>
          <w:lang w:eastAsia="zh-CN"/>
        </w:rPr>
        <w:t>助手自动基于最新政策回答。</w:t>
      </w:r>
    </w:p>
    <w:p w14:paraId="1E78923B" w14:textId="77777777" w:rsidR="003327D5" w:rsidRDefault="00000000">
      <w:pPr>
        <w:ind w:left="283" w:firstLine="440"/>
      </w:pPr>
      <w:r>
        <w:t>US-05</w:t>
      </w:r>
      <w:r>
        <w:t>：作为一名</w:t>
      </w:r>
      <w:r>
        <w:t xml:space="preserve"> HR </w:t>
      </w:r>
      <w:proofErr w:type="spellStart"/>
      <w:r>
        <w:t>管理员，我希望能灵活切换</w:t>
      </w:r>
      <w:proofErr w:type="spellEnd"/>
      <w:r>
        <w:t xml:space="preserve"> AI </w:t>
      </w:r>
      <w:r>
        <w:t>模型（如从</w:t>
      </w:r>
      <w:r>
        <w:t xml:space="preserve"> OpenAI </w:t>
      </w:r>
      <w:r>
        <w:t>切换到</w:t>
      </w:r>
      <w:r>
        <w:t xml:space="preserve"> DeepSeek</w:t>
      </w:r>
      <w:r>
        <w:t>），而无需修改代码。</w:t>
      </w:r>
    </w:p>
    <w:p w14:paraId="128E9271" w14:textId="77777777" w:rsidR="003327D5" w:rsidRDefault="00000000">
      <w:pPr>
        <w:ind w:left="283" w:firstLine="440"/>
      </w:pPr>
      <w:r>
        <w:t>US-06</w:t>
      </w:r>
      <w:r>
        <w:t>：作为一名</w:t>
      </w:r>
      <w:r>
        <w:t xml:space="preserve"> IT </w:t>
      </w:r>
      <w:r>
        <w:t>管理员，我希望整个系统可以本地一键部署，数据不出内网，保障信息安全。</w:t>
      </w:r>
    </w:p>
    <w:p w14:paraId="0294A497" w14:textId="77777777" w:rsidR="003327D5" w:rsidRDefault="00000000">
      <w:pPr>
        <w:pStyle w:val="21"/>
        <w:ind w:firstLine="643"/>
      </w:pPr>
      <w:r>
        <w:t>2.2 Architecture Spec</w:t>
      </w:r>
      <w:r>
        <w:t>（架构规格）</w:t>
      </w:r>
    </w:p>
    <w:p w14:paraId="1B7AD66D" w14:textId="77777777" w:rsidR="003327D5" w:rsidRDefault="00000000">
      <w:pPr>
        <w:pStyle w:val="31"/>
        <w:ind w:firstLine="522"/>
      </w:pPr>
      <w:r>
        <w:t xml:space="preserve">2.2.1 </w:t>
      </w:r>
      <w:r>
        <w:t>架构风格</w:t>
      </w:r>
    </w:p>
    <w:p w14:paraId="5280D576" w14:textId="77777777" w:rsidR="003327D5" w:rsidRDefault="00000000">
      <w:pPr>
        <w:ind w:firstLine="440"/>
        <w:rPr>
          <w:lang w:eastAsia="zh-CN"/>
        </w:rPr>
      </w:pPr>
      <w:r>
        <w:t>系统采用「单体应用</w:t>
      </w:r>
      <w:r>
        <w:t xml:space="preserve"> + Blueprint </w:t>
      </w:r>
      <w:r>
        <w:t>模块化」架构，前后端不分离（</w:t>
      </w:r>
      <w:r>
        <w:t xml:space="preserve">Jinja2 </w:t>
      </w:r>
      <w:r>
        <w:t>模板渲染</w:t>
      </w:r>
      <w:r>
        <w:t xml:space="preserve"> + </w:t>
      </w:r>
      <w:r>
        <w:t>原生</w:t>
      </w:r>
      <w:r>
        <w:t xml:space="preserve"> JS AJAX</w:t>
      </w:r>
      <w:r>
        <w:t>）。</w:t>
      </w:r>
      <w:r>
        <w:rPr>
          <w:lang w:eastAsia="zh-CN"/>
        </w:rPr>
        <w:t>按表示层</w:t>
      </w:r>
      <w:r>
        <w:rPr>
          <w:lang w:eastAsia="zh-CN"/>
        </w:rPr>
        <w:t xml:space="preserve"> → </w:t>
      </w:r>
      <w:r>
        <w:rPr>
          <w:lang w:eastAsia="zh-CN"/>
        </w:rPr>
        <w:t>路由层</w:t>
      </w:r>
      <w:r>
        <w:rPr>
          <w:lang w:eastAsia="zh-CN"/>
        </w:rPr>
        <w:t xml:space="preserve"> → </w:t>
      </w:r>
      <w:r>
        <w:rPr>
          <w:lang w:eastAsia="zh-CN"/>
        </w:rPr>
        <w:t>业务逻辑层</w:t>
      </w:r>
      <w:r>
        <w:rPr>
          <w:lang w:eastAsia="zh-CN"/>
        </w:rPr>
        <w:t xml:space="preserve"> → </w:t>
      </w:r>
      <w:r>
        <w:rPr>
          <w:lang w:eastAsia="zh-CN"/>
        </w:rPr>
        <w:t>数据访问层</w:t>
      </w:r>
      <w:r>
        <w:rPr>
          <w:lang w:eastAsia="zh-CN"/>
        </w:rPr>
        <w:t xml:space="preserve"> → </w:t>
      </w:r>
      <w:r>
        <w:rPr>
          <w:lang w:eastAsia="zh-CN"/>
        </w:rPr>
        <w:t>基础设施层的五层分层设计。各层单向依赖向下，业务逻辑与</w:t>
      </w:r>
      <w:r>
        <w:rPr>
          <w:lang w:eastAsia="zh-CN"/>
        </w:rPr>
        <w:t xml:space="preserve"> Flask </w:t>
      </w:r>
      <w:r>
        <w:rPr>
          <w:lang w:eastAsia="zh-CN"/>
        </w:rPr>
        <w:t>请求上下文解耦，核心算法以纯函数形式实现，可独立测试。</w:t>
      </w:r>
    </w:p>
    <w:p w14:paraId="3389F3BF" w14:textId="77777777" w:rsidR="003327D5" w:rsidRDefault="00000000">
      <w:pPr>
        <w:pStyle w:val="31"/>
        <w:ind w:firstLine="522"/>
      </w:pPr>
      <w:r>
        <w:t xml:space="preserve">2.2.2 </w:t>
      </w:r>
      <w:proofErr w:type="spellStart"/>
      <w:r>
        <w:t>技术约束</w:t>
      </w:r>
      <w:proofErr w:type="spellEnd"/>
    </w:p>
    <w:tbl>
      <w:tblPr>
        <w:tblStyle w:val="-11"/>
        <w:tblW w:w="0" w:type="auto"/>
        <w:jc w:val="center"/>
        <w:tblLook w:val="04A0" w:firstRow="1" w:lastRow="0" w:firstColumn="1" w:lastColumn="0" w:noHBand="0" w:noVBand="1"/>
      </w:tblPr>
      <w:tblGrid>
        <w:gridCol w:w="2878"/>
        <w:gridCol w:w="2878"/>
        <w:gridCol w:w="2878"/>
      </w:tblGrid>
      <w:tr w:rsidR="003327D5" w14:paraId="3244A9EA"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4E58C518" w14:textId="77777777" w:rsidR="003327D5" w:rsidRDefault="00000000">
            <w:pPr>
              <w:spacing w:before="60" w:after="60"/>
              <w:ind w:firstLine="402"/>
            </w:pPr>
            <w:r>
              <w:rPr>
                <w:rFonts w:ascii="微软雅黑" w:hAnsi="微软雅黑"/>
                <w:sz w:val="20"/>
              </w:rPr>
              <w:t>约束项</w:t>
            </w:r>
          </w:p>
        </w:tc>
        <w:tc>
          <w:tcPr>
            <w:tcW w:w="2878" w:type="dxa"/>
          </w:tcPr>
          <w:p w14:paraId="3E8E1A56"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要求</w:t>
            </w:r>
          </w:p>
        </w:tc>
        <w:tc>
          <w:tcPr>
            <w:tcW w:w="2878" w:type="dxa"/>
          </w:tcPr>
          <w:p w14:paraId="6C952F4E"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原因</w:t>
            </w:r>
          </w:p>
        </w:tc>
      </w:tr>
      <w:tr w:rsidR="003327D5" w14:paraId="23D1105F"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F37431D" w14:textId="77777777" w:rsidR="003327D5" w:rsidRDefault="00000000">
            <w:pPr>
              <w:spacing w:before="60" w:after="60"/>
              <w:ind w:firstLine="402"/>
            </w:pPr>
            <w:r>
              <w:rPr>
                <w:rFonts w:ascii="微软雅黑" w:hAnsi="微软雅黑"/>
                <w:sz w:val="20"/>
              </w:rPr>
              <w:t>无外部分词库</w:t>
            </w:r>
          </w:p>
        </w:tc>
        <w:tc>
          <w:tcPr>
            <w:tcW w:w="2878" w:type="dxa"/>
          </w:tcPr>
          <w:p w14:paraId="56165F7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不依赖</w:t>
            </w:r>
            <w:r>
              <w:rPr>
                <w:rFonts w:ascii="微软雅黑" w:hAnsi="微软雅黑"/>
                <w:sz w:val="20"/>
                <w:lang w:eastAsia="zh-CN"/>
              </w:rPr>
              <w:t xml:space="preserve"> </w:t>
            </w:r>
            <w:proofErr w:type="spellStart"/>
            <w:r>
              <w:rPr>
                <w:rFonts w:ascii="微软雅黑" w:hAnsi="微软雅黑"/>
                <w:sz w:val="20"/>
                <w:lang w:eastAsia="zh-CN"/>
              </w:rPr>
              <w:t>jieba</w:t>
            </w:r>
            <w:proofErr w:type="spellEnd"/>
            <w:r>
              <w:rPr>
                <w:rFonts w:ascii="微软雅黑" w:hAnsi="微软雅黑"/>
                <w:sz w:val="20"/>
                <w:lang w:eastAsia="zh-CN"/>
              </w:rPr>
              <w:t xml:space="preserve"> </w:t>
            </w:r>
            <w:r>
              <w:rPr>
                <w:rFonts w:ascii="微软雅黑" w:hAnsi="微软雅黑"/>
                <w:sz w:val="20"/>
                <w:lang w:eastAsia="zh-CN"/>
              </w:rPr>
              <w:t>等中文分词库</w:t>
            </w:r>
          </w:p>
        </w:tc>
        <w:tc>
          <w:tcPr>
            <w:tcW w:w="2878" w:type="dxa"/>
          </w:tcPr>
          <w:p w14:paraId="335A21D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减少安装依赖，保持可移植性</w:t>
            </w:r>
          </w:p>
        </w:tc>
      </w:tr>
      <w:tr w:rsidR="003327D5" w14:paraId="0034DC49"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66DC921" w14:textId="77777777" w:rsidR="003327D5" w:rsidRDefault="00000000">
            <w:pPr>
              <w:spacing w:before="60" w:after="60"/>
              <w:ind w:firstLine="402"/>
            </w:pPr>
            <w:proofErr w:type="spellStart"/>
            <w:r>
              <w:rPr>
                <w:rFonts w:ascii="微软雅黑" w:hAnsi="微软雅黑"/>
                <w:sz w:val="20"/>
              </w:rPr>
              <w:t>单文件数据库</w:t>
            </w:r>
            <w:proofErr w:type="spellEnd"/>
          </w:p>
        </w:tc>
        <w:tc>
          <w:tcPr>
            <w:tcW w:w="2878" w:type="dxa"/>
          </w:tcPr>
          <w:p w14:paraId="5CC9CEC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SQLite</w:t>
            </w:r>
            <w:r>
              <w:rPr>
                <w:rFonts w:ascii="微软雅黑" w:hAnsi="微软雅黑"/>
                <w:sz w:val="20"/>
              </w:rPr>
              <w:t>，无需</w:t>
            </w:r>
            <w:r>
              <w:rPr>
                <w:rFonts w:ascii="微软雅黑" w:hAnsi="微软雅黑"/>
                <w:sz w:val="20"/>
              </w:rPr>
              <w:t xml:space="preserve"> MySQL/PostgreSQL</w:t>
            </w:r>
          </w:p>
        </w:tc>
        <w:tc>
          <w:tcPr>
            <w:tcW w:w="2878" w:type="dxa"/>
          </w:tcPr>
          <w:p w14:paraId="450F8A2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安装零配置，文件夹整体迁移</w:t>
            </w:r>
          </w:p>
        </w:tc>
      </w:tr>
      <w:tr w:rsidR="003327D5" w14:paraId="2A4FF3F0"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6F37A45" w14:textId="77777777" w:rsidR="003327D5" w:rsidRDefault="00000000">
            <w:pPr>
              <w:spacing w:before="60" w:after="60"/>
              <w:ind w:firstLine="402"/>
            </w:pPr>
            <w:r>
              <w:rPr>
                <w:rFonts w:ascii="微软雅黑" w:hAnsi="微软雅黑"/>
                <w:sz w:val="20"/>
              </w:rPr>
              <w:t xml:space="preserve">API </w:t>
            </w:r>
            <w:proofErr w:type="spellStart"/>
            <w:r>
              <w:rPr>
                <w:rFonts w:ascii="微软雅黑" w:hAnsi="微软雅黑"/>
                <w:sz w:val="20"/>
              </w:rPr>
              <w:t>兼容层</w:t>
            </w:r>
            <w:proofErr w:type="spellEnd"/>
          </w:p>
        </w:tc>
        <w:tc>
          <w:tcPr>
            <w:tcW w:w="2878" w:type="dxa"/>
          </w:tcPr>
          <w:p w14:paraId="45A660D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统一</w:t>
            </w:r>
            <w:r>
              <w:rPr>
                <w:rFonts w:ascii="微软雅黑" w:hAnsi="微软雅黑"/>
                <w:sz w:val="20"/>
              </w:rPr>
              <w:t xml:space="preserve"> OpenAI Chat Completions </w:t>
            </w:r>
            <w:r>
              <w:rPr>
                <w:rFonts w:ascii="微软雅黑" w:hAnsi="微软雅黑"/>
                <w:sz w:val="20"/>
              </w:rPr>
              <w:t>格式</w:t>
            </w:r>
          </w:p>
        </w:tc>
        <w:tc>
          <w:tcPr>
            <w:tcW w:w="2878" w:type="dxa"/>
          </w:tcPr>
          <w:p w14:paraId="1ADCF92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一套接口适配</w:t>
            </w:r>
            <w:r>
              <w:rPr>
                <w:rFonts w:ascii="微软雅黑" w:hAnsi="微软雅黑"/>
                <w:sz w:val="20"/>
              </w:rPr>
              <w:t xml:space="preserve"> 8+ </w:t>
            </w:r>
            <w:r>
              <w:rPr>
                <w:rFonts w:ascii="微软雅黑" w:hAnsi="微软雅黑"/>
                <w:sz w:val="20"/>
              </w:rPr>
              <w:t>大模型提供商</w:t>
            </w:r>
          </w:p>
        </w:tc>
      </w:tr>
      <w:tr w:rsidR="003327D5" w14:paraId="6541DF88"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84E07B1" w14:textId="77777777" w:rsidR="003327D5" w:rsidRDefault="00000000">
            <w:pPr>
              <w:spacing w:before="60" w:after="60"/>
              <w:ind w:firstLine="402"/>
            </w:pPr>
            <w:r>
              <w:rPr>
                <w:rFonts w:ascii="微软雅黑" w:hAnsi="微软雅黑"/>
                <w:sz w:val="20"/>
              </w:rPr>
              <w:t>无构建工具</w:t>
            </w:r>
          </w:p>
        </w:tc>
        <w:tc>
          <w:tcPr>
            <w:tcW w:w="2878" w:type="dxa"/>
          </w:tcPr>
          <w:p w14:paraId="4489F26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不依赖</w:t>
            </w:r>
            <w:r>
              <w:rPr>
                <w:rFonts w:ascii="微软雅黑" w:hAnsi="微软雅黑"/>
                <w:sz w:val="20"/>
              </w:rPr>
              <w:t xml:space="preserve"> </w:t>
            </w:r>
            <w:r>
              <w:rPr>
                <w:rFonts w:ascii="微软雅黑" w:hAnsi="微软雅黑"/>
                <w:sz w:val="20"/>
              </w:rPr>
              <w:lastRenderedPageBreak/>
              <w:t>Webpack/Vite/Node.js</w:t>
            </w:r>
          </w:p>
        </w:tc>
        <w:tc>
          <w:tcPr>
            <w:tcW w:w="2878" w:type="dxa"/>
          </w:tcPr>
          <w:p w14:paraId="7B256934"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lastRenderedPageBreak/>
              <w:t>降低环境搭建复杂度</w:t>
            </w:r>
          </w:p>
        </w:tc>
      </w:tr>
      <w:tr w:rsidR="003327D5" w14:paraId="6F81AE39"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B295720" w14:textId="77777777" w:rsidR="003327D5" w:rsidRDefault="00000000">
            <w:pPr>
              <w:spacing w:before="60" w:after="60"/>
              <w:ind w:firstLine="402"/>
            </w:pPr>
            <w:r>
              <w:rPr>
                <w:rFonts w:ascii="微软雅黑" w:hAnsi="微软雅黑"/>
                <w:sz w:val="20"/>
              </w:rPr>
              <w:t>本地文件存储</w:t>
            </w:r>
          </w:p>
        </w:tc>
        <w:tc>
          <w:tcPr>
            <w:tcW w:w="2878" w:type="dxa"/>
          </w:tcPr>
          <w:p w14:paraId="6C001D9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简历和政策文档存于</w:t>
            </w:r>
            <w:r>
              <w:rPr>
                <w:rFonts w:ascii="微软雅黑" w:hAnsi="微软雅黑"/>
                <w:sz w:val="20"/>
                <w:lang w:eastAsia="zh-CN"/>
              </w:rPr>
              <w:t xml:space="preserve"> data/ </w:t>
            </w:r>
            <w:r>
              <w:rPr>
                <w:rFonts w:ascii="微软雅黑" w:hAnsi="微软雅黑"/>
                <w:sz w:val="20"/>
                <w:lang w:eastAsia="zh-CN"/>
              </w:rPr>
              <w:t>目录</w:t>
            </w:r>
          </w:p>
        </w:tc>
        <w:tc>
          <w:tcPr>
            <w:tcW w:w="2878" w:type="dxa"/>
          </w:tcPr>
          <w:p w14:paraId="5B7D430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数据不出内网，保障安全</w:t>
            </w:r>
          </w:p>
        </w:tc>
      </w:tr>
      <w:tr w:rsidR="003327D5" w14:paraId="33FCD36A"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D05A782" w14:textId="77777777" w:rsidR="003327D5" w:rsidRDefault="00000000">
            <w:pPr>
              <w:spacing w:before="60" w:after="60"/>
              <w:ind w:firstLine="402"/>
            </w:pPr>
            <w:proofErr w:type="spellStart"/>
            <w:r>
              <w:rPr>
                <w:rFonts w:ascii="微软雅黑" w:hAnsi="微软雅黑"/>
                <w:sz w:val="20"/>
              </w:rPr>
              <w:t>延迟导入</w:t>
            </w:r>
            <w:proofErr w:type="spellEnd"/>
          </w:p>
        </w:tc>
        <w:tc>
          <w:tcPr>
            <w:tcW w:w="2878" w:type="dxa"/>
          </w:tcPr>
          <w:p w14:paraId="3CF8082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重模块在</w:t>
            </w:r>
            <w:r>
              <w:rPr>
                <w:rFonts w:ascii="微软雅黑" w:hAnsi="微软雅黑"/>
                <w:sz w:val="20"/>
              </w:rPr>
              <w:t xml:space="preserve"> create_app() </w:t>
            </w:r>
            <w:r>
              <w:rPr>
                <w:rFonts w:ascii="微软雅黑" w:hAnsi="微软雅黑"/>
                <w:sz w:val="20"/>
              </w:rPr>
              <w:t>内导入</w:t>
            </w:r>
          </w:p>
        </w:tc>
        <w:tc>
          <w:tcPr>
            <w:tcW w:w="2878" w:type="dxa"/>
          </w:tcPr>
          <w:p w14:paraId="125DCFE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加速启动首字节反馈时间</w:t>
            </w:r>
          </w:p>
        </w:tc>
      </w:tr>
    </w:tbl>
    <w:p w14:paraId="054759D6" w14:textId="77777777" w:rsidR="003327D5" w:rsidRDefault="003327D5">
      <w:pPr>
        <w:ind w:firstLine="440"/>
        <w:rPr>
          <w:lang w:eastAsia="zh-CN"/>
        </w:rPr>
      </w:pPr>
    </w:p>
    <w:p w14:paraId="1D4E0F6E" w14:textId="77777777" w:rsidR="003327D5" w:rsidRDefault="00000000">
      <w:pPr>
        <w:pStyle w:val="31"/>
        <w:ind w:firstLine="522"/>
      </w:pPr>
      <w:r>
        <w:t xml:space="preserve">2.2.3 </w:t>
      </w:r>
      <w:proofErr w:type="spellStart"/>
      <w:r>
        <w:t>模块职责</w:t>
      </w:r>
      <w:proofErr w:type="spellEnd"/>
    </w:p>
    <w:tbl>
      <w:tblPr>
        <w:tblStyle w:val="-11"/>
        <w:tblW w:w="0" w:type="auto"/>
        <w:jc w:val="center"/>
        <w:tblLook w:val="04A0" w:firstRow="1" w:lastRow="0" w:firstColumn="1" w:lastColumn="0" w:noHBand="0" w:noVBand="1"/>
      </w:tblPr>
      <w:tblGrid>
        <w:gridCol w:w="2878"/>
        <w:gridCol w:w="2878"/>
        <w:gridCol w:w="2878"/>
      </w:tblGrid>
      <w:tr w:rsidR="003327D5" w14:paraId="622B1948"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6B2BAA3" w14:textId="77777777" w:rsidR="003327D5" w:rsidRDefault="00000000">
            <w:pPr>
              <w:spacing w:before="60" w:after="60"/>
              <w:ind w:firstLine="402"/>
            </w:pPr>
            <w:r>
              <w:rPr>
                <w:rFonts w:ascii="微软雅黑" w:hAnsi="微软雅黑"/>
                <w:sz w:val="20"/>
              </w:rPr>
              <w:t>模块文件</w:t>
            </w:r>
          </w:p>
        </w:tc>
        <w:tc>
          <w:tcPr>
            <w:tcW w:w="2878" w:type="dxa"/>
          </w:tcPr>
          <w:p w14:paraId="21AEEA97"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职责</w:t>
            </w:r>
          </w:p>
        </w:tc>
        <w:tc>
          <w:tcPr>
            <w:tcW w:w="2878" w:type="dxa"/>
          </w:tcPr>
          <w:p w14:paraId="4E6A617F"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对外接口</w:t>
            </w:r>
          </w:p>
        </w:tc>
      </w:tr>
      <w:tr w:rsidR="003327D5" w14:paraId="737F3EC1"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A75B853" w14:textId="77777777" w:rsidR="003327D5" w:rsidRDefault="00000000">
            <w:pPr>
              <w:spacing w:before="60" w:after="60"/>
              <w:ind w:firstLine="402"/>
            </w:pPr>
            <w:r>
              <w:rPr>
                <w:rFonts w:ascii="微软雅黑" w:hAnsi="微软雅黑"/>
                <w:sz w:val="20"/>
              </w:rPr>
              <w:t>app.py</w:t>
            </w:r>
          </w:p>
        </w:tc>
        <w:tc>
          <w:tcPr>
            <w:tcW w:w="2878" w:type="dxa"/>
          </w:tcPr>
          <w:p w14:paraId="012D017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应用工厂</w:t>
            </w:r>
            <w:r>
              <w:rPr>
                <w:rFonts w:ascii="微软雅黑" w:hAnsi="微软雅黑"/>
                <w:sz w:val="20"/>
                <w:lang w:eastAsia="zh-CN"/>
              </w:rPr>
              <w:t xml:space="preserve"> + </w:t>
            </w:r>
            <w:r>
              <w:rPr>
                <w:rFonts w:ascii="微软雅黑" w:hAnsi="微软雅黑"/>
                <w:sz w:val="20"/>
                <w:lang w:eastAsia="zh-CN"/>
              </w:rPr>
              <w:t>启动编排</w:t>
            </w:r>
            <w:r>
              <w:rPr>
                <w:rFonts w:ascii="微软雅黑" w:hAnsi="微软雅黑"/>
                <w:sz w:val="20"/>
                <w:lang w:eastAsia="zh-CN"/>
              </w:rPr>
              <w:t xml:space="preserve"> + </w:t>
            </w:r>
            <w:r>
              <w:rPr>
                <w:rFonts w:ascii="微软雅黑" w:hAnsi="微软雅黑"/>
                <w:sz w:val="20"/>
                <w:lang w:eastAsia="zh-CN"/>
              </w:rPr>
              <w:t>通用路由</w:t>
            </w:r>
          </w:p>
        </w:tc>
        <w:tc>
          <w:tcPr>
            <w:tcW w:w="2878" w:type="dxa"/>
          </w:tcPr>
          <w:p w14:paraId="369E5713"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proofErr w:type="spellStart"/>
            <w:r>
              <w:rPr>
                <w:rFonts w:ascii="微软雅黑" w:hAnsi="微软雅黑"/>
                <w:sz w:val="20"/>
              </w:rPr>
              <w:t>create_</w:t>
            </w:r>
            <w:proofErr w:type="gramStart"/>
            <w:r>
              <w:rPr>
                <w:rFonts w:ascii="微软雅黑" w:hAnsi="微软雅黑"/>
                <w:sz w:val="20"/>
              </w:rPr>
              <w:t>app</w:t>
            </w:r>
            <w:proofErr w:type="spellEnd"/>
            <w:r>
              <w:rPr>
                <w:rFonts w:ascii="微软雅黑" w:hAnsi="微软雅黑"/>
                <w:sz w:val="20"/>
              </w:rPr>
              <w:t>(</w:t>
            </w:r>
            <w:proofErr w:type="gramEnd"/>
            <w:r>
              <w:rPr>
                <w:rFonts w:ascii="微软雅黑" w:hAnsi="微软雅黑"/>
                <w:sz w:val="20"/>
              </w:rPr>
              <w:t>)</w:t>
            </w:r>
          </w:p>
        </w:tc>
      </w:tr>
      <w:tr w:rsidR="003327D5" w14:paraId="43872FCD"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73976906" w14:textId="77777777" w:rsidR="003327D5" w:rsidRDefault="00000000">
            <w:pPr>
              <w:spacing w:before="60" w:after="60"/>
              <w:ind w:firstLine="402"/>
            </w:pPr>
            <w:r>
              <w:rPr>
                <w:rFonts w:ascii="微软雅黑" w:hAnsi="微软雅黑"/>
                <w:sz w:val="20"/>
              </w:rPr>
              <w:t>modules/database.py</w:t>
            </w:r>
          </w:p>
        </w:tc>
        <w:tc>
          <w:tcPr>
            <w:tcW w:w="2878" w:type="dxa"/>
          </w:tcPr>
          <w:p w14:paraId="12A4EF3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 xml:space="preserve">ORM </w:t>
            </w:r>
            <w:r>
              <w:rPr>
                <w:rFonts w:ascii="微软雅黑" w:hAnsi="微软雅黑"/>
                <w:sz w:val="20"/>
                <w:lang w:eastAsia="zh-CN"/>
              </w:rPr>
              <w:t>模型</w:t>
            </w:r>
            <w:r>
              <w:rPr>
                <w:rFonts w:ascii="微软雅黑" w:hAnsi="微软雅黑"/>
                <w:sz w:val="20"/>
                <w:lang w:eastAsia="zh-CN"/>
              </w:rPr>
              <w:t xml:space="preserve"> + </w:t>
            </w:r>
            <w:r>
              <w:rPr>
                <w:rFonts w:ascii="微软雅黑" w:hAnsi="微软雅黑"/>
                <w:sz w:val="20"/>
                <w:lang w:eastAsia="zh-CN"/>
              </w:rPr>
              <w:t>数据库初始化</w:t>
            </w:r>
            <w:r>
              <w:rPr>
                <w:rFonts w:ascii="微软雅黑" w:hAnsi="微软雅黑"/>
                <w:sz w:val="20"/>
                <w:lang w:eastAsia="zh-CN"/>
              </w:rPr>
              <w:t xml:space="preserve"> + </w:t>
            </w:r>
            <w:r>
              <w:rPr>
                <w:rFonts w:ascii="微软雅黑" w:hAnsi="微软雅黑"/>
                <w:sz w:val="20"/>
                <w:lang w:eastAsia="zh-CN"/>
              </w:rPr>
              <w:t>迁移</w:t>
            </w:r>
          </w:p>
        </w:tc>
        <w:tc>
          <w:tcPr>
            <w:tcW w:w="2878" w:type="dxa"/>
          </w:tcPr>
          <w:p w14:paraId="5C79B0F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proofErr w:type="spellStart"/>
            <w:r>
              <w:rPr>
                <w:rFonts w:ascii="微软雅黑" w:hAnsi="微软雅黑"/>
                <w:sz w:val="20"/>
              </w:rPr>
              <w:t>db</w:t>
            </w:r>
            <w:proofErr w:type="spellEnd"/>
            <w:r>
              <w:rPr>
                <w:rFonts w:ascii="微软雅黑" w:hAnsi="微软雅黑"/>
                <w:sz w:val="20"/>
              </w:rPr>
              <w:t xml:space="preserve">, </w:t>
            </w:r>
            <w:proofErr w:type="spellStart"/>
            <w:r>
              <w:rPr>
                <w:rFonts w:ascii="微软雅黑" w:hAnsi="微软雅黑"/>
                <w:sz w:val="20"/>
              </w:rPr>
              <w:t>init_</w:t>
            </w:r>
            <w:proofErr w:type="gramStart"/>
            <w:r>
              <w:rPr>
                <w:rFonts w:ascii="微软雅黑" w:hAnsi="微软雅黑"/>
                <w:sz w:val="20"/>
              </w:rPr>
              <w:t>db</w:t>
            </w:r>
            <w:proofErr w:type="spellEnd"/>
            <w:r>
              <w:rPr>
                <w:rFonts w:ascii="微软雅黑" w:hAnsi="微软雅黑"/>
                <w:sz w:val="20"/>
              </w:rPr>
              <w:t>(</w:t>
            </w:r>
            <w:proofErr w:type="gramEnd"/>
            <w:r>
              <w:rPr>
                <w:rFonts w:ascii="微软雅黑" w:hAnsi="微软雅黑"/>
                <w:sz w:val="20"/>
              </w:rPr>
              <w:t xml:space="preserve">), </w:t>
            </w:r>
            <w:proofErr w:type="spellStart"/>
            <w:r>
              <w:rPr>
                <w:rFonts w:ascii="微软雅黑" w:hAnsi="微软雅黑"/>
                <w:sz w:val="20"/>
              </w:rPr>
              <w:t>所有</w:t>
            </w:r>
            <w:proofErr w:type="spellEnd"/>
            <w:r>
              <w:rPr>
                <w:rFonts w:ascii="微软雅黑" w:hAnsi="微软雅黑"/>
                <w:sz w:val="20"/>
              </w:rPr>
              <w:t xml:space="preserve"> Model</w:t>
            </w:r>
          </w:p>
        </w:tc>
      </w:tr>
      <w:tr w:rsidR="003327D5" w14:paraId="1B06CDA6"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3441A22A" w14:textId="77777777" w:rsidR="003327D5" w:rsidRDefault="00000000">
            <w:pPr>
              <w:spacing w:before="60" w:after="60"/>
              <w:ind w:firstLine="402"/>
            </w:pPr>
            <w:r>
              <w:rPr>
                <w:rFonts w:ascii="微软雅黑" w:hAnsi="微软雅黑"/>
                <w:sz w:val="20"/>
              </w:rPr>
              <w:t>modules/auth.py</w:t>
            </w:r>
          </w:p>
        </w:tc>
        <w:tc>
          <w:tcPr>
            <w:tcW w:w="2878" w:type="dxa"/>
          </w:tcPr>
          <w:p w14:paraId="54F7052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管理员认证</w:t>
            </w:r>
            <w:r>
              <w:rPr>
                <w:rFonts w:ascii="微软雅黑" w:hAnsi="微软雅黑"/>
                <w:sz w:val="20"/>
              </w:rPr>
              <w:t xml:space="preserve"> + Session </w:t>
            </w:r>
            <w:r>
              <w:rPr>
                <w:rFonts w:ascii="微软雅黑" w:hAnsi="微软雅黑"/>
                <w:sz w:val="20"/>
              </w:rPr>
              <w:t>管理</w:t>
            </w:r>
          </w:p>
        </w:tc>
        <w:tc>
          <w:tcPr>
            <w:tcW w:w="2878" w:type="dxa"/>
          </w:tcPr>
          <w:p w14:paraId="238E094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auth_bp, login_required</w:t>
            </w:r>
          </w:p>
        </w:tc>
      </w:tr>
      <w:tr w:rsidR="003327D5" w14:paraId="0CC40E34"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6F0C1F83" w14:textId="77777777" w:rsidR="003327D5" w:rsidRDefault="00000000">
            <w:pPr>
              <w:spacing w:before="60" w:after="60"/>
              <w:ind w:firstLine="402"/>
            </w:pPr>
            <w:r>
              <w:rPr>
                <w:rFonts w:ascii="微软雅黑" w:hAnsi="微软雅黑"/>
                <w:sz w:val="20"/>
              </w:rPr>
              <w:t>modules/resume.py</w:t>
            </w:r>
          </w:p>
        </w:tc>
        <w:tc>
          <w:tcPr>
            <w:tcW w:w="2878" w:type="dxa"/>
          </w:tcPr>
          <w:p w14:paraId="3F21C5F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简历</w:t>
            </w:r>
            <w:r>
              <w:rPr>
                <w:rFonts w:ascii="微软雅黑" w:hAnsi="微软雅黑"/>
                <w:sz w:val="20"/>
                <w:lang w:eastAsia="zh-CN"/>
              </w:rPr>
              <w:t xml:space="preserve"> CRUD + </w:t>
            </w:r>
            <w:r>
              <w:rPr>
                <w:rFonts w:ascii="微软雅黑" w:hAnsi="微软雅黑"/>
                <w:sz w:val="20"/>
                <w:lang w:eastAsia="zh-CN"/>
              </w:rPr>
              <w:t>文本提取</w:t>
            </w:r>
            <w:r>
              <w:rPr>
                <w:rFonts w:ascii="微软雅黑" w:hAnsi="微软雅黑"/>
                <w:sz w:val="20"/>
                <w:lang w:eastAsia="zh-CN"/>
              </w:rPr>
              <w:t xml:space="preserve"> + </w:t>
            </w:r>
            <w:r>
              <w:rPr>
                <w:rFonts w:ascii="微软雅黑" w:hAnsi="微软雅黑"/>
                <w:sz w:val="20"/>
                <w:lang w:eastAsia="zh-CN"/>
              </w:rPr>
              <w:t>状态追踪</w:t>
            </w:r>
          </w:p>
        </w:tc>
        <w:tc>
          <w:tcPr>
            <w:tcW w:w="2878" w:type="dxa"/>
          </w:tcPr>
          <w:p w14:paraId="0DB5A69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proofErr w:type="spellStart"/>
            <w:r>
              <w:rPr>
                <w:rFonts w:ascii="微软雅黑" w:hAnsi="微软雅黑"/>
                <w:sz w:val="20"/>
              </w:rPr>
              <w:t>resume_bp</w:t>
            </w:r>
            <w:proofErr w:type="spellEnd"/>
          </w:p>
        </w:tc>
      </w:tr>
      <w:tr w:rsidR="003327D5" w14:paraId="672DD096"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861883A" w14:textId="77777777" w:rsidR="003327D5" w:rsidRDefault="00000000">
            <w:pPr>
              <w:spacing w:before="60" w:after="60"/>
              <w:ind w:firstLine="402"/>
            </w:pPr>
            <w:r>
              <w:rPr>
                <w:rFonts w:ascii="微软雅黑" w:hAnsi="微软雅黑"/>
                <w:sz w:val="20"/>
              </w:rPr>
              <w:t>modules/policy.py</w:t>
            </w:r>
          </w:p>
        </w:tc>
        <w:tc>
          <w:tcPr>
            <w:tcW w:w="2878" w:type="dxa"/>
          </w:tcPr>
          <w:p w14:paraId="30B400C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政策</w:t>
            </w:r>
            <w:r>
              <w:rPr>
                <w:rFonts w:ascii="微软雅黑" w:hAnsi="微软雅黑"/>
                <w:sz w:val="20"/>
              </w:rPr>
              <w:t xml:space="preserve"> CRUD + search_policies() </w:t>
            </w:r>
            <w:r>
              <w:rPr>
                <w:rFonts w:ascii="微软雅黑" w:hAnsi="微软雅黑"/>
                <w:sz w:val="20"/>
              </w:rPr>
              <w:t>检索</w:t>
            </w:r>
          </w:p>
        </w:tc>
        <w:tc>
          <w:tcPr>
            <w:tcW w:w="2878" w:type="dxa"/>
          </w:tcPr>
          <w:p w14:paraId="048E6E65"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policy_bp, search_policies()</w:t>
            </w:r>
          </w:p>
        </w:tc>
      </w:tr>
      <w:tr w:rsidR="003327D5" w14:paraId="73CEED92"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63A7F7A9" w14:textId="77777777" w:rsidR="003327D5" w:rsidRDefault="00000000">
            <w:pPr>
              <w:spacing w:before="60" w:after="60"/>
              <w:ind w:firstLine="402"/>
            </w:pPr>
            <w:r>
              <w:rPr>
                <w:rFonts w:ascii="微软雅黑" w:hAnsi="微软雅黑"/>
                <w:sz w:val="20"/>
              </w:rPr>
              <w:t>modules/agent.py</w:t>
            </w:r>
          </w:p>
        </w:tc>
        <w:tc>
          <w:tcPr>
            <w:tcW w:w="2878" w:type="dxa"/>
          </w:tcPr>
          <w:p w14:paraId="3DD5012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RAG Agent</w:t>
            </w:r>
            <w:r>
              <w:rPr>
                <w:rFonts w:ascii="微软雅黑" w:hAnsi="微软雅黑"/>
                <w:sz w:val="20"/>
              </w:rPr>
              <w:t>：检索</w:t>
            </w:r>
            <w:r>
              <w:rPr>
                <w:rFonts w:ascii="微软雅黑" w:hAnsi="微软雅黑"/>
                <w:sz w:val="20"/>
              </w:rPr>
              <w:t xml:space="preserve"> → LLM → </w:t>
            </w:r>
            <w:r>
              <w:rPr>
                <w:rFonts w:ascii="微软雅黑" w:hAnsi="微软雅黑"/>
                <w:sz w:val="20"/>
              </w:rPr>
              <w:t>降级</w:t>
            </w:r>
          </w:p>
        </w:tc>
        <w:tc>
          <w:tcPr>
            <w:tcW w:w="2878" w:type="dxa"/>
          </w:tcPr>
          <w:p w14:paraId="2F9B4C6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agent_bp</w:t>
            </w:r>
          </w:p>
        </w:tc>
      </w:tr>
      <w:tr w:rsidR="003327D5" w14:paraId="31BED36E"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647CF84B" w14:textId="77777777" w:rsidR="003327D5" w:rsidRDefault="00000000">
            <w:pPr>
              <w:spacing w:before="60" w:after="60"/>
              <w:ind w:firstLine="402"/>
            </w:pPr>
            <w:r>
              <w:rPr>
                <w:rFonts w:ascii="微软雅黑" w:hAnsi="微软雅黑"/>
                <w:sz w:val="20"/>
              </w:rPr>
              <w:t>modules/api_config.py</w:t>
            </w:r>
          </w:p>
        </w:tc>
        <w:tc>
          <w:tcPr>
            <w:tcW w:w="2878" w:type="dxa"/>
          </w:tcPr>
          <w:p w14:paraId="294E31A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 xml:space="preserve">API </w:t>
            </w:r>
            <w:r>
              <w:rPr>
                <w:rFonts w:ascii="微软雅黑" w:hAnsi="微软雅黑"/>
                <w:sz w:val="20"/>
                <w:lang w:eastAsia="zh-CN"/>
              </w:rPr>
              <w:t>配置读写</w:t>
            </w:r>
            <w:r>
              <w:rPr>
                <w:rFonts w:ascii="微软雅黑" w:hAnsi="微软雅黑"/>
                <w:sz w:val="20"/>
                <w:lang w:eastAsia="zh-CN"/>
              </w:rPr>
              <w:t xml:space="preserve"> + </w:t>
            </w:r>
            <w:r>
              <w:rPr>
                <w:rFonts w:ascii="微软雅黑" w:hAnsi="微软雅黑"/>
                <w:sz w:val="20"/>
                <w:lang w:eastAsia="zh-CN"/>
              </w:rPr>
              <w:t>多提供商自动检测</w:t>
            </w:r>
          </w:p>
        </w:tc>
        <w:tc>
          <w:tcPr>
            <w:tcW w:w="2878" w:type="dxa"/>
          </w:tcPr>
          <w:p w14:paraId="37D2EC45"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proofErr w:type="spellStart"/>
            <w:r>
              <w:rPr>
                <w:rFonts w:ascii="微软雅黑" w:hAnsi="微软雅黑"/>
                <w:sz w:val="20"/>
              </w:rPr>
              <w:t>api_config_bp</w:t>
            </w:r>
            <w:proofErr w:type="spellEnd"/>
            <w:r>
              <w:rPr>
                <w:rFonts w:ascii="微软雅黑" w:hAnsi="微软雅黑"/>
                <w:sz w:val="20"/>
              </w:rPr>
              <w:t>, _</w:t>
            </w:r>
            <w:proofErr w:type="spellStart"/>
            <w:r>
              <w:rPr>
                <w:rFonts w:ascii="微软雅黑" w:hAnsi="微软雅黑"/>
                <w:sz w:val="20"/>
              </w:rPr>
              <w:t>detect_api_</w:t>
            </w:r>
            <w:proofErr w:type="gramStart"/>
            <w:r>
              <w:rPr>
                <w:rFonts w:ascii="微软雅黑" w:hAnsi="微软雅黑"/>
                <w:sz w:val="20"/>
              </w:rPr>
              <w:t>type</w:t>
            </w:r>
            <w:proofErr w:type="spellEnd"/>
            <w:r>
              <w:rPr>
                <w:rFonts w:ascii="微软雅黑" w:hAnsi="微软雅黑"/>
                <w:sz w:val="20"/>
              </w:rPr>
              <w:t>(</w:t>
            </w:r>
            <w:proofErr w:type="gramEnd"/>
            <w:r>
              <w:rPr>
                <w:rFonts w:ascii="微软雅黑" w:hAnsi="微软雅黑"/>
                <w:sz w:val="20"/>
              </w:rPr>
              <w:t>)</w:t>
            </w:r>
          </w:p>
        </w:tc>
      </w:tr>
      <w:tr w:rsidR="003327D5" w14:paraId="11E71226"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0C1FDEE" w14:textId="77777777" w:rsidR="003327D5" w:rsidRDefault="00000000">
            <w:pPr>
              <w:spacing w:before="60" w:after="60"/>
              <w:ind w:firstLine="402"/>
            </w:pPr>
            <w:r>
              <w:rPr>
                <w:rFonts w:ascii="微软雅黑" w:hAnsi="微软雅黑"/>
                <w:sz w:val="20"/>
              </w:rPr>
              <w:lastRenderedPageBreak/>
              <w:t>config.py</w:t>
            </w:r>
          </w:p>
        </w:tc>
        <w:tc>
          <w:tcPr>
            <w:tcW w:w="2878" w:type="dxa"/>
          </w:tcPr>
          <w:p w14:paraId="2D37343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全局配置（路径、密钥、</w:t>
            </w:r>
            <w:r>
              <w:rPr>
                <w:rFonts w:ascii="微软雅黑" w:hAnsi="微软雅黑"/>
                <w:sz w:val="20"/>
                <w:lang w:eastAsia="zh-CN"/>
              </w:rPr>
              <w:t xml:space="preserve">RAG </w:t>
            </w:r>
            <w:r>
              <w:rPr>
                <w:rFonts w:ascii="微软雅黑" w:hAnsi="微软雅黑"/>
                <w:sz w:val="20"/>
                <w:lang w:eastAsia="zh-CN"/>
              </w:rPr>
              <w:t>参数）</w:t>
            </w:r>
          </w:p>
        </w:tc>
        <w:tc>
          <w:tcPr>
            <w:tcW w:w="2878" w:type="dxa"/>
          </w:tcPr>
          <w:p w14:paraId="39DA9731"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proofErr w:type="spellStart"/>
            <w:r>
              <w:rPr>
                <w:rFonts w:ascii="微软雅黑" w:hAnsi="微软雅黑"/>
                <w:sz w:val="20"/>
              </w:rPr>
              <w:t>配置常量</w:t>
            </w:r>
            <w:proofErr w:type="spellEnd"/>
          </w:p>
        </w:tc>
      </w:tr>
    </w:tbl>
    <w:p w14:paraId="68B007C8" w14:textId="77777777" w:rsidR="003327D5" w:rsidRDefault="003327D5">
      <w:pPr>
        <w:ind w:firstLine="440"/>
      </w:pPr>
    </w:p>
    <w:p w14:paraId="4427648A" w14:textId="77777777" w:rsidR="003327D5" w:rsidRDefault="00000000">
      <w:pPr>
        <w:pStyle w:val="21"/>
        <w:ind w:firstLine="643"/>
      </w:pPr>
      <w:r>
        <w:t>2.3 API Spec</w:t>
      </w:r>
      <w:r>
        <w:t>（接口规格）</w:t>
      </w:r>
    </w:p>
    <w:p w14:paraId="3648D6A7" w14:textId="77777777" w:rsidR="003327D5" w:rsidRDefault="00000000">
      <w:pPr>
        <w:pStyle w:val="31"/>
        <w:ind w:firstLine="522"/>
      </w:pPr>
      <w:r>
        <w:t xml:space="preserve">2.3.1 </w:t>
      </w:r>
      <w:r>
        <w:t>核心</w:t>
      </w:r>
      <w:r>
        <w:t xml:space="preserve"> API </w:t>
      </w:r>
      <w:r>
        <w:t>端点</w:t>
      </w:r>
    </w:p>
    <w:p w14:paraId="235F9A50" w14:textId="77777777" w:rsidR="003327D5" w:rsidRDefault="00000000">
      <w:pPr>
        <w:pStyle w:val="4"/>
        <w:ind w:firstLine="442"/>
      </w:pPr>
      <w:r>
        <w:t>公开接口</w:t>
      </w:r>
    </w:p>
    <w:tbl>
      <w:tblPr>
        <w:tblStyle w:val="-11"/>
        <w:tblW w:w="0" w:type="auto"/>
        <w:jc w:val="center"/>
        <w:tblLook w:val="04A0" w:firstRow="1" w:lastRow="0" w:firstColumn="1" w:lastColumn="0" w:noHBand="0" w:noVBand="1"/>
      </w:tblPr>
      <w:tblGrid>
        <w:gridCol w:w="1616"/>
        <w:gridCol w:w="2225"/>
        <w:gridCol w:w="1679"/>
        <w:gridCol w:w="1720"/>
        <w:gridCol w:w="1610"/>
      </w:tblGrid>
      <w:tr w:rsidR="003327D5" w14:paraId="55F31A4A"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25AFBA25" w14:textId="77777777" w:rsidR="003327D5" w:rsidRDefault="00000000">
            <w:pPr>
              <w:spacing w:before="60" w:after="60"/>
              <w:ind w:firstLine="402"/>
            </w:pPr>
            <w:r>
              <w:rPr>
                <w:rFonts w:ascii="微软雅黑" w:hAnsi="微软雅黑"/>
                <w:sz w:val="20"/>
              </w:rPr>
              <w:t>方法</w:t>
            </w:r>
          </w:p>
        </w:tc>
        <w:tc>
          <w:tcPr>
            <w:tcW w:w="1727" w:type="dxa"/>
          </w:tcPr>
          <w:p w14:paraId="6184D111"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路径</w:t>
            </w:r>
          </w:p>
        </w:tc>
        <w:tc>
          <w:tcPr>
            <w:tcW w:w="1727" w:type="dxa"/>
          </w:tcPr>
          <w:p w14:paraId="3F5558C9"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请求体</w:t>
            </w:r>
          </w:p>
        </w:tc>
        <w:tc>
          <w:tcPr>
            <w:tcW w:w="1727" w:type="dxa"/>
          </w:tcPr>
          <w:p w14:paraId="483BE82B"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响应</w:t>
            </w:r>
          </w:p>
        </w:tc>
        <w:tc>
          <w:tcPr>
            <w:tcW w:w="1727" w:type="dxa"/>
          </w:tcPr>
          <w:p w14:paraId="3D468899"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说明</w:t>
            </w:r>
          </w:p>
        </w:tc>
      </w:tr>
      <w:tr w:rsidR="003327D5" w14:paraId="455ABE3C"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6A447860" w14:textId="77777777" w:rsidR="003327D5" w:rsidRDefault="00000000">
            <w:pPr>
              <w:spacing w:before="60" w:after="60"/>
              <w:ind w:firstLine="402"/>
            </w:pPr>
            <w:r>
              <w:rPr>
                <w:rFonts w:ascii="微软雅黑" w:hAnsi="微软雅黑"/>
                <w:sz w:val="20"/>
              </w:rPr>
              <w:t>POST</w:t>
            </w:r>
          </w:p>
        </w:tc>
        <w:tc>
          <w:tcPr>
            <w:tcW w:w="1727" w:type="dxa"/>
          </w:tcPr>
          <w:p w14:paraId="5FCADF8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/resume/upload</w:t>
            </w:r>
          </w:p>
        </w:tc>
        <w:tc>
          <w:tcPr>
            <w:tcW w:w="1727" w:type="dxa"/>
          </w:tcPr>
          <w:p w14:paraId="04ED2F89"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FormData: name, email, phone, position, resume_file</w:t>
            </w:r>
          </w:p>
        </w:tc>
        <w:tc>
          <w:tcPr>
            <w:tcW w:w="1727" w:type="dxa"/>
          </w:tcPr>
          <w:p w14:paraId="1A453BD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JSON: {success, message, resume_id}</w:t>
            </w:r>
          </w:p>
        </w:tc>
        <w:tc>
          <w:tcPr>
            <w:tcW w:w="1727" w:type="dxa"/>
          </w:tcPr>
          <w:p w14:paraId="6D14785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上传简历</w:t>
            </w:r>
          </w:p>
        </w:tc>
      </w:tr>
      <w:tr w:rsidR="003327D5" w14:paraId="21AE92B0"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4540E906" w14:textId="77777777" w:rsidR="003327D5" w:rsidRDefault="00000000">
            <w:pPr>
              <w:spacing w:before="60" w:after="60"/>
              <w:ind w:firstLine="402"/>
            </w:pPr>
            <w:r>
              <w:rPr>
                <w:rFonts w:ascii="微软雅黑" w:hAnsi="微软雅黑"/>
                <w:sz w:val="20"/>
              </w:rPr>
              <w:t>GET</w:t>
            </w:r>
          </w:p>
        </w:tc>
        <w:tc>
          <w:tcPr>
            <w:tcW w:w="1727" w:type="dxa"/>
          </w:tcPr>
          <w:p w14:paraId="6638743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/resume/check</w:t>
            </w:r>
          </w:p>
        </w:tc>
        <w:tc>
          <w:tcPr>
            <w:tcW w:w="1727" w:type="dxa"/>
          </w:tcPr>
          <w:p w14:paraId="1ECFC83D"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c>
          <w:tcPr>
            <w:tcW w:w="1727" w:type="dxa"/>
          </w:tcPr>
          <w:p w14:paraId="2441869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JSON: {submitted: bool}</w:t>
            </w:r>
          </w:p>
        </w:tc>
        <w:tc>
          <w:tcPr>
            <w:tcW w:w="1727" w:type="dxa"/>
          </w:tcPr>
          <w:p w14:paraId="00D5B5DD"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检查是否已投递</w:t>
            </w:r>
          </w:p>
        </w:tc>
      </w:tr>
      <w:tr w:rsidR="003327D5" w14:paraId="2D25E81F"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413E34A4" w14:textId="77777777" w:rsidR="003327D5" w:rsidRDefault="00000000">
            <w:pPr>
              <w:spacing w:before="60" w:after="60"/>
              <w:ind w:firstLine="402"/>
            </w:pPr>
            <w:r>
              <w:rPr>
                <w:rFonts w:ascii="微软雅黑" w:hAnsi="微软雅黑"/>
                <w:sz w:val="20"/>
              </w:rPr>
              <w:t>GET</w:t>
            </w:r>
          </w:p>
        </w:tc>
        <w:tc>
          <w:tcPr>
            <w:tcW w:w="1727" w:type="dxa"/>
          </w:tcPr>
          <w:p w14:paraId="0A76609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/resume/status/&lt;id&gt;</w:t>
            </w:r>
          </w:p>
        </w:tc>
        <w:tc>
          <w:tcPr>
            <w:tcW w:w="1727" w:type="dxa"/>
          </w:tcPr>
          <w:p w14:paraId="7A645D5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c>
          <w:tcPr>
            <w:tcW w:w="1727" w:type="dxa"/>
          </w:tcPr>
          <w:p w14:paraId="775CCBC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JSON: {status, status_label, viewed_at, ...}</w:t>
            </w:r>
          </w:p>
        </w:tc>
        <w:tc>
          <w:tcPr>
            <w:tcW w:w="1727" w:type="dxa"/>
          </w:tcPr>
          <w:p w14:paraId="3E03A6E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 xml:space="preserve">AJAX </w:t>
            </w:r>
            <w:r>
              <w:rPr>
                <w:rFonts w:ascii="微软雅黑" w:hAnsi="微软雅黑"/>
                <w:sz w:val="20"/>
                <w:lang w:eastAsia="zh-CN"/>
              </w:rPr>
              <w:t>查询简历状态</w:t>
            </w:r>
          </w:p>
        </w:tc>
      </w:tr>
      <w:tr w:rsidR="003327D5" w14:paraId="41528F2D"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2246B3B2" w14:textId="77777777" w:rsidR="003327D5" w:rsidRDefault="00000000">
            <w:pPr>
              <w:spacing w:before="60" w:after="60"/>
              <w:ind w:firstLine="402"/>
            </w:pPr>
            <w:r>
              <w:rPr>
                <w:rFonts w:ascii="微软雅黑" w:hAnsi="微软雅黑"/>
                <w:sz w:val="20"/>
              </w:rPr>
              <w:t>POST</w:t>
            </w:r>
          </w:p>
        </w:tc>
        <w:tc>
          <w:tcPr>
            <w:tcW w:w="1727" w:type="dxa"/>
          </w:tcPr>
          <w:p w14:paraId="0D68839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/chat/send</w:t>
            </w:r>
          </w:p>
        </w:tc>
        <w:tc>
          <w:tcPr>
            <w:tcW w:w="1727" w:type="dxa"/>
          </w:tcPr>
          <w:p w14:paraId="7D8DF09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JSON: {message: str}</w:t>
            </w:r>
          </w:p>
        </w:tc>
        <w:tc>
          <w:tcPr>
            <w:tcW w:w="1727" w:type="dxa"/>
          </w:tcPr>
          <w:p w14:paraId="49544A9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JSON: {success, answer, sources, </w:t>
            </w:r>
            <w:r>
              <w:rPr>
                <w:rFonts w:ascii="微软雅黑" w:hAnsi="微软雅黑"/>
                <w:sz w:val="20"/>
              </w:rPr>
              <w:lastRenderedPageBreak/>
              <w:t>fallback_mode}</w:t>
            </w:r>
          </w:p>
        </w:tc>
        <w:tc>
          <w:tcPr>
            <w:tcW w:w="1727" w:type="dxa"/>
          </w:tcPr>
          <w:p w14:paraId="41BE6C6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lastRenderedPageBreak/>
              <w:t xml:space="preserve">AI </w:t>
            </w:r>
            <w:r>
              <w:rPr>
                <w:rFonts w:ascii="微软雅黑" w:hAnsi="微软雅黑"/>
                <w:sz w:val="20"/>
              </w:rPr>
              <w:t>问答（一次性）</w:t>
            </w:r>
          </w:p>
        </w:tc>
      </w:tr>
      <w:tr w:rsidR="003327D5" w14:paraId="6B048FDB"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174B9BAC" w14:textId="77777777" w:rsidR="003327D5" w:rsidRDefault="00000000">
            <w:pPr>
              <w:spacing w:before="60" w:after="60"/>
              <w:ind w:firstLine="402"/>
            </w:pPr>
            <w:r>
              <w:rPr>
                <w:rFonts w:ascii="微软雅黑" w:hAnsi="微软雅黑"/>
                <w:sz w:val="20"/>
              </w:rPr>
              <w:t>POST</w:t>
            </w:r>
          </w:p>
        </w:tc>
        <w:tc>
          <w:tcPr>
            <w:tcW w:w="1727" w:type="dxa"/>
          </w:tcPr>
          <w:p w14:paraId="4A9FE5A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/chat/stream</w:t>
            </w:r>
          </w:p>
        </w:tc>
        <w:tc>
          <w:tcPr>
            <w:tcW w:w="1727" w:type="dxa"/>
          </w:tcPr>
          <w:p w14:paraId="733A458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JSON: {message: str}</w:t>
            </w:r>
          </w:p>
        </w:tc>
        <w:tc>
          <w:tcPr>
            <w:tcW w:w="1727" w:type="dxa"/>
          </w:tcPr>
          <w:p w14:paraId="1D89602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SSE: data: {content, done, sources}</w:t>
            </w:r>
          </w:p>
        </w:tc>
        <w:tc>
          <w:tcPr>
            <w:tcW w:w="1727" w:type="dxa"/>
          </w:tcPr>
          <w:p w14:paraId="3A3A561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AI </w:t>
            </w:r>
            <w:r>
              <w:rPr>
                <w:rFonts w:ascii="微软雅黑" w:hAnsi="微软雅黑"/>
                <w:sz w:val="20"/>
              </w:rPr>
              <w:t>问答（流式）</w:t>
            </w:r>
          </w:p>
        </w:tc>
      </w:tr>
      <w:tr w:rsidR="003327D5" w14:paraId="7C741A53"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290FC1EA" w14:textId="77777777" w:rsidR="003327D5" w:rsidRDefault="00000000">
            <w:pPr>
              <w:spacing w:before="60" w:after="60"/>
              <w:ind w:firstLine="402"/>
            </w:pPr>
            <w:r>
              <w:rPr>
                <w:rFonts w:ascii="微软雅黑" w:hAnsi="微软雅黑"/>
                <w:sz w:val="20"/>
              </w:rPr>
              <w:t>GET</w:t>
            </w:r>
          </w:p>
        </w:tc>
        <w:tc>
          <w:tcPr>
            <w:tcW w:w="1727" w:type="dxa"/>
          </w:tcPr>
          <w:p w14:paraId="5C8F0380"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/chat/history</w:t>
            </w:r>
          </w:p>
        </w:tc>
        <w:tc>
          <w:tcPr>
            <w:tcW w:w="1727" w:type="dxa"/>
          </w:tcPr>
          <w:p w14:paraId="75862900"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c>
          <w:tcPr>
            <w:tcW w:w="1727" w:type="dxa"/>
          </w:tcPr>
          <w:p w14:paraId="36DFED9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JSON: {messages: [...]}</w:t>
            </w:r>
          </w:p>
        </w:tc>
        <w:tc>
          <w:tcPr>
            <w:tcW w:w="1727" w:type="dxa"/>
          </w:tcPr>
          <w:p w14:paraId="47AABF2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获取对话历史</w:t>
            </w:r>
          </w:p>
        </w:tc>
      </w:tr>
      <w:tr w:rsidR="003327D5" w14:paraId="4FA6D7C7"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0D22D638" w14:textId="77777777" w:rsidR="003327D5" w:rsidRDefault="00000000">
            <w:pPr>
              <w:spacing w:before="60" w:after="60"/>
              <w:ind w:firstLine="402"/>
            </w:pPr>
            <w:r>
              <w:rPr>
                <w:rFonts w:ascii="微软雅黑" w:hAnsi="微软雅黑"/>
                <w:sz w:val="20"/>
              </w:rPr>
              <w:t>POST</w:t>
            </w:r>
          </w:p>
        </w:tc>
        <w:tc>
          <w:tcPr>
            <w:tcW w:w="1727" w:type="dxa"/>
          </w:tcPr>
          <w:p w14:paraId="0C80E3C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/chat/clear</w:t>
            </w:r>
          </w:p>
        </w:tc>
        <w:tc>
          <w:tcPr>
            <w:tcW w:w="1727" w:type="dxa"/>
          </w:tcPr>
          <w:p w14:paraId="47AE52E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c>
          <w:tcPr>
            <w:tcW w:w="1727" w:type="dxa"/>
          </w:tcPr>
          <w:p w14:paraId="05AF686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JSON: {success, message}</w:t>
            </w:r>
          </w:p>
        </w:tc>
        <w:tc>
          <w:tcPr>
            <w:tcW w:w="1727" w:type="dxa"/>
          </w:tcPr>
          <w:p w14:paraId="3545BE6B"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清除对话历史</w:t>
            </w:r>
          </w:p>
        </w:tc>
      </w:tr>
    </w:tbl>
    <w:p w14:paraId="4EB0BD04" w14:textId="77777777" w:rsidR="003327D5" w:rsidRDefault="003327D5">
      <w:pPr>
        <w:ind w:firstLine="440"/>
      </w:pPr>
    </w:p>
    <w:p w14:paraId="6D50267B" w14:textId="77777777" w:rsidR="003327D5" w:rsidRDefault="00000000">
      <w:pPr>
        <w:pStyle w:val="4"/>
        <w:ind w:firstLine="442"/>
      </w:pPr>
      <w:r>
        <w:t>管理员接口（需</w:t>
      </w:r>
      <w:r>
        <w:t xml:space="preserve"> Session </w:t>
      </w:r>
      <w:r>
        <w:t>认证）</w:t>
      </w:r>
    </w:p>
    <w:tbl>
      <w:tblPr>
        <w:tblStyle w:val="-11"/>
        <w:tblW w:w="0" w:type="auto"/>
        <w:jc w:val="center"/>
        <w:tblLook w:val="04A0" w:firstRow="1" w:lastRow="0" w:firstColumn="1" w:lastColumn="0" w:noHBand="0" w:noVBand="1"/>
      </w:tblPr>
      <w:tblGrid>
        <w:gridCol w:w="2878"/>
        <w:gridCol w:w="2878"/>
        <w:gridCol w:w="2878"/>
      </w:tblGrid>
      <w:tr w:rsidR="003327D5" w14:paraId="32FCD30B"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36E12955" w14:textId="77777777" w:rsidR="003327D5" w:rsidRDefault="00000000">
            <w:pPr>
              <w:spacing w:before="60" w:after="60"/>
              <w:ind w:firstLine="402"/>
            </w:pPr>
            <w:r>
              <w:rPr>
                <w:rFonts w:ascii="微软雅黑" w:hAnsi="微软雅黑"/>
                <w:sz w:val="20"/>
              </w:rPr>
              <w:t>方法</w:t>
            </w:r>
          </w:p>
        </w:tc>
        <w:tc>
          <w:tcPr>
            <w:tcW w:w="2878" w:type="dxa"/>
          </w:tcPr>
          <w:p w14:paraId="76FB640A"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路径</w:t>
            </w:r>
          </w:p>
        </w:tc>
        <w:tc>
          <w:tcPr>
            <w:tcW w:w="2878" w:type="dxa"/>
          </w:tcPr>
          <w:p w14:paraId="2539BC62"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说明</w:t>
            </w:r>
          </w:p>
        </w:tc>
      </w:tr>
      <w:tr w:rsidR="003327D5" w14:paraId="25241B25"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83925DD" w14:textId="77777777" w:rsidR="003327D5" w:rsidRDefault="00000000">
            <w:pPr>
              <w:spacing w:before="60" w:after="60"/>
              <w:ind w:firstLine="402"/>
            </w:pPr>
            <w:r>
              <w:rPr>
                <w:rFonts w:ascii="微软雅黑" w:hAnsi="微软雅黑"/>
                <w:sz w:val="20"/>
              </w:rPr>
              <w:t>POST</w:t>
            </w:r>
          </w:p>
        </w:tc>
        <w:tc>
          <w:tcPr>
            <w:tcW w:w="2878" w:type="dxa"/>
          </w:tcPr>
          <w:p w14:paraId="336E5319"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/admin/login</w:t>
            </w:r>
          </w:p>
        </w:tc>
        <w:tc>
          <w:tcPr>
            <w:tcW w:w="2878" w:type="dxa"/>
          </w:tcPr>
          <w:p w14:paraId="2A76A85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管理员登录</w:t>
            </w:r>
          </w:p>
        </w:tc>
      </w:tr>
      <w:tr w:rsidR="003327D5" w14:paraId="2AD37ED5"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75322D9C" w14:textId="77777777" w:rsidR="003327D5" w:rsidRDefault="00000000">
            <w:pPr>
              <w:spacing w:before="60" w:after="60"/>
              <w:ind w:firstLine="402"/>
            </w:pPr>
            <w:r>
              <w:rPr>
                <w:rFonts w:ascii="微软雅黑" w:hAnsi="微软雅黑"/>
                <w:sz w:val="20"/>
              </w:rPr>
              <w:t>POST</w:t>
            </w:r>
          </w:p>
        </w:tc>
        <w:tc>
          <w:tcPr>
            <w:tcW w:w="2878" w:type="dxa"/>
          </w:tcPr>
          <w:p w14:paraId="210CAB5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/admin/api</w:t>
            </w:r>
          </w:p>
        </w:tc>
        <w:tc>
          <w:tcPr>
            <w:tcW w:w="2878" w:type="dxa"/>
          </w:tcPr>
          <w:p w14:paraId="7E15F13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保存</w:t>
            </w:r>
            <w:r>
              <w:rPr>
                <w:rFonts w:ascii="微软雅黑" w:hAnsi="微软雅黑"/>
                <w:sz w:val="20"/>
              </w:rPr>
              <w:t xml:space="preserve"> API </w:t>
            </w:r>
            <w:r>
              <w:rPr>
                <w:rFonts w:ascii="微软雅黑" w:hAnsi="微软雅黑"/>
                <w:sz w:val="20"/>
              </w:rPr>
              <w:t>配置</w:t>
            </w:r>
          </w:p>
        </w:tc>
      </w:tr>
      <w:tr w:rsidR="003327D5" w14:paraId="5123D410"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EB57F88" w14:textId="77777777" w:rsidR="003327D5" w:rsidRDefault="00000000">
            <w:pPr>
              <w:spacing w:before="60" w:after="60"/>
              <w:ind w:firstLine="402"/>
            </w:pPr>
            <w:r>
              <w:rPr>
                <w:rFonts w:ascii="微软雅黑" w:hAnsi="微软雅黑"/>
                <w:sz w:val="20"/>
              </w:rPr>
              <w:t>POST</w:t>
            </w:r>
          </w:p>
        </w:tc>
        <w:tc>
          <w:tcPr>
            <w:tcW w:w="2878" w:type="dxa"/>
          </w:tcPr>
          <w:p w14:paraId="63EA493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/admin/api/test</w:t>
            </w:r>
          </w:p>
        </w:tc>
        <w:tc>
          <w:tcPr>
            <w:tcW w:w="2878" w:type="dxa"/>
          </w:tcPr>
          <w:p w14:paraId="2E06ACE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测试</w:t>
            </w:r>
            <w:r>
              <w:rPr>
                <w:rFonts w:ascii="微软雅黑" w:hAnsi="微软雅黑"/>
                <w:sz w:val="20"/>
              </w:rPr>
              <w:t xml:space="preserve"> API </w:t>
            </w:r>
            <w:r>
              <w:rPr>
                <w:rFonts w:ascii="微软雅黑" w:hAnsi="微软雅黑"/>
                <w:sz w:val="20"/>
              </w:rPr>
              <w:t>连接</w:t>
            </w:r>
          </w:p>
        </w:tc>
      </w:tr>
      <w:tr w:rsidR="003327D5" w14:paraId="6B3D80FE"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668B41DA" w14:textId="77777777" w:rsidR="003327D5" w:rsidRDefault="00000000">
            <w:pPr>
              <w:spacing w:before="60" w:after="60"/>
              <w:ind w:firstLine="402"/>
            </w:pPr>
            <w:r>
              <w:rPr>
                <w:rFonts w:ascii="微软雅黑" w:hAnsi="微软雅黑"/>
                <w:sz w:val="20"/>
              </w:rPr>
              <w:t>POST</w:t>
            </w:r>
          </w:p>
        </w:tc>
        <w:tc>
          <w:tcPr>
            <w:tcW w:w="2878" w:type="dxa"/>
          </w:tcPr>
          <w:p w14:paraId="076A327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/admin/policies/upload</w:t>
            </w:r>
          </w:p>
        </w:tc>
        <w:tc>
          <w:tcPr>
            <w:tcW w:w="2878" w:type="dxa"/>
          </w:tcPr>
          <w:p w14:paraId="101E089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上传政策文档</w:t>
            </w:r>
          </w:p>
        </w:tc>
      </w:tr>
      <w:tr w:rsidR="003327D5" w14:paraId="348B76D8"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318A8A2F" w14:textId="77777777" w:rsidR="003327D5" w:rsidRDefault="00000000">
            <w:pPr>
              <w:spacing w:before="60" w:after="60"/>
              <w:ind w:firstLine="402"/>
            </w:pPr>
            <w:r>
              <w:rPr>
                <w:rFonts w:ascii="微软雅黑" w:hAnsi="微软雅黑"/>
                <w:sz w:val="20"/>
              </w:rPr>
              <w:t>PUT</w:t>
            </w:r>
          </w:p>
        </w:tc>
        <w:tc>
          <w:tcPr>
            <w:tcW w:w="2878" w:type="dxa"/>
          </w:tcPr>
          <w:p w14:paraId="2AE3F4E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/admin/policies/&lt;id&gt;</w:t>
            </w:r>
          </w:p>
        </w:tc>
        <w:tc>
          <w:tcPr>
            <w:tcW w:w="2878" w:type="dxa"/>
          </w:tcPr>
          <w:p w14:paraId="06382FB9"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更新政策内容</w:t>
            </w:r>
          </w:p>
        </w:tc>
      </w:tr>
      <w:tr w:rsidR="003327D5" w14:paraId="4DD3B02D"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655AFD81" w14:textId="77777777" w:rsidR="003327D5" w:rsidRDefault="00000000">
            <w:pPr>
              <w:spacing w:before="60" w:after="60"/>
              <w:ind w:firstLine="402"/>
            </w:pPr>
            <w:r>
              <w:rPr>
                <w:rFonts w:ascii="微软雅黑" w:hAnsi="微软雅黑"/>
                <w:sz w:val="20"/>
              </w:rPr>
              <w:t>DELETE</w:t>
            </w:r>
          </w:p>
        </w:tc>
        <w:tc>
          <w:tcPr>
            <w:tcW w:w="2878" w:type="dxa"/>
          </w:tcPr>
          <w:p w14:paraId="6EBC312D"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/admin/policies/&lt;id&gt;</w:t>
            </w:r>
          </w:p>
        </w:tc>
        <w:tc>
          <w:tcPr>
            <w:tcW w:w="2878" w:type="dxa"/>
          </w:tcPr>
          <w:p w14:paraId="44B77A1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删除政策</w:t>
            </w:r>
          </w:p>
        </w:tc>
      </w:tr>
      <w:tr w:rsidR="003327D5" w14:paraId="14C87C14"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4D1A96CC" w14:textId="77777777" w:rsidR="003327D5" w:rsidRDefault="00000000">
            <w:pPr>
              <w:spacing w:before="60" w:after="60"/>
              <w:ind w:firstLine="402"/>
            </w:pPr>
            <w:r>
              <w:rPr>
                <w:rFonts w:ascii="微软雅黑" w:hAnsi="微软雅黑"/>
                <w:sz w:val="20"/>
              </w:rPr>
              <w:t>POST</w:t>
            </w:r>
          </w:p>
        </w:tc>
        <w:tc>
          <w:tcPr>
            <w:tcW w:w="2878" w:type="dxa"/>
          </w:tcPr>
          <w:p w14:paraId="1017F1E5"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/admin/change-password</w:t>
            </w:r>
          </w:p>
        </w:tc>
        <w:tc>
          <w:tcPr>
            <w:tcW w:w="2878" w:type="dxa"/>
          </w:tcPr>
          <w:p w14:paraId="01A7933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修改管理员密码</w:t>
            </w:r>
          </w:p>
        </w:tc>
      </w:tr>
    </w:tbl>
    <w:p w14:paraId="6A4CDAD7" w14:textId="77777777" w:rsidR="003327D5" w:rsidRDefault="003327D5">
      <w:pPr>
        <w:ind w:firstLine="440"/>
      </w:pPr>
    </w:p>
    <w:p w14:paraId="21744BB4" w14:textId="77777777" w:rsidR="003327D5" w:rsidRDefault="00000000">
      <w:pPr>
        <w:pStyle w:val="31"/>
        <w:ind w:firstLine="522"/>
      </w:pPr>
      <w:r>
        <w:lastRenderedPageBreak/>
        <w:t xml:space="preserve">2.3.2 </w:t>
      </w:r>
      <w:r>
        <w:t>数据模型（</w:t>
      </w:r>
      <w:r>
        <w:t>ER</w:t>
      </w:r>
      <w:r>
        <w:t>）</w:t>
      </w:r>
    </w:p>
    <w:p w14:paraId="0588EF3E" w14:textId="77777777" w:rsidR="003327D5" w:rsidRDefault="00000000">
      <w:pPr>
        <w:ind w:firstLine="440"/>
      </w:pPr>
      <w:r>
        <w:t>系统包含</w:t>
      </w:r>
      <w:r>
        <w:t xml:space="preserve"> 5 </w:t>
      </w:r>
      <w:r>
        <w:t>个核心数据表：</w:t>
      </w:r>
      <w:r>
        <w:t>Admin</w:t>
      </w:r>
      <w:r>
        <w:t>（管理员）、</w:t>
      </w:r>
      <w:r>
        <w:t>ApiSettings</w:t>
      </w:r>
      <w:r>
        <w:t>（</w:t>
      </w:r>
      <w:r>
        <w:t xml:space="preserve">KV </w:t>
      </w:r>
      <w:r>
        <w:t>配置）、</w:t>
      </w:r>
      <w:r>
        <w:t>Resume</w:t>
      </w:r>
      <w:r>
        <w:t>（简历</w:t>
      </w:r>
      <w:r>
        <w:t xml:space="preserve"> + </w:t>
      </w:r>
      <w:r>
        <w:t>追踪状态）、</w:t>
      </w:r>
      <w:r>
        <w:t>Policy</w:t>
      </w:r>
      <w:r>
        <w:t>（政策文档）、</w:t>
      </w:r>
      <w:r>
        <w:t>ChatHistory</w:t>
      </w:r>
      <w:r>
        <w:t>（对话历史，按</w:t>
      </w:r>
      <w:r>
        <w:t xml:space="preserve"> session_id </w:t>
      </w:r>
      <w:r>
        <w:t>索引）。详细</w:t>
      </w:r>
      <w:r>
        <w:t xml:space="preserve"> ER </w:t>
      </w:r>
      <w:r>
        <w:t>图见</w:t>
      </w:r>
      <w:r>
        <w:t xml:space="preserve"> architecture.md</w:t>
      </w:r>
      <w:r>
        <w:t>。</w:t>
      </w:r>
    </w:p>
    <w:p w14:paraId="714ECF7F" w14:textId="77777777" w:rsidR="003327D5" w:rsidRDefault="00000000">
      <w:pPr>
        <w:ind w:firstLine="440"/>
      </w:pPr>
      <w:r>
        <w:br w:type="page"/>
      </w:r>
    </w:p>
    <w:p w14:paraId="777B4141" w14:textId="77777777" w:rsidR="003327D5" w:rsidRDefault="00000000">
      <w:pPr>
        <w:pStyle w:val="1"/>
        <w:ind w:firstLine="883"/>
      </w:pPr>
      <w:r>
        <w:lastRenderedPageBreak/>
        <w:t>三、系统架构与设计</w:t>
      </w:r>
    </w:p>
    <w:p w14:paraId="4E836036" w14:textId="77777777" w:rsidR="003327D5" w:rsidRDefault="00000000">
      <w:pPr>
        <w:pStyle w:val="21"/>
        <w:ind w:firstLine="643"/>
      </w:pPr>
      <w:r>
        <w:t xml:space="preserve">3.1 </w:t>
      </w:r>
      <w:r>
        <w:t>系统整体架构</w:t>
      </w:r>
    </w:p>
    <w:tbl>
      <w:tblPr>
        <w:tblW w:w="0" w:type="auto"/>
        <w:jc w:val="center"/>
        <w:tblBorders>
          <w:top w:val="single" w:sz="6" w:space="0" w:color="333355"/>
          <w:left w:val="single" w:sz="6" w:space="0" w:color="333355"/>
          <w:bottom w:val="single" w:sz="6" w:space="0" w:color="333355"/>
          <w:right w:val="single" w:sz="6" w:space="0" w:color="333355"/>
        </w:tblBorders>
        <w:tblLook w:val="04A0" w:firstRow="1" w:lastRow="0" w:firstColumn="1" w:lastColumn="0" w:noHBand="0" w:noVBand="1"/>
      </w:tblPr>
      <w:tblGrid>
        <w:gridCol w:w="8634"/>
      </w:tblGrid>
      <w:tr w:rsidR="003327D5" w14:paraId="7168A790" w14:textId="77777777">
        <w:trPr>
          <w:jc w:val="center"/>
        </w:trPr>
        <w:tc>
          <w:tcPr>
            <w:tcW w:w="8634" w:type="dxa"/>
            <w:shd w:val="clear" w:color="auto" w:fill="1A1A2E"/>
          </w:tcPr>
          <w:p w14:paraId="210ECC5D" w14:textId="77777777" w:rsidR="003327D5" w:rsidRDefault="00000000">
            <w:pPr>
              <w:spacing w:before="20" w:after="20" w:line="264" w:lineRule="auto"/>
              <w:ind w:firstLine="300"/>
              <w:jc w:val="center"/>
            </w:pPr>
            <w:r>
              <w:rPr>
                <w:rFonts w:ascii="Consolas" w:hAnsi="Consolas"/>
                <w:color w:val="A0FFA0"/>
                <w:sz w:val="15"/>
              </w:rPr>
              <w:t>┌─────────────────────────────────────────────────────────────────────┐</w:t>
            </w:r>
          </w:p>
          <w:p w14:paraId="4FC2CFF8"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w:t>
            </w:r>
            <w:r>
              <w:rPr>
                <w:rFonts w:ascii="Consolas" w:hAnsi="Consolas"/>
                <w:color w:val="A0FFA0"/>
                <w:sz w:val="15"/>
                <w:lang w:eastAsia="zh-CN"/>
              </w:rPr>
              <w:t>浏览器</w:t>
            </w:r>
            <w:r>
              <w:rPr>
                <w:rFonts w:ascii="Consolas" w:hAnsi="Consolas"/>
                <w:color w:val="A0FFA0"/>
                <w:sz w:val="15"/>
                <w:lang w:eastAsia="zh-CN"/>
              </w:rPr>
              <w:t xml:space="preserve"> (Browser)                             │</w:t>
            </w:r>
          </w:p>
          <w:p w14:paraId="7FB1422B"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  ┌───────────┐  ┌────────────┐  ┌──────────────┐   │</w:t>
            </w:r>
          </w:p>
          <w:p w14:paraId="4E446D19"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 </w:t>
            </w:r>
            <w:r>
              <w:rPr>
                <w:rFonts w:ascii="Consolas" w:hAnsi="Consolas"/>
                <w:color w:val="A0FFA0"/>
                <w:sz w:val="15"/>
                <w:lang w:eastAsia="zh-CN"/>
              </w:rPr>
              <w:t>首页</w:t>
            </w:r>
            <w:r>
              <w:rPr>
                <w:rFonts w:ascii="Consolas" w:hAnsi="Consolas"/>
                <w:color w:val="A0FFA0"/>
                <w:sz w:val="15"/>
                <w:lang w:eastAsia="zh-CN"/>
              </w:rPr>
              <w:t>/</w:t>
            </w:r>
            <w:r>
              <w:rPr>
                <w:rFonts w:ascii="Consolas" w:hAnsi="Consolas"/>
                <w:color w:val="A0FFA0"/>
                <w:sz w:val="15"/>
                <w:lang w:eastAsia="zh-CN"/>
              </w:rPr>
              <w:t>聊天</w:t>
            </w:r>
            <w:proofErr w:type="gramStart"/>
            <w:r>
              <w:rPr>
                <w:rFonts w:ascii="Consolas" w:hAnsi="Consolas"/>
                <w:color w:val="A0FFA0"/>
                <w:sz w:val="15"/>
                <w:lang w:eastAsia="zh-CN"/>
              </w:rPr>
              <w:t xml:space="preserve">  │  │</w:t>
            </w:r>
            <w:proofErr w:type="gramEnd"/>
            <w:r>
              <w:rPr>
                <w:rFonts w:ascii="Consolas" w:hAnsi="Consolas"/>
                <w:color w:val="A0FFA0"/>
                <w:sz w:val="15"/>
                <w:lang w:eastAsia="zh-CN"/>
              </w:rPr>
              <w:t xml:space="preserve"> </w:t>
            </w:r>
            <w:r>
              <w:rPr>
                <w:rFonts w:ascii="Consolas" w:hAnsi="Consolas"/>
                <w:color w:val="A0FFA0"/>
                <w:sz w:val="15"/>
                <w:lang w:eastAsia="zh-CN"/>
              </w:rPr>
              <w:t>简历追踪</w:t>
            </w:r>
            <w:r>
              <w:rPr>
                <w:rFonts w:ascii="Consolas" w:hAnsi="Consolas"/>
                <w:color w:val="A0FFA0"/>
                <w:sz w:val="15"/>
                <w:lang w:eastAsia="zh-CN"/>
              </w:rPr>
              <w:t xml:space="preserve">   │  │ </w:t>
            </w:r>
            <w:r>
              <w:rPr>
                <w:rFonts w:ascii="Consolas" w:hAnsi="Consolas"/>
                <w:color w:val="A0FFA0"/>
                <w:sz w:val="15"/>
                <w:lang w:eastAsia="zh-CN"/>
              </w:rPr>
              <w:t>管理员登录</w:t>
            </w:r>
            <w:proofErr w:type="gramStart"/>
            <w:r>
              <w:rPr>
                <w:rFonts w:ascii="Consolas" w:hAnsi="Consolas"/>
                <w:color w:val="A0FFA0"/>
                <w:sz w:val="15"/>
                <w:lang w:eastAsia="zh-CN"/>
              </w:rPr>
              <w:t xml:space="preserve">  │  │</w:t>
            </w:r>
            <w:proofErr w:type="gramEnd"/>
            <w:r>
              <w:rPr>
                <w:rFonts w:ascii="Consolas" w:hAnsi="Consolas"/>
                <w:color w:val="A0FFA0"/>
                <w:sz w:val="15"/>
                <w:lang w:eastAsia="zh-CN"/>
              </w:rPr>
              <w:t xml:space="preserve">  </w:t>
            </w:r>
            <w:r>
              <w:rPr>
                <w:rFonts w:ascii="Consolas" w:hAnsi="Consolas"/>
                <w:color w:val="A0FFA0"/>
                <w:sz w:val="15"/>
                <w:lang w:eastAsia="zh-CN"/>
              </w:rPr>
              <w:t>管理后台</w:t>
            </w:r>
            <w:r>
              <w:rPr>
                <w:rFonts w:ascii="Consolas" w:hAnsi="Consolas"/>
                <w:color w:val="A0FFA0"/>
                <w:sz w:val="15"/>
                <w:lang w:eastAsia="zh-CN"/>
              </w:rPr>
              <w:t xml:space="preserve">     │   │</w:t>
            </w:r>
          </w:p>
          <w:p w14:paraId="321A2D20"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  └─────┬─────┘  └─────┬─────┘  └─────┬──────┘  └──────┬───────┘   │</w:t>
            </w:r>
          </w:p>
          <w:p w14:paraId="314204AF" w14:textId="77777777" w:rsidR="003327D5" w:rsidRDefault="00000000">
            <w:pPr>
              <w:spacing w:before="20" w:after="20" w:line="264" w:lineRule="auto"/>
              <w:ind w:firstLine="300"/>
              <w:jc w:val="center"/>
            </w:pPr>
            <w:r>
              <w:rPr>
                <w:rFonts w:ascii="Consolas" w:hAnsi="Consolas"/>
                <w:color w:val="A0FFA0"/>
                <w:sz w:val="15"/>
              </w:rPr>
              <w:t xml:space="preserve"> └────────┼──────────────┼──────────────┼────────────────┼────────────┘</w:t>
            </w:r>
          </w:p>
          <w:p w14:paraId="4CBA822B" w14:textId="77777777" w:rsidR="003327D5" w:rsidRDefault="00000000">
            <w:pPr>
              <w:spacing w:before="20" w:after="20" w:line="264" w:lineRule="auto"/>
              <w:ind w:firstLine="300"/>
              <w:jc w:val="center"/>
            </w:pPr>
            <w:r>
              <w:rPr>
                <w:rFonts w:ascii="Consolas" w:hAnsi="Consolas"/>
                <w:color w:val="A0FFA0"/>
                <w:sz w:val="15"/>
              </w:rPr>
              <w:t xml:space="preserve">          │  SSE/AJAX    │    AJAX      │  POST+Flash    │   AJAX</w:t>
            </w:r>
          </w:p>
          <w:p w14:paraId="2A20883C" w14:textId="77777777" w:rsidR="003327D5" w:rsidRDefault="00000000">
            <w:pPr>
              <w:spacing w:before="20" w:after="20" w:line="264" w:lineRule="auto"/>
              <w:ind w:firstLine="300"/>
              <w:jc w:val="center"/>
            </w:pPr>
            <w:r>
              <w:rPr>
                <w:rFonts w:ascii="Consolas" w:hAnsi="Consolas"/>
                <w:color w:val="A0FFA0"/>
                <w:sz w:val="15"/>
              </w:rPr>
              <w:t xml:space="preserve">          ▼              ▼              ▼                ▼</w:t>
            </w:r>
          </w:p>
          <w:p w14:paraId="3D172CC1" w14:textId="77777777" w:rsidR="003327D5" w:rsidRDefault="00000000">
            <w:pPr>
              <w:spacing w:before="20" w:after="20" w:line="264" w:lineRule="auto"/>
              <w:ind w:firstLine="300"/>
              <w:jc w:val="center"/>
            </w:pPr>
            <w:r>
              <w:rPr>
                <w:rFonts w:ascii="Consolas" w:hAnsi="Consolas"/>
                <w:color w:val="A0FFA0"/>
                <w:sz w:val="15"/>
              </w:rPr>
              <w:t xml:space="preserve"> ┌─────────────────────────────────────────────────────────────────────┐</w:t>
            </w:r>
          </w:p>
          <w:p w14:paraId="3D1CC27A" w14:textId="77777777" w:rsidR="003327D5" w:rsidRDefault="00000000">
            <w:pPr>
              <w:spacing w:before="20" w:after="20" w:line="264" w:lineRule="auto"/>
              <w:ind w:firstLine="300"/>
              <w:jc w:val="center"/>
            </w:pPr>
            <w:r>
              <w:rPr>
                <w:rFonts w:ascii="Consolas" w:hAnsi="Consolas"/>
                <w:color w:val="A0FFA0"/>
                <w:sz w:val="15"/>
              </w:rPr>
              <w:t xml:space="preserve"> │                       Flask </w:t>
            </w:r>
            <w:r>
              <w:rPr>
                <w:rFonts w:ascii="Consolas" w:hAnsi="Consolas"/>
                <w:color w:val="A0FFA0"/>
                <w:sz w:val="15"/>
              </w:rPr>
              <w:t>应用层</w:t>
            </w:r>
            <w:r>
              <w:rPr>
                <w:rFonts w:ascii="Consolas" w:hAnsi="Consolas"/>
                <w:color w:val="A0FFA0"/>
                <w:sz w:val="15"/>
              </w:rPr>
              <w:t xml:space="preserve"> (app.py)                          │</w:t>
            </w:r>
          </w:p>
          <w:p w14:paraId="135D9E69" w14:textId="77777777" w:rsidR="003327D5" w:rsidRDefault="00000000">
            <w:pPr>
              <w:spacing w:before="20" w:after="20" w:line="264" w:lineRule="auto"/>
              <w:ind w:firstLine="300"/>
              <w:jc w:val="center"/>
            </w:pPr>
            <w:r>
              <w:rPr>
                <w:rFonts w:ascii="Consolas" w:hAnsi="Consolas"/>
                <w:color w:val="A0FFA0"/>
                <w:sz w:val="15"/>
              </w:rPr>
              <w:t xml:space="preserve"> │  ┌──────────┐ ┌──────────┐ ┌──────────┐ ┌──────────┐ ┌──────────┐ │</w:t>
            </w:r>
          </w:p>
          <w:p w14:paraId="0992DEB1" w14:textId="77777777" w:rsidR="003327D5" w:rsidRDefault="00000000">
            <w:pPr>
              <w:spacing w:before="20" w:after="20" w:line="264" w:lineRule="auto"/>
              <w:ind w:firstLine="300"/>
              <w:jc w:val="center"/>
            </w:pPr>
            <w:r>
              <w:rPr>
                <w:rFonts w:ascii="Consolas" w:hAnsi="Consolas"/>
                <w:color w:val="A0FFA0"/>
                <w:sz w:val="15"/>
              </w:rPr>
              <w:t xml:space="preserve"> │  │ auth_bp  │ │resume_bp │ │policy_bp │ │agent_bp  │ │api_cfg_bp│ │</w:t>
            </w:r>
          </w:p>
          <w:p w14:paraId="6275D6C9" w14:textId="77777777" w:rsidR="003327D5" w:rsidRDefault="00000000">
            <w:pPr>
              <w:spacing w:before="20" w:after="20" w:line="264" w:lineRule="auto"/>
              <w:ind w:firstLine="300"/>
              <w:jc w:val="center"/>
            </w:pPr>
            <w:r>
              <w:rPr>
                <w:rFonts w:ascii="Consolas" w:hAnsi="Consolas"/>
                <w:color w:val="A0FFA0"/>
                <w:sz w:val="15"/>
              </w:rPr>
              <w:t xml:space="preserve"> │  │ Session  │ │ </w:t>
            </w:r>
            <w:r>
              <w:rPr>
                <w:rFonts w:ascii="Consolas" w:hAnsi="Consolas"/>
                <w:color w:val="A0FFA0"/>
                <w:sz w:val="15"/>
              </w:rPr>
              <w:t>上传</w:t>
            </w:r>
            <w:r>
              <w:rPr>
                <w:rFonts w:ascii="Consolas" w:hAnsi="Consolas"/>
                <w:color w:val="A0FFA0"/>
                <w:sz w:val="15"/>
              </w:rPr>
              <w:t>/</w:t>
            </w:r>
            <w:r>
              <w:rPr>
                <w:rFonts w:ascii="Consolas" w:hAnsi="Consolas"/>
                <w:color w:val="A0FFA0"/>
                <w:sz w:val="15"/>
              </w:rPr>
              <w:t>编辑</w:t>
            </w:r>
            <w:r>
              <w:rPr>
                <w:rFonts w:ascii="Consolas" w:hAnsi="Consolas"/>
                <w:color w:val="A0FFA0"/>
                <w:sz w:val="15"/>
              </w:rPr>
              <w:t xml:space="preserve"> │ │</w:t>
            </w:r>
            <w:r>
              <w:rPr>
                <w:rFonts w:ascii="Consolas" w:hAnsi="Consolas"/>
                <w:color w:val="A0FFA0"/>
                <w:sz w:val="15"/>
              </w:rPr>
              <w:t>文档管理</w:t>
            </w:r>
            <w:r>
              <w:rPr>
                <w:rFonts w:ascii="Consolas" w:hAnsi="Consolas"/>
                <w:color w:val="A0FFA0"/>
                <w:sz w:val="15"/>
              </w:rPr>
              <w:t xml:space="preserve">  │ │RAG+LLM   │ │API</w:t>
            </w:r>
            <w:r>
              <w:rPr>
                <w:rFonts w:ascii="Consolas" w:hAnsi="Consolas"/>
                <w:color w:val="A0FFA0"/>
                <w:sz w:val="15"/>
              </w:rPr>
              <w:t>适配</w:t>
            </w:r>
            <w:r>
              <w:rPr>
                <w:rFonts w:ascii="Consolas" w:hAnsi="Consolas"/>
                <w:color w:val="A0FFA0"/>
                <w:sz w:val="15"/>
              </w:rPr>
              <w:t xml:space="preserve">   │ │</w:t>
            </w:r>
          </w:p>
          <w:p w14:paraId="5DBDB67C" w14:textId="77777777" w:rsidR="003327D5" w:rsidRDefault="00000000">
            <w:pPr>
              <w:spacing w:before="20" w:after="20" w:line="264" w:lineRule="auto"/>
              <w:ind w:firstLine="300"/>
              <w:jc w:val="center"/>
            </w:pPr>
            <w:r>
              <w:rPr>
                <w:rFonts w:ascii="Consolas" w:hAnsi="Consolas"/>
                <w:color w:val="A0FFA0"/>
                <w:sz w:val="15"/>
              </w:rPr>
              <w:t xml:space="preserve"> │  └──────────┘ └──────────┘ └──────────┘ └──────────┘ └──────────┘ │</w:t>
            </w:r>
          </w:p>
          <w:p w14:paraId="520E883D" w14:textId="77777777" w:rsidR="003327D5" w:rsidRDefault="00000000">
            <w:pPr>
              <w:spacing w:before="20" w:after="20" w:line="264" w:lineRule="auto"/>
              <w:ind w:firstLine="300"/>
              <w:jc w:val="center"/>
            </w:pPr>
            <w:r>
              <w:rPr>
                <w:rFonts w:ascii="Consolas" w:hAnsi="Consolas"/>
                <w:color w:val="A0FFA0"/>
                <w:sz w:val="15"/>
              </w:rPr>
              <w:t xml:space="preserve"> └────────────────────────────┬────────────────────────────────────────┘</w:t>
            </w:r>
          </w:p>
          <w:p w14:paraId="128D7A28" w14:textId="77777777" w:rsidR="003327D5" w:rsidRDefault="00000000">
            <w:pPr>
              <w:spacing w:before="20" w:after="20" w:line="264" w:lineRule="auto"/>
              <w:ind w:firstLine="300"/>
              <w:jc w:val="center"/>
            </w:pPr>
            <w:r>
              <w:rPr>
                <w:rFonts w:ascii="Consolas" w:hAnsi="Consolas"/>
                <w:color w:val="A0FFA0"/>
                <w:sz w:val="15"/>
              </w:rPr>
              <w:t xml:space="preserve">                               │ SQLAlchemy ORM</w:t>
            </w:r>
          </w:p>
          <w:p w14:paraId="58941CE2" w14:textId="77777777" w:rsidR="003327D5" w:rsidRDefault="00000000">
            <w:pPr>
              <w:spacing w:before="20" w:after="20" w:line="264" w:lineRule="auto"/>
              <w:ind w:firstLine="300"/>
              <w:jc w:val="center"/>
            </w:pPr>
            <w:r>
              <w:rPr>
                <w:rFonts w:ascii="Consolas" w:hAnsi="Consolas"/>
                <w:color w:val="A0FFA0"/>
                <w:sz w:val="15"/>
              </w:rPr>
              <w:t xml:space="preserve">                               ▼</w:t>
            </w:r>
          </w:p>
          <w:p w14:paraId="4524E776" w14:textId="77777777" w:rsidR="003327D5" w:rsidRDefault="00000000">
            <w:pPr>
              <w:spacing w:before="20" w:after="20" w:line="264" w:lineRule="auto"/>
              <w:ind w:firstLine="300"/>
              <w:jc w:val="center"/>
            </w:pPr>
            <w:r>
              <w:rPr>
                <w:rFonts w:ascii="Consolas" w:hAnsi="Consolas"/>
                <w:color w:val="A0FFA0"/>
                <w:sz w:val="15"/>
              </w:rPr>
              <w:t xml:space="preserve"> ┌─────────────────────────────────────────────────────────────────────┐</w:t>
            </w:r>
          </w:p>
          <w:p w14:paraId="33D08025" w14:textId="77777777" w:rsidR="003327D5" w:rsidRDefault="00000000">
            <w:pPr>
              <w:spacing w:before="20" w:after="20" w:line="264" w:lineRule="auto"/>
              <w:ind w:firstLine="300"/>
              <w:jc w:val="center"/>
            </w:pPr>
            <w:r>
              <w:rPr>
                <w:rFonts w:ascii="Consolas" w:hAnsi="Consolas"/>
                <w:color w:val="A0FFA0"/>
                <w:sz w:val="15"/>
              </w:rPr>
              <w:t xml:space="preserve"> │              SQLite (instance/app.db) — 5 </w:t>
            </w:r>
            <w:r>
              <w:rPr>
                <w:rFonts w:ascii="Consolas" w:hAnsi="Consolas"/>
                <w:color w:val="A0FFA0"/>
                <w:sz w:val="15"/>
              </w:rPr>
              <w:t>表，单文件</w:t>
            </w:r>
            <w:r>
              <w:rPr>
                <w:rFonts w:ascii="Consolas" w:hAnsi="Consolas"/>
                <w:color w:val="A0FFA0"/>
                <w:sz w:val="15"/>
              </w:rPr>
              <w:t xml:space="preserve">                  │</w:t>
            </w:r>
          </w:p>
          <w:p w14:paraId="60D0E2F5" w14:textId="77777777" w:rsidR="003327D5" w:rsidRDefault="00000000">
            <w:pPr>
              <w:spacing w:before="20" w:after="20" w:line="264" w:lineRule="auto"/>
              <w:ind w:firstLine="300"/>
              <w:jc w:val="center"/>
            </w:pPr>
            <w:r>
              <w:rPr>
                <w:rFonts w:ascii="Consolas" w:hAnsi="Consolas"/>
                <w:color w:val="A0FFA0"/>
                <w:sz w:val="15"/>
              </w:rPr>
              <w:t xml:space="preserve"> └─────────────────────────────────────────────────────────────────────┘</w:t>
            </w:r>
          </w:p>
          <w:p w14:paraId="489FB0D6" w14:textId="77777777" w:rsidR="003327D5" w:rsidRDefault="00000000">
            <w:pPr>
              <w:spacing w:before="20" w:after="20" w:line="264" w:lineRule="auto"/>
              <w:ind w:firstLine="300"/>
              <w:jc w:val="center"/>
            </w:pPr>
            <w:r>
              <w:rPr>
                <w:rFonts w:ascii="Consolas" w:hAnsi="Consolas"/>
                <w:color w:val="A0FFA0"/>
                <w:sz w:val="15"/>
              </w:rPr>
              <w:t xml:space="preserve">                               │</w:t>
            </w:r>
          </w:p>
          <w:p w14:paraId="314FE7CC" w14:textId="77777777" w:rsidR="003327D5" w:rsidRDefault="00000000">
            <w:pPr>
              <w:spacing w:before="20" w:after="20" w:line="264" w:lineRule="auto"/>
              <w:ind w:firstLine="300"/>
              <w:jc w:val="center"/>
            </w:pPr>
            <w:r>
              <w:rPr>
                <w:rFonts w:ascii="Consolas" w:hAnsi="Consolas"/>
                <w:color w:val="A0FFA0"/>
                <w:sz w:val="15"/>
              </w:rPr>
              <w:t xml:space="preserve">                               ▼</w:t>
            </w:r>
          </w:p>
          <w:p w14:paraId="617C3FB8" w14:textId="77777777" w:rsidR="003327D5" w:rsidRDefault="00000000">
            <w:pPr>
              <w:spacing w:before="20" w:after="20" w:line="264" w:lineRule="auto"/>
              <w:ind w:firstLine="300"/>
              <w:jc w:val="center"/>
            </w:pPr>
            <w:r>
              <w:rPr>
                <w:rFonts w:ascii="Consolas" w:hAnsi="Consolas"/>
                <w:color w:val="A0FFA0"/>
                <w:sz w:val="15"/>
              </w:rPr>
              <w:t xml:space="preserve"> ┌─────────────────────────────────────────────────────────────────────┐</w:t>
            </w:r>
          </w:p>
          <w:p w14:paraId="76A5620A" w14:textId="77777777" w:rsidR="003327D5" w:rsidRDefault="00000000">
            <w:pPr>
              <w:spacing w:before="20" w:after="20" w:line="264" w:lineRule="auto"/>
              <w:ind w:firstLine="300"/>
              <w:jc w:val="center"/>
            </w:pPr>
            <w:r>
              <w:rPr>
                <w:rFonts w:ascii="Consolas" w:hAnsi="Consolas"/>
                <w:color w:val="A0FFA0"/>
                <w:sz w:val="15"/>
              </w:rPr>
              <w:t xml:space="preserve"> │    </w:t>
            </w:r>
            <w:r>
              <w:rPr>
                <w:rFonts w:ascii="Consolas" w:hAnsi="Consolas"/>
                <w:color w:val="A0FFA0"/>
                <w:sz w:val="15"/>
              </w:rPr>
              <w:t>外部</w:t>
            </w:r>
            <w:r>
              <w:rPr>
                <w:rFonts w:ascii="Consolas" w:hAnsi="Consolas"/>
                <w:color w:val="A0FFA0"/>
                <w:sz w:val="15"/>
              </w:rPr>
              <w:t xml:space="preserve"> LLM API: OpenAI | DeepSeek | Zhipu | Moonshot | Ollama …    │</w:t>
            </w:r>
          </w:p>
          <w:p w14:paraId="41AEFE90" w14:textId="77777777" w:rsidR="003327D5" w:rsidRDefault="00000000">
            <w:pPr>
              <w:spacing w:before="20" w:after="20" w:line="264" w:lineRule="auto"/>
              <w:ind w:firstLine="300"/>
              <w:jc w:val="center"/>
            </w:pPr>
            <w:r>
              <w:rPr>
                <w:rFonts w:ascii="Consolas" w:hAnsi="Consolas"/>
                <w:color w:val="A0FFA0"/>
                <w:sz w:val="15"/>
              </w:rPr>
              <w:t xml:space="preserve"> └─────────────────────────────────────────────────────────────────────┘</w:t>
            </w:r>
          </w:p>
        </w:tc>
      </w:tr>
    </w:tbl>
    <w:p w14:paraId="56F12391" w14:textId="77777777" w:rsidR="003327D5" w:rsidRDefault="00000000">
      <w:pPr>
        <w:ind w:firstLine="360"/>
        <w:jc w:val="center"/>
      </w:pPr>
      <w:r>
        <w:rPr>
          <w:i/>
          <w:color w:val="666666"/>
          <w:sz w:val="18"/>
        </w:rPr>
        <w:t xml:space="preserve">▲ </w:t>
      </w:r>
      <w:r>
        <w:rPr>
          <w:i/>
          <w:color w:val="666666"/>
          <w:sz w:val="18"/>
        </w:rPr>
        <w:t>图：系统架构示意图</w:t>
      </w:r>
    </w:p>
    <w:p w14:paraId="7BEE4D03" w14:textId="77777777" w:rsidR="003327D5" w:rsidRDefault="003327D5">
      <w:pPr>
        <w:ind w:firstLine="440"/>
      </w:pPr>
    </w:p>
    <w:p w14:paraId="000D560B" w14:textId="77777777" w:rsidR="003327D5" w:rsidRDefault="00000000">
      <w:pPr>
        <w:pStyle w:val="21"/>
        <w:ind w:firstLine="643"/>
      </w:pPr>
      <w:r>
        <w:t xml:space="preserve">3.2 Agent </w:t>
      </w:r>
      <w:r>
        <w:t>交互流程</w:t>
      </w:r>
    </w:p>
    <w:p w14:paraId="1AAA917B" w14:textId="77777777" w:rsidR="003327D5" w:rsidRDefault="00000000">
      <w:pPr>
        <w:ind w:firstLine="440"/>
      </w:pPr>
      <w:r>
        <w:t>下图展示了</w:t>
      </w:r>
      <w:r>
        <w:t xml:space="preserve"> AI Agent </w:t>
      </w:r>
      <w:r>
        <w:t>处理用户问题的完整</w:t>
      </w:r>
      <w:r>
        <w:t xml:space="preserve"> RAG </w:t>
      </w:r>
      <w:r>
        <w:t>流水线，包括</w:t>
      </w:r>
      <w:r>
        <w:t xml:space="preserve"> Session </w:t>
      </w:r>
      <w:r>
        <w:t>管理、检索、</w:t>
      </w:r>
      <w:r>
        <w:t xml:space="preserve">LLM </w:t>
      </w:r>
      <w:r>
        <w:t>生成和降级策略。</w:t>
      </w:r>
    </w:p>
    <w:tbl>
      <w:tblPr>
        <w:tblW w:w="0" w:type="auto"/>
        <w:jc w:val="center"/>
        <w:tblBorders>
          <w:top w:val="single" w:sz="6" w:space="0" w:color="333355"/>
          <w:left w:val="single" w:sz="6" w:space="0" w:color="333355"/>
          <w:bottom w:val="single" w:sz="6" w:space="0" w:color="333355"/>
          <w:right w:val="single" w:sz="6" w:space="0" w:color="333355"/>
        </w:tblBorders>
        <w:tblLook w:val="04A0" w:firstRow="1" w:lastRow="0" w:firstColumn="1" w:lastColumn="0" w:noHBand="0" w:noVBand="1"/>
      </w:tblPr>
      <w:tblGrid>
        <w:gridCol w:w="8634"/>
      </w:tblGrid>
      <w:tr w:rsidR="003327D5" w14:paraId="3FF31C76" w14:textId="77777777">
        <w:trPr>
          <w:jc w:val="center"/>
        </w:trPr>
        <w:tc>
          <w:tcPr>
            <w:tcW w:w="8634" w:type="dxa"/>
            <w:shd w:val="clear" w:color="auto" w:fill="1A1A2E"/>
          </w:tcPr>
          <w:p w14:paraId="1C9BD8FB"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用户输入</w:t>
            </w:r>
            <w:r>
              <w:rPr>
                <w:rFonts w:ascii="Consolas" w:hAnsi="Consolas"/>
                <w:color w:val="A0FFA0"/>
                <w:sz w:val="15"/>
                <w:lang w:eastAsia="zh-CN"/>
              </w:rPr>
              <w:t>: "</w:t>
            </w:r>
            <w:r>
              <w:rPr>
                <w:rFonts w:ascii="Consolas" w:hAnsi="Consolas"/>
                <w:color w:val="A0FFA0"/>
                <w:sz w:val="15"/>
                <w:lang w:eastAsia="zh-CN"/>
              </w:rPr>
              <w:t>试用期多久？</w:t>
            </w:r>
            <w:r>
              <w:rPr>
                <w:rFonts w:ascii="Consolas" w:hAnsi="Consolas"/>
                <w:color w:val="A0FFA0"/>
                <w:sz w:val="15"/>
                <w:lang w:eastAsia="zh-CN"/>
              </w:rPr>
              <w:t>"</w:t>
            </w:r>
          </w:p>
          <w:p w14:paraId="21DFC648"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p w14:paraId="20C68928" w14:textId="77777777" w:rsidR="003327D5" w:rsidRDefault="00000000">
            <w:pPr>
              <w:spacing w:before="20" w:after="20" w:line="264" w:lineRule="auto"/>
              <w:ind w:firstLine="300"/>
              <w:jc w:val="center"/>
            </w:pPr>
            <w:r>
              <w:rPr>
                <w:rFonts w:ascii="Consolas" w:hAnsi="Consolas"/>
                <w:color w:val="A0FFA0"/>
                <w:sz w:val="15"/>
              </w:rPr>
              <w:t xml:space="preserve">      ▼</w:t>
            </w:r>
          </w:p>
          <w:p w14:paraId="7B888491" w14:textId="77777777" w:rsidR="003327D5" w:rsidRDefault="00000000">
            <w:pPr>
              <w:spacing w:before="20" w:after="20" w:line="264" w:lineRule="auto"/>
              <w:ind w:firstLine="300"/>
              <w:jc w:val="center"/>
            </w:pPr>
            <w:r>
              <w:rPr>
                <w:rFonts w:ascii="Consolas" w:hAnsi="Consolas"/>
                <w:color w:val="A0FFA0"/>
                <w:sz w:val="15"/>
              </w:rPr>
              <w:t xml:space="preserve">  ┌─────────────────┐</w:t>
            </w:r>
          </w:p>
          <w:p w14:paraId="3F52A1FE" w14:textId="77777777" w:rsidR="003327D5" w:rsidRDefault="00000000">
            <w:pPr>
              <w:spacing w:before="20" w:after="20" w:line="264" w:lineRule="auto"/>
              <w:ind w:firstLine="300"/>
              <w:jc w:val="center"/>
            </w:pPr>
            <w:r>
              <w:rPr>
                <w:rFonts w:ascii="Consolas" w:hAnsi="Consolas"/>
                <w:color w:val="A0FFA0"/>
                <w:sz w:val="15"/>
              </w:rPr>
              <w:t xml:space="preserve">  │ 1. Session </w:t>
            </w:r>
            <w:r>
              <w:rPr>
                <w:rFonts w:ascii="Consolas" w:hAnsi="Consolas"/>
                <w:color w:val="A0FFA0"/>
                <w:sz w:val="15"/>
              </w:rPr>
              <w:t>管理</w:t>
            </w:r>
            <w:r>
              <w:rPr>
                <w:rFonts w:ascii="Consolas" w:hAnsi="Consolas"/>
                <w:color w:val="A0FFA0"/>
                <w:sz w:val="15"/>
              </w:rPr>
              <w:t xml:space="preserve">  │  _get_or_create_session_id()</w:t>
            </w:r>
          </w:p>
          <w:p w14:paraId="601D55BA" w14:textId="77777777" w:rsidR="003327D5" w:rsidRDefault="00000000">
            <w:pPr>
              <w:spacing w:before="20" w:after="20" w:line="264" w:lineRule="auto"/>
              <w:ind w:firstLine="300"/>
              <w:jc w:val="center"/>
            </w:pPr>
            <w:r>
              <w:rPr>
                <w:rFonts w:ascii="Consolas" w:hAnsi="Consolas"/>
                <w:color w:val="A0FFA0"/>
                <w:sz w:val="15"/>
              </w:rPr>
              <w:t xml:space="preserve">  │ 2. </w:t>
            </w:r>
            <w:r>
              <w:rPr>
                <w:rFonts w:ascii="Consolas" w:hAnsi="Consolas"/>
                <w:color w:val="A0FFA0"/>
                <w:sz w:val="15"/>
              </w:rPr>
              <w:t>保存用户消息</w:t>
            </w:r>
            <w:r>
              <w:rPr>
                <w:rFonts w:ascii="Consolas" w:hAnsi="Consolas"/>
                <w:color w:val="A0FFA0"/>
                <w:sz w:val="15"/>
              </w:rPr>
              <w:t xml:space="preserve">  │  ChatHistory(role='user')</w:t>
            </w:r>
          </w:p>
          <w:p w14:paraId="606EB335" w14:textId="77777777" w:rsidR="003327D5" w:rsidRDefault="00000000">
            <w:pPr>
              <w:spacing w:before="20" w:after="20" w:line="264" w:lineRule="auto"/>
              <w:ind w:firstLine="300"/>
              <w:jc w:val="center"/>
            </w:pPr>
            <w:r>
              <w:rPr>
                <w:rFonts w:ascii="Consolas" w:hAnsi="Consolas"/>
                <w:color w:val="A0FFA0"/>
                <w:sz w:val="15"/>
              </w:rPr>
              <w:t xml:space="preserve">  └────────┬────────┘</w:t>
            </w:r>
          </w:p>
          <w:p w14:paraId="11DDF503" w14:textId="77777777" w:rsidR="003327D5" w:rsidRDefault="00000000">
            <w:pPr>
              <w:spacing w:before="20" w:after="20" w:line="264" w:lineRule="auto"/>
              <w:ind w:firstLine="300"/>
              <w:jc w:val="center"/>
            </w:pPr>
            <w:r>
              <w:rPr>
                <w:rFonts w:ascii="Consolas" w:hAnsi="Consolas"/>
                <w:color w:val="A0FFA0"/>
                <w:sz w:val="15"/>
              </w:rPr>
              <w:t xml:space="preserve">           │</w:t>
            </w:r>
          </w:p>
          <w:p w14:paraId="0B0D3821" w14:textId="77777777" w:rsidR="003327D5" w:rsidRDefault="00000000">
            <w:pPr>
              <w:spacing w:before="20" w:after="20" w:line="264" w:lineRule="auto"/>
              <w:ind w:firstLine="300"/>
              <w:jc w:val="center"/>
            </w:pPr>
            <w:r>
              <w:rPr>
                <w:rFonts w:ascii="Consolas" w:hAnsi="Consolas"/>
                <w:color w:val="A0FFA0"/>
                <w:sz w:val="15"/>
              </w:rPr>
              <w:t xml:space="preserve">           ▼</w:t>
            </w:r>
          </w:p>
          <w:p w14:paraId="152EFAC5" w14:textId="77777777" w:rsidR="003327D5" w:rsidRDefault="00000000">
            <w:pPr>
              <w:spacing w:before="20" w:after="20" w:line="264" w:lineRule="auto"/>
              <w:ind w:firstLine="300"/>
              <w:jc w:val="center"/>
            </w:pPr>
            <w:r>
              <w:rPr>
                <w:rFonts w:ascii="Consolas" w:hAnsi="Consolas"/>
                <w:color w:val="A0FFA0"/>
                <w:sz w:val="15"/>
              </w:rPr>
              <w:t xml:space="preserve">  ┌─────────────────┐</w:t>
            </w:r>
          </w:p>
          <w:p w14:paraId="4657148F" w14:textId="77777777" w:rsidR="003327D5" w:rsidRDefault="00000000">
            <w:pPr>
              <w:spacing w:before="20" w:after="20" w:line="264" w:lineRule="auto"/>
              <w:ind w:firstLine="300"/>
              <w:jc w:val="center"/>
            </w:pPr>
            <w:r>
              <w:rPr>
                <w:rFonts w:ascii="Consolas" w:hAnsi="Consolas"/>
                <w:color w:val="A0FFA0"/>
                <w:sz w:val="15"/>
              </w:rPr>
              <w:t xml:space="preserve">  │ 3. RAG </w:t>
            </w:r>
            <w:r>
              <w:rPr>
                <w:rFonts w:ascii="Consolas" w:hAnsi="Consolas"/>
                <w:color w:val="A0FFA0"/>
                <w:sz w:val="15"/>
              </w:rPr>
              <w:t>检索</w:t>
            </w:r>
            <w:r>
              <w:rPr>
                <w:rFonts w:ascii="Consolas" w:hAnsi="Consolas"/>
                <w:color w:val="A0FFA0"/>
                <w:sz w:val="15"/>
              </w:rPr>
              <w:t xml:space="preserve">      │  search_policies(query, top_k=5)</w:t>
            </w:r>
          </w:p>
          <w:p w14:paraId="15BC863F" w14:textId="77777777" w:rsidR="003327D5" w:rsidRDefault="00000000">
            <w:pPr>
              <w:spacing w:before="20" w:after="20" w:line="264" w:lineRule="auto"/>
              <w:ind w:firstLine="300"/>
              <w:jc w:val="center"/>
            </w:pPr>
            <w:r>
              <w:rPr>
                <w:rFonts w:ascii="Consolas" w:hAnsi="Consolas"/>
                <w:color w:val="A0FFA0"/>
                <w:sz w:val="15"/>
              </w:rPr>
              <w:t xml:space="preserve">  │                   │</w:t>
            </w:r>
          </w:p>
          <w:p w14:paraId="7C76DF9F" w14:textId="77777777" w:rsidR="003327D5" w:rsidRDefault="00000000">
            <w:pPr>
              <w:spacing w:before="20" w:after="20" w:line="264" w:lineRule="auto"/>
              <w:ind w:firstLine="300"/>
              <w:jc w:val="center"/>
            </w:pPr>
            <w:r>
              <w:rPr>
                <w:rFonts w:ascii="Consolas" w:hAnsi="Consolas"/>
                <w:color w:val="A0FFA0"/>
                <w:sz w:val="15"/>
              </w:rPr>
              <w:t xml:space="preserve">  │  Token </w:t>
            </w:r>
            <w:r>
              <w:rPr>
                <w:rFonts w:ascii="Consolas" w:hAnsi="Consolas"/>
                <w:color w:val="A0FFA0"/>
                <w:sz w:val="15"/>
              </w:rPr>
              <w:t>化</w:t>
            </w:r>
            <w:r>
              <w:rPr>
                <w:rFonts w:ascii="Consolas" w:hAnsi="Consolas"/>
                <w:color w:val="A0FFA0"/>
                <w:sz w:val="15"/>
              </w:rPr>
              <w:t xml:space="preserve">:       │  </w:t>
            </w:r>
            <w:r>
              <w:rPr>
                <w:rFonts w:ascii="Consolas" w:hAnsi="Consolas"/>
                <w:color w:val="A0FFA0"/>
                <w:sz w:val="15"/>
              </w:rPr>
              <w:t>中文</w:t>
            </w:r>
            <w:r>
              <w:rPr>
                <w:rFonts w:ascii="Consolas" w:hAnsi="Consolas"/>
                <w:color w:val="A0FFA0"/>
                <w:sz w:val="15"/>
              </w:rPr>
              <w:t xml:space="preserve"> → 1-gram + 2-gram + 3-gram</w:t>
            </w:r>
          </w:p>
          <w:p w14:paraId="776DD490" w14:textId="77777777" w:rsidR="003327D5" w:rsidRDefault="00000000">
            <w:pPr>
              <w:spacing w:before="20" w:after="20" w:line="264" w:lineRule="auto"/>
              <w:ind w:firstLine="300"/>
              <w:jc w:val="center"/>
              <w:rPr>
                <w:lang w:eastAsia="zh-CN"/>
              </w:rPr>
            </w:pPr>
            <w:r>
              <w:rPr>
                <w:rFonts w:ascii="Consolas" w:hAnsi="Consolas"/>
                <w:color w:val="A0FFA0"/>
                <w:sz w:val="15"/>
              </w:rPr>
              <w:lastRenderedPageBreak/>
              <w:t xml:space="preserve">  </w:t>
            </w:r>
            <w:r>
              <w:rPr>
                <w:rFonts w:ascii="Consolas" w:hAnsi="Consolas"/>
                <w:color w:val="A0FFA0"/>
                <w:sz w:val="15"/>
                <w:lang w:eastAsia="zh-CN"/>
              </w:rPr>
              <w:t>│  "</w:t>
            </w:r>
            <w:r>
              <w:rPr>
                <w:rFonts w:ascii="Consolas" w:hAnsi="Consolas"/>
                <w:color w:val="A0FFA0"/>
                <w:sz w:val="15"/>
                <w:lang w:eastAsia="zh-CN"/>
              </w:rPr>
              <w:t>试用期多久</w:t>
            </w:r>
            <w:r>
              <w:rPr>
                <w:rFonts w:ascii="Consolas" w:hAnsi="Consolas"/>
                <w:color w:val="A0FFA0"/>
                <w:sz w:val="15"/>
                <w:lang w:eastAsia="zh-CN"/>
              </w:rPr>
              <w:t>"    │  ['</w:t>
            </w:r>
            <w:r>
              <w:rPr>
                <w:rFonts w:ascii="Consolas" w:hAnsi="Consolas"/>
                <w:color w:val="A0FFA0"/>
                <w:sz w:val="15"/>
                <w:lang w:eastAsia="zh-CN"/>
              </w:rPr>
              <w:t>试</w:t>
            </w:r>
            <w:r>
              <w:rPr>
                <w:rFonts w:ascii="Consolas" w:hAnsi="Consolas"/>
                <w:color w:val="A0FFA0"/>
                <w:sz w:val="15"/>
                <w:lang w:eastAsia="zh-CN"/>
              </w:rPr>
              <w:t>','</w:t>
            </w:r>
            <w:r>
              <w:rPr>
                <w:rFonts w:ascii="Consolas" w:hAnsi="Consolas"/>
                <w:color w:val="A0FFA0"/>
                <w:sz w:val="15"/>
                <w:lang w:eastAsia="zh-CN"/>
              </w:rPr>
              <w:t>用</w:t>
            </w:r>
            <w:r>
              <w:rPr>
                <w:rFonts w:ascii="Consolas" w:hAnsi="Consolas"/>
                <w:color w:val="A0FFA0"/>
                <w:sz w:val="15"/>
                <w:lang w:eastAsia="zh-CN"/>
              </w:rPr>
              <w:t>','</w:t>
            </w:r>
            <w:r>
              <w:rPr>
                <w:rFonts w:ascii="Consolas" w:hAnsi="Consolas"/>
                <w:color w:val="A0FFA0"/>
                <w:sz w:val="15"/>
                <w:lang w:eastAsia="zh-CN"/>
              </w:rPr>
              <w:t>期</w:t>
            </w:r>
            <w:r>
              <w:rPr>
                <w:rFonts w:ascii="Consolas" w:hAnsi="Consolas"/>
                <w:color w:val="A0FFA0"/>
                <w:sz w:val="15"/>
                <w:lang w:eastAsia="zh-CN"/>
              </w:rPr>
              <w:t>','</w:t>
            </w:r>
            <w:r>
              <w:rPr>
                <w:rFonts w:ascii="Consolas" w:hAnsi="Consolas"/>
                <w:color w:val="A0FFA0"/>
                <w:sz w:val="15"/>
                <w:lang w:eastAsia="zh-CN"/>
              </w:rPr>
              <w:t>试用</w:t>
            </w:r>
            <w:r>
              <w:rPr>
                <w:rFonts w:ascii="Consolas" w:hAnsi="Consolas"/>
                <w:color w:val="A0FFA0"/>
                <w:sz w:val="15"/>
                <w:lang w:eastAsia="zh-CN"/>
              </w:rPr>
              <w:t>','</w:t>
            </w:r>
            <w:r>
              <w:rPr>
                <w:rFonts w:ascii="Consolas" w:hAnsi="Consolas"/>
                <w:color w:val="A0FFA0"/>
                <w:sz w:val="15"/>
                <w:lang w:eastAsia="zh-CN"/>
              </w:rPr>
              <w:t>用期</w:t>
            </w:r>
            <w:r>
              <w:rPr>
                <w:rFonts w:ascii="Consolas" w:hAnsi="Consolas"/>
                <w:color w:val="A0FFA0"/>
                <w:sz w:val="15"/>
                <w:lang w:eastAsia="zh-CN"/>
              </w:rPr>
              <w:t>','</w:t>
            </w:r>
            <w:r>
              <w:rPr>
                <w:rFonts w:ascii="Consolas" w:hAnsi="Consolas"/>
                <w:color w:val="A0FFA0"/>
                <w:sz w:val="15"/>
                <w:lang w:eastAsia="zh-CN"/>
              </w:rPr>
              <w:t>试用期</w:t>
            </w:r>
            <w:r>
              <w:rPr>
                <w:rFonts w:ascii="Consolas" w:hAnsi="Consolas"/>
                <w:color w:val="A0FFA0"/>
                <w:sz w:val="15"/>
                <w:lang w:eastAsia="zh-CN"/>
              </w:rPr>
              <w:t>']</w:t>
            </w:r>
          </w:p>
          <w:p w14:paraId="4B80979E"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                   │</w:t>
            </w:r>
          </w:p>
          <w:p w14:paraId="1F455341" w14:textId="77777777" w:rsidR="003327D5" w:rsidRDefault="00000000">
            <w:pPr>
              <w:spacing w:before="20" w:after="20" w:line="264" w:lineRule="auto"/>
              <w:ind w:firstLine="300"/>
              <w:jc w:val="center"/>
            </w:pPr>
            <w:r>
              <w:rPr>
                <w:rFonts w:ascii="Consolas" w:hAnsi="Consolas"/>
                <w:color w:val="A0FFA0"/>
                <w:sz w:val="15"/>
              </w:rPr>
              <w:t xml:space="preserve">  │  </w:t>
            </w:r>
            <w:r>
              <w:rPr>
                <w:rFonts w:ascii="Consolas" w:hAnsi="Consolas"/>
                <w:color w:val="A0FFA0"/>
                <w:sz w:val="15"/>
              </w:rPr>
              <w:t>匹配</w:t>
            </w:r>
            <w:r>
              <w:rPr>
                <w:rFonts w:ascii="Consolas" w:hAnsi="Consolas"/>
                <w:color w:val="A0FFA0"/>
                <w:sz w:val="15"/>
              </w:rPr>
              <w:t xml:space="preserve"> → </w:t>
            </w:r>
            <w:r>
              <w:rPr>
                <w:rFonts w:ascii="Consolas" w:hAnsi="Consolas"/>
                <w:color w:val="A0FFA0"/>
                <w:sz w:val="15"/>
              </w:rPr>
              <w:t>打分</w:t>
            </w:r>
            <w:r>
              <w:rPr>
                <w:rFonts w:ascii="Consolas" w:hAnsi="Consolas"/>
                <w:color w:val="A0FFA0"/>
                <w:sz w:val="15"/>
              </w:rPr>
              <w:t xml:space="preserve">    │  </w:t>
            </w:r>
            <w:r>
              <w:rPr>
                <w:rFonts w:ascii="Consolas" w:hAnsi="Consolas"/>
                <w:color w:val="A0FFA0"/>
                <w:sz w:val="15"/>
              </w:rPr>
              <w:t>子串匹配</w:t>
            </w:r>
            <w:r>
              <w:rPr>
                <w:rFonts w:ascii="Consolas" w:hAnsi="Consolas"/>
                <w:color w:val="A0FFA0"/>
                <w:sz w:val="15"/>
              </w:rPr>
              <w:t>(+20) + N-gram</w:t>
            </w:r>
            <w:r>
              <w:rPr>
                <w:rFonts w:ascii="Consolas" w:hAnsi="Consolas"/>
                <w:color w:val="A0FFA0"/>
                <w:sz w:val="15"/>
              </w:rPr>
              <w:t>计数</w:t>
            </w:r>
            <w:r>
              <w:rPr>
                <w:rFonts w:ascii="Consolas" w:hAnsi="Consolas"/>
                <w:color w:val="A0FFA0"/>
                <w:sz w:val="15"/>
              </w:rPr>
              <w:t>(+count×len)</w:t>
            </w:r>
          </w:p>
          <w:p w14:paraId="4197A9B3" w14:textId="77777777" w:rsidR="003327D5" w:rsidRDefault="00000000">
            <w:pPr>
              <w:spacing w:before="20" w:after="20" w:line="264" w:lineRule="auto"/>
              <w:ind w:firstLine="300"/>
              <w:jc w:val="center"/>
            </w:pPr>
            <w:r>
              <w:rPr>
                <w:rFonts w:ascii="Consolas" w:hAnsi="Consolas"/>
                <w:color w:val="A0FFA0"/>
                <w:sz w:val="15"/>
              </w:rPr>
              <w:t xml:space="preserve">  │  </w:t>
            </w:r>
            <w:r>
              <w:rPr>
                <w:rFonts w:ascii="Consolas" w:hAnsi="Consolas"/>
                <w:color w:val="A0FFA0"/>
                <w:sz w:val="15"/>
              </w:rPr>
              <w:t>排序</w:t>
            </w:r>
            <w:r>
              <w:rPr>
                <w:rFonts w:ascii="Consolas" w:hAnsi="Consolas"/>
                <w:color w:val="A0FFA0"/>
                <w:sz w:val="15"/>
              </w:rPr>
              <w:t xml:space="preserve"> → Top-K   │  </w:t>
            </w:r>
            <w:r>
              <w:rPr>
                <w:rFonts w:ascii="Consolas" w:hAnsi="Consolas"/>
                <w:color w:val="A0FFA0"/>
                <w:sz w:val="15"/>
              </w:rPr>
              <w:t>提取上下文片段</w:t>
            </w:r>
            <w:r>
              <w:rPr>
                <w:rFonts w:ascii="Consolas" w:hAnsi="Consolas"/>
                <w:color w:val="A0FFA0"/>
                <w:sz w:val="15"/>
              </w:rPr>
              <w:t xml:space="preserve"> (~600</w:t>
            </w:r>
            <w:r>
              <w:rPr>
                <w:rFonts w:ascii="Consolas" w:hAnsi="Consolas"/>
                <w:color w:val="A0FFA0"/>
                <w:sz w:val="15"/>
              </w:rPr>
              <w:t>字</w:t>
            </w:r>
            <w:r>
              <w:rPr>
                <w:rFonts w:ascii="Consolas" w:hAnsi="Consolas"/>
                <w:color w:val="A0FFA0"/>
                <w:sz w:val="15"/>
              </w:rPr>
              <w:t>)</w:t>
            </w:r>
          </w:p>
          <w:p w14:paraId="7255FDA2" w14:textId="77777777" w:rsidR="003327D5" w:rsidRDefault="00000000">
            <w:pPr>
              <w:spacing w:before="20" w:after="20" w:line="264" w:lineRule="auto"/>
              <w:ind w:firstLine="300"/>
              <w:jc w:val="center"/>
            </w:pPr>
            <w:r>
              <w:rPr>
                <w:rFonts w:ascii="Consolas" w:hAnsi="Consolas"/>
                <w:color w:val="A0FFA0"/>
                <w:sz w:val="15"/>
              </w:rPr>
              <w:t xml:space="preserve">  └────────┬────────┘</w:t>
            </w:r>
          </w:p>
          <w:p w14:paraId="67F0263C" w14:textId="77777777" w:rsidR="003327D5" w:rsidRDefault="00000000">
            <w:pPr>
              <w:spacing w:before="20" w:after="20" w:line="264" w:lineRule="auto"/>
              <w:ind w:firstLine="300"/>
              <w:jc w:val="center"/>
            </w:pPr>
            <w:r>
              <w:rPr>
                <w:rFonts w:ascii="Consolas" w:hAnsi="Consolas"/>
                <w:color w:val="A0FFA0"/>
                <w:sz w:val="15"/>
              </w:rPr>
              <w:t xml:space="preserve">           │</w:t>
            </w:r>
          </w:p>
          <w:p w14:paraId="02F7CBB4" w14:textId="77777777" w:rsidR="003327D5" w:rsidRDefault="00000000">
            <w:pPr>
              <w:spacing w:before="20" w:after="20" w:line="264" w:lineRule="auto"/>
              <w:ind w:firstLine="300"/>
              <w:jc w:val="center"/>
            </w:pPr>
            <w:r>
              <w:rPr>
                <w:rFonts w:ascii="Consolas" w:hAnsi="Consolas"/>
                <w:color w:val="A0FFA0"/>
                <w:sz w:val="15"/>
              </w:rPr>
              <w:t xml:space="preserve">           ▼</w:t>
            </w:r>
          </w:p>
          <w:p w14:paraId="774E6E30" w14:textId="77777777" w:rsidR="003327D5" w:rsidRDefault="00000000">
            <w:pPr>
              <w:spacing w:before="20" w:after="20" w:line="264" w:lineRule="auto"/>
              <w:ind w:firstLine="300"/>
              <w:jc w:val="center"/>
            </w:pPr>
            <w:r>
              <w:rPr>
                <w:rFonts w:ascii="Consolas" w:hAnsi="Consolas"/>
                <w:color w:val="A0FFA0"/>
                <w:sz w:val="15"/>
              </w:rPr>
              <w:t xml:space="preserve">  ┌─────────────────┐</w:t>
            </w:r>
          </w:p>
          <w:p w14:paraId="16E61151" w14:textId="77777777" w:rsidR="003327D5" w:rsidRDefault="00000000">
            <w:pPr>
              <w:spacing w:before="20" w:after="20" w:line="264" w:lineRule="auto"/>
              <w:ind w:firstLine="300"/>
              <w:jc w:val="center"/>
            </w:pPr>
            <w:r>
              <w:rPr>
                <w:rFonts w:ascii="Consolas" w:hAnsi="Consolas"/>
                <w:color w:val="A0FFA0"/>
                <w:sz w:val="15"/>
              </w:rPr>
              <w:t xml:space="preserve">  │ 4. </w:t>
            </w:r>
            <w:r>
              <w:rPr>
                <w:rFonts w:ascii="Consolas" w:hAnsi="Consolas"/>
                <w:color w:val="A0FFA0"/>
                <w:sz w:val="15"/>
              </w:rPr>
              <w:t>构建</w:t>
            </w:r>
            <w:r>
              <w:rPr>
                <w:rFonts w:ascii="Consolas" w:hAnsi="Consolas"/>
                <w:color w:val="A0FFA0"/>
                <w:sz w:val="15"/>
              </w:rPr>
              <w:t xml:space="preserve"> Prompt   │  System Prompt</w:t>
            </w:r>
          </w:p>
          <w:p w14:paraId="13330DCC"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  + </w:t>
            </w:r>
            <w:r>
              <w:rPr>
                <w:rFonts w:ascii="Consolas" w:hAnsi="Consolas"/>
                <w:color w:val="A0FFA0"/>
                <w:sz w:val="15"/>
                <w:lang w:eastAsia="zh-CN"/>
              </w:rPr>
              <w:t>历史消息</w:t>
            </w:r>
            <w:r>
              <w:rPr>
                <w:rFonts w:ascii="Consolas" w:hAnsi="Consolas"/>
                <w:color w:val="A0FFA0"/>
                <w:sz w:val="15"/>
                <w:lang w:eastAsia="zh-CN"/>
              </w:rPr>
              <w:t xml:space="preserve"> (</w:t>
            </w:r>
            <w:r>
              <w:rPr>
                <w:rFonts w:ascii="Consolas" w:hAnsi="Consolas"/>
                <w:color w:val="A0FFA0"/>
                <w:sz w:val="15"/>
                <w:lang w:eastAsia="zh-CN"/>
              </w:rPr>
              <w:t>最近</w:t>
            </w:r>
            <w:r>
              <w:rPr>
                <w:rFonts w:ascii="Consolas" w:hAnsi="Consolas"/>
                <w:color w:val="A0FFA0"/>
                <w:sz w:val="15"/>
                <w:lang w:eastAsia="zh-CN"/>
              </w:rPr>
              <w:t>10</w:t>
            </w:r>
            <w:r>
              <w:rPr>
                <w:rFonts w:ascii="Consolas" w:hAnsi="Consolas"/>
                <w:color w:val="A0FFA0"/>
                <w:sz w:val="15"/>
                <w:lang w:eastAsia="zh-CN"/>
              </w:rPr>
              <w:t>轮</w:t>
            </w:r>
            <w:r>
              <w:rPr>
                <w:rFonts w:ascii="Consolas" w:hAnsi="Consolas"/>
                <w:color w:val="A0FFA0"/>
                <w:sz w:val="15"/>
                <w:lang w:eastAsia="zh-CN"/>
              </w:rPr>
              <w:t>)</w:t>
            </w:r>
          </w:p>
          <w:p w14:paraId="28A4F585"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  + </w:t>
            </w:r>
            <w:r>
              <w:rPr>
                <w:rFonts w:ascii="Consolas" w:hAnsi="Consolas"/>
                <w:color w:val="A0FFA0"/>
                <w:sz w:val="15"/>
                <w:lang w:eastAsia="zh-CN"/>
              </w:rPr>
              <w:t>政策上下文</w:t>
            </w:r>
          </w:p>
          <w:p w14:paraId="5B6BC1D0"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  + </w:t>
            </w:r>
            <w:r>
              <w:rPr>
                <w:rFonts w:ascii="Consolas" w:hAnsi="Consolas"/>
                <w:color w:val="A0FFA0"/>
                <w:sz w:val="15"/>
                <w:lang w:eastAsia="zh-CN"/>
              </w:rPr>
              <w:t>用户问题</w:t>
            </w:r>
          </w:p>
          <w:p w14:paraId="4FF721E0"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56DB7BFE"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p w14:paraId="3D30B583" w14:textId="77777777" w:rsidR="003327D5" w:rsidRDefault="00000000">
            <w:pPr>
              <w:spacing w:before="20" w:after="20" w:line="264" w:lineRule="auto"/>
              <w:ind w:firstLine="300"/>
              <w:jc w:val="center"/>
            </w:pPr>
            <w:r>
              <w:rPr>
                <w:rFonts w:ascii="Consolas" w:hAnsi="Consolas"/>
                <w:color w:val="A0FFA0"/>
                <w:sz w:val="15"/>
              </w:rPr>
              <w:t xml:space="preserve">           ▼</w:t>
            </w:r>
          </w:p>
          <w:p w14:paraId="10B02E32" w14:textId="77777777" w:rsidR="003327D5" w:rsidRDefault="00000000">
            <w:pPr>
              <w:spacing w:before="20" w:after="20" w:line="264" w:lineRule="auto"/>
              <w:ind w:firstLine="300"/>
              <w:jc w:val="center"/>
            </w:pPr>
            <w:r>
              <w:rPr>
                <w:rFonts w:ascii="Consolas" w:hAnsi="Consolas"/>
                <w:color w:val="A0FFA0"/>
                <w:sz w:val="15"/>
              </w:rPr>
              <w:t xml:space="preserve">  ┌─────────────────┐     ┌──────────────────┐</w:t>
            </w:r>
          </w:p>
          <w:p w14:paraId="51E8F234" w14:textId="77777777" w:rsidR="003327D5" w:rsidRDefault="00000000">
            <w:pPr>
              <w:spacing w:before="20" w:after="20" w:line="264" w:lineRule="auto"/>
              <w:ind w:firstLine="300"/>
              <w:jc w:val="center"/>
            </w:pPr>
            <w:r>
              <w:rPr>
                <w:rFonts w:ascii="Consolas" w:hAnsi="Consolas"/>
                <w:color w:val="A0FFA0"/>
                <w:sz w:val="15"/>
              </w:rPr>
              <w:t xml:space="preserve">  │ 5. API </w:t>
            </w:r>
            <w:r>
              <w:rPr>
                <w:rFonts w:ascii="Consolas" w:hAnsi="Consolas"/>
                <w:color w:val="A0FFA0"/>
                <w:sz w:val="15"/>
              </w:rPr>
              <w:t>调用</w:t>
            </w:r>
            <w:r>
              <w:rPr>
                <w:rFonts w:ascii="Consolas" w:hAnsi="Consolas"/>
                <w:color w:val="A0FFA0"/>
                <w:sz w:val="15"/>
              </w:rPr>
              <w:t xml:space="preserve">      │────▶│ _detect_api_type │  </w:t>
            </w:r>
            <w:r>
              <w:rPr>
                <w:rFonts w:ascii="Consolas" w:hAnsi="Consolas"/>
                <w:color w:val="A0FFA0"/>
                <w:sz w:val="15"/>
              </w:rPr>
              <w:t>自动检测提供商</w:t>
            </w:r>
          </w:p>
          <w:p w14:paraId="70A09E03" w14:textId="77777777" w:rsidR="003327D5" w:rsidRDefault="00000000">
            <w:pPr>
              <w:spacing w:before="20" w:after="20" w:line="264" w:lineRule="auto"/>
              <w:ind w:firstLine="300"/>
              <w:jc w:val="center"/>
            </w:pPr>
            <w:r>
              <w:rPr>
                <w:rFonts w:ascii="Consolas" w:hAnsi="Consolas"/>
                <w:color w:val="A0FFA0"/>
                <w:sz w:val="15"/>
              </w:rPr>
              <w:t xml:space="preserve">  │  POST to LLM    │     │ (URL </w:t>
            </w:r>
            <w:r>
              <w:rPr>
                <w:rFonts w:ascii="Consolas" w:hAnsi="Consolas"/>
                <w:color w:val="A0FFA0"/>
                <w:sz w:val="15"/>
              </w:rPr>
              <w:t>模式匹配</w:t>
            </w:r>
            <w:r>
              <w:rPr>
                <w:rFonts w:ascii="Consolas" w:hAnsi="Consolas"/>
                <w:color w:val="A0FFA0"/>
                <w:sz w:val="15"/>
              </w:rPr>
              <w:t xml:space="preserve">)    │  </w:t>
            </w:r>
            <w:r>
              <w:rPr>
                <w:rFonts w:ascii="Consolas" w:hAnsi="Consolas"/>
                <w:color w:val="A0FFA0"/>
                <w:sz w:val="15"/>
              </w:rPr>
              <w:t>适配认证</w:t>
            </w:r>
            <w:r>
              <w:rPr>
                <w:rFonts w:ascii="Consolas" w:hAnsi="Consolas"/>
                <w:color w:val="A0FFA0"/>
                <w:sz w:val="15"/>
              </w:rPr>
              <w:t>/</w:t>
            </w:r>
            <w:r>
              <w:rPr>
                <w:rFonts w:ascii="Consolas" w:hAnsi="Consolas"/>
                <w:color w:val="A0FFA0"/>
                <w:sz w:val="15"/>
              </w:rPr>
              <w:t>格式</w:t>
            </w:r>
          </w:p>
          <w:p w14:paraId="5CDAD339" w14:textId="77777777" w:rsidR="003327D5" w:rsidRDefault="00000000">
            <w:pPr>
              <w:spacing w:before="20" w:after="20" w:line="264" w:lineRule="auto"/>
              <w:ind w:firstLine="300"/>
              <w:jc w:val="center"/>
            </w:pPr>
            <w:r>
              <w:rPr>
                <w:rFonts w:ascii="Consolas" w:hAnsi="Consolas"/>
                <w:color w:val="A0FFA0"/>
                <w:sz w:val="15"/>
              </w:rPr>
              <w:t xml:space="preserve">  └────────┬────────┘     └──────────────────┘</w:t>
            </w:r>
          </w:p>
          <w:p w14:paraId="51E60E8B" w14:textId="77777777" w:rsidR="003327D5" w:rsidRDefault="00000000">
            <w:pPr>
              <w:spacing w:before="20" w:after="20" w:line="264" w:lineRule="auto"/>
              <w:ind w:firstLine="300"/>
              <w:jc w:val="center"/>
            </w:pPr>
            <w:r>
              <w:rPr>
                <w:rFonts w:ascii="Consolas" w:hAnsi="Consolas"/>
                <w:color w:val="A0FFA0"/>
                <w:sz w:val="15"/>
              </w:rPr>
              <w:t xml:space="preserve">           │</w:t>
            </w:r>
          </w:p>
          <w:p w14:paraId="01C8C65D" w14:textId="77777777" w:rsidR="003327D5" w:rsidRDefault="00000000">
            <w:pPr>
              <w:spacing w:before="20" w:after="20" w:line="264" w:lineRule="auto"/>
              <w:ind w:firstLine="300"/>
              <w:jc w:val="center"/>
            </w:pPr>
            <w:r>
              <w:rPr>
                <w:rFonts w:ascii="Consolas" w:hAnsi="Consolas"/>
                <w:color w:val="A0FFA0"/>
                <w:sz w:val="15"/>
              </w:rPr>
              <w:t xml:space="preserve">     ┌─────┴─────┐</w:t>
            </w:r>
          </w:p>
          <w:p w14:paraId="0E6E856D"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w:t>
            </w:r>
          </w:p>
          <w:p w14:paraId="41015D73"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r>
              <w:rPr>
                <w:rFonts w:ascii="Consolas" w:hAnsi="Consolas"/>
                <w:color w:val="A0FFA0"/>
                <w:sz w:val="15"/>
                <w:lang w:eastAsia="zh-CN"/>
              </w:rPr>
              <w:t>成功</w:t>
            </w:r>
            <w:r>
              <w:rPr>
                <w:rFonts w:ascii="Consolas" w:hAnsi="Consolas"/>
                <w:color w:val="A0FFA0"/>
                <w:sz w:val="15"/>
                <w:lang w:eastAsia="zh-CN"/>
              </w:rPr>
              <w:t xml:space="preserve">          </w:t>
            </w:r>
            <w:r>
              <w:rPr>
                <w:rFonts w:ascii="Consolas" w:hAnsi="Consolas"/>
                <w:color w:val="A0FFA0"/>
                <w:sz w:val="15"/>
                <w:lang w:eastAsia="zh-CN"/>
              </w:rPr>
              <w:t>失败</w:t>
            </w:r>
          </w:p>
          <w:p w14:paraId="6C6ACDC1"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p>
          <w:p w14:paraId="5864622B"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p>
          <w:p w14:paraId="1E16EB9B"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LLM </w:t>
            </w:r>
            <w:r>
              <w:rPr>
                <w:rFonts w:ascii="Consolas" w:hAnsi="Consolas"/>
                <w:color w:val="A0FFA0"/>
                <w:sz w:val="15"/>
                <w:lang w:eastAsia="zh-CN"/>
              </w:rPr>
              <w:t>回答</w:t>
            </w:r>
            <w:r>
              <w:rPr>
                <w:rFonts w:ascii="Consolas" w:hAnsi="Consolas"/>
                <w:color w:val="A0FFA0"/>
                <w:sz w:val="15"/>
                <w:lang w:eastAsia="zh-CN"/>
              </w:rPr>
              <w:t xml:space="preserve">    </w:t>
            </w:r>
            <w:r>
              <w:rPr>
                <w:rFonts w:ascii="Consolas" w:hAnsi="Consolas"/>
                <w:color w:val="A0FFA0"/>
                <w:sz w:val="15"/>
                <w:lang w:eastAsia="zh-CN"/>
              </w:rPr>
              <w:t>降级策略</w:t>
            </w:r>
            <w:r>
              <w:rPr>
                <w:rFonts w:ascii="Consolas" w:hAnsi="Consolas"/>
                <w:color w:val="A0FFA0"/>
                <w:sz w:val="15"/>
                <w:lang w:eastAsia="zh-CN"/>
              </w:rPr>
              <w:t>:</w:t>
            </w:r>
          </w:p>
          <w:p w14:paraId="705966EF"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来源引用</w:t>
            </w:r>
            <w:r>
              <w:rPr>
                <w:rFonts w:ascii="Consolas" w:hAnsi="Consolas"/>
                <w:color w:val="A0FFA0"/>
                <w:sz w:val="15"/>
                <w:lang w:eastAsia="zh-CN"/>
              </w:rPr>
              <w:t xml:space="preserve">   "AI </w:t>
            </w:r>
            <w:r>
              <w:rPr>
                <w:rFonts w:ascii="Consolas" w:hAnsi="Consolas"/>
                <w:color w:val="A0FFA0"/>
                <w:sz w:val="15"/>
                <w:lang w:eastAsia="zh-CN"/>
              </w:rPr>
              <w:t>模型</w:t>
            </w:r>
            <w:proofErr w:type="gramStart"/>
            <w:r>
              <w:rPr>
                <w:rFonts w:ascii="Consolas" w:hAnsi="Consolas"/>
                <w:color w:val="A0FFA0"/>
                <w:sz w:val="15"/>
                <w:lang w:eastAsia="zh-CN"/>
              </w:rPr>
              <w:t>不</w:t>
            </w:r>
            <w:proofErr w:type="gramEnd"/>
            <w:r>
              <w:rPr>
                <w:rFonts w:ascii="Consolas" w:hAnsi="Consolas"/>
                <w:color w:val="A0FFA0"/>
                <w:sz w:val="15"/>
                <w:lang w:eastAsia="zh-CN"/>
              </w:rPr>
              <w:t>可用，</w:t>
            </w:r>
          </w:p>
          <w:p w14:paraId="30CEBF8F"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r>
              <w:rPr>
                <w:rFonts w:ascii="Consolas" w:hAnsi="Consolas"/>
                <w:color w:val="A0FFA0"/>
                <w:sz w:val="15"/>
                <w:lang w:eastAsia="zh-CN"/>
              </w:rPr>
              <w:t>以下是检索到的</w:t>
            </w:r>
          </w:p>
          <w:p w14:paraId="0697979C"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r>
              <w:rPr>
                <w:rFonts w:ascii="Consolas" w:hAnsi="Consolas"/>
                <w:color w:val="A0FFA0"/>
                <w:sz w:val="15"/>
                <w:lang w:eastAsia="zh-CN"/>
              </w:rPr>
              <w:t>政策原文</w:t>
            </w:r>
            <w:r>
              <w:rPr>
                <w:rFonts w:ascii="Consolas" w:hAnsi="Consolas"/>
                <w:color w:val="A0FFA0"/>
                <w:sz w:val="15"/>
                <w:lang w:eastAsia="zh-CN"/>
              </w:rPr>
              <w:t>..."</w:t>
            </w:r>
          </w:p>
          <w:p w14:paraId="009FFA2B"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           │</w:t>
            </w:r>
          </w:p>
          <w:p w14:paraId="144CE378" w14:textId="77777777" w:rsidR="003327D5" w:rsidRDefault="00000000">
            <w:pPr>
              <w:spacing w:before="20" w:after="20" w:line="264" w:lineRule="auto"/>
              <w:ind w:firstLine="300"/>
              <w:jc w:val="center"/>
            </w:pPr>
            <w:r>
              <w:rPr>
                <w:rFonts w:ascii="Consolas" w:hAnsi="Consolas"/>
                <w:color w:val="A0FFA0"/>
                <w:sz w:val="15"/>
              </w:rPr>
              <w:t xml:space="preserve">     └─────┬─────┘</w:t>
            </w:r>
          </w:p>
          <w:p w14:paraId="64BF2DA3" w14:textId="77777777" w:rsidR="003327D5" w:rsidRDefault="00000000">
            <w:pPr>
              <w:spacing w:before="20" w:after="20" w:line="264" w:lineRule="auto"/>
              <w:ind w:firstLine="300"/>
              <w:jc w:val="center"/>
            </w:pPr>
            <w:r>
              <w:rPr>
                <w:rFonts w:ascii="Consolas" w:hAnsi="Consolas"/>
                <w:color w:val="A0FFA0"/>
                <w:sz w:val="15"/>
              </w:rPr>
              <w:t xml:space="preserve">           ▼</w:t>
            </w:r>
          </w:p>
          <w:p w14:paraId="1546B0A7" w14:textId="77777777" w:rsidR="003327D5" w:rsidRDefault="00000000">
            <w:pPr>
              <w:spacing w:before="20" w:after="20" w:line="264" w:lineRule="auto"/>
              <w:ind w:firstLine="300"/>
              <w:jc w:val="center"/>
            </w:pPr>
            <w:r>
              <w:rPr>
                <w:rFonts w:ascii="Consolas" w:hAnsi="Consolas"/>
                <w:color w:val="A0FFA0"/>
                <w:sz w:val="15"/>
              </w:rPr>
              <w:t xml:space="preserve">  ┌─────────────────┐</w:t>
            </w:r>
          </w:p>
          <w:p w14:paraId="53F3BE26" w14:textId="77777777" w:rsidR="003327D5" w:rsidRDefault="00000000">
            <w:pPr>
              <w:spacing w:before="20" w:after="20" w:line="264" w:lineRule="auto"/>
              <w:ind w:firstLine="300"/>
              <w:jc w:val="center"/>
            </w:pPr>
            <w:r>
              <w:rPr>
                <w:rFonts w:ascii="Consolas" w:hAnsi="Consolas"/>
                <w:color w:val="A0FFA0"/>
                <w:sz w:val="15"/>
              </w:rPr>
              <w:t xml:space="preserve">  │ 6. </w:t>
            </w:r>
            <w:r>
              <w:rPr>
                <w:rFonts w:ascii="Consolas" w:hAnsi="Consolas"/>
                <w:color w:val="A0FFA0"/>
                <w:sz w:val="15"/>
              </w:rPr>
              <w:t>保存</w:t>
            </w:r>
            <w:r>
              <w:rPr>
                <w:rFonts w:ascii="Consolas" w:hAnsi="Consolas"/>
                <w:color w:val="A0FFA0"/>
                <w:sz w:val="15"/>
              </w:rPr>
              <w:t xml:space="preserve"> AI </w:t>
            </w:r>
            <w:r>
              <w:rPr>
                <w:rFonts w:ascii="Consolas" w:hAnsi="Consolas"/>
                <w:color w:val="A0FFA0"/>
                <w:sz w:val="15"/>
              </w:rPr>
              <w:t>回答</w:t>
            </w:r>
            <w:r>
              <w:rPr>
                <w:rFonts w:ascii="Consolas" w:hAnsi="Consolas"/>
                <w:color w:val="A0FFA0"/>
                <w:sz w:val="15"/>
              </w:rPr>
              <w:t xml:space="preserve">  │  ChatHistory(role='assistant')</w:t>
            </w:r>
          </w:p>
          <w:p w14:paraId="48D29C95" w14:textId="77777777" w:rsidR="003327D5" w:rsidRDefault="00000000">
            <w:pPr>
              <w:spacing w:before="20" w:after="20" w:line="264" w:lineRule="auto"/>
              <w:ind w:firstLine="300"/>
              <w:jc w:val="center"/>
            </w:pPr>
            <w:r>
              <w:rPr>
                <w:rFonts w:ascii="Consolas" w:hAnsi="Consolas"/>
                <w:color w:val="A0FFA0"/>
                <w:sz w:val="15"/>
              </w:rPr>
              <w:t xml:space="preserve">  │ 7. </w:t>
            </w:r>
            <w:r>
              <w:rPr>
                <w:rFonts w:ascii="Consolas" w:hAnsi="Consolas"/>
                <w:color w:val="A0FFA0"/>
                <w:sz w:val="15"/>
              </w:rPr>
              <w:t>返回</w:t>
            </w:r>
            <w:r>
              <w:rPr>
                <w:rFonts w:ascii="Consolas" w:hAnsi="Consolas"/>
                <w:color w:val="A0FFA0"/>
                <w:sz w:val="15"/>
              </w:rPr>
              <w:t xml:space="preserve"> JSON     │  {answer, sources[], fallback_mode}</w:t>
            </w:r>
          </w:p>
          <w:p w14:paraId="52CDE5BB" w14:textId="77777777" w:rsidR="003327D5" w:rsidRDefault="00000000">
            <w:pPr>
              <w:spacing w:before="20" w:after="20" w:line="264" w:lineRule="auto"/>
              <w:ind w:firstLine="300"/>
              <w:jc w:val="center"/>
            </w:pPr>
            <w:r>
              <w:rPr>
                <w:rFonts w:ascii="Consolas" w:hAnsi="Consolas"/>
                <w:color w:val="A0FFA0"/>
                <w:sz w:val="15"/>
              </w:rPr>
              <w:t xml:space="preserve">  └─────────────────┘</w:t>
            </w:r>
          </w:p>
        </w:tc>
      </w:tr>
    </w:tbl>
    <w:p w14:paraId="6C97B96D" w14:textId="77777777" w:rsidR="003327D5" w:rsidRDefault="00000000">
      <w:pPr>
        <w:ind w:firstLine="360"/>
        <w:jc w:val="center"/>
        <w:rPr>
          <w:lang w:eastAsia="zh-CN"/>
        </w:rPr>
      </w:pPr>
      <w:r>
        <w:rPr>
          <w:i/>
          <w:color w:val="666666"/>
          <w:sz w:val="18"/>
          <w:lang w:eastAsia="zh-CN"/>
        </w:rPr>
        <w:t xml:space="preserve">▲ </w:t>
      </w:r>
      <w:r>
        <w:rPr>
          <w:i/>
          <w:color w:val="666666"/>
          <w:sz w:val="18"/>
          <w:lang w:eastAsia="zh-CN"/>
        </w:rPr>
        <w:t>图：系统架构示意图</w:t>
      </w:r>
    </w:p>
    <w:p w14:paraId="13B16D48" w14:textId="77777777" w:rsidR="003327D5" w:rsidRDefault="003327D5">
      <w:pPr>
        <w:ind w:firstLine="440"/>
        <w:rPr>
          <w:lang w:eastAsia="zh-CN"/>
        </w:rPr>
      </w:pPr>
    </w:p>
    <w:p w14:paraId="18BA1F2D" w14:textId="77777777" w:rsidR="003327D5" w:rsidRDefault="00000000">
      <w:pPr>
        <w:pStyle w:val="21"/>
        <w:ind w:firstLine="643"/>
        <w:rPr>
          <w:lang w:eastAsia="zh-CN"/>
        </w:rPr>
      </w:pPr>
      <w:r>
        <w:rPr>
          <w:lang w:eastAsia="zh-CN"/>
        </w:rPr>
        <w:t xml:space="preserve">3.3 </w:t>
      </w:r>
      <w:r>
        <w:rPr>
          <w:lang w:eastAsia="zh-CN"/>
        </w:rPr>
        <w:t>简历追踪状态机</w:t>
      </w:r>
    </w:p>
    <w:tbl>
      <w:tblPr>
        <w:tblW w:w="0" w:type="auto"/>
        <w:jc w:val="center"/>
        <w:tblBorders>
          <w:top w:val="single" w:sz="6" w:space="0" w:color="333355"/>
          <w:left w:val="single" w:sz="6" w:space="0" w:color="333355"/>
          <w:bottom w:val="single" w:sz="6" w:space="0" w:color="333355"/>
          <w:right w:val="single" w:sz="6" w:space="0" w:color="333355"/>
        </w:tblBorders>
        <w:tblLook w:val="04A0" w:firstRow="1" w:lastRow="0" w:firstColumn="1" w:lastColumn="0" w:noHBand="0" w:noVBand="1"/>
      </w:tblPr>
      <w:tblGrid>
        <w:gridCol w:w="8634"/>
      </w:tblGrid>
      <w:tr w:rsidR="003327D5" w14:paraId="73608AA6" w14:textId="77777777">
        <w:trPr>
          <w:jc w:val="center"/>
        </w:trPr>
        <w:tc>
          <w:tcPr>
            <w:tcW w:w="8634" w:type="dxa"/>
            <w:shd w:val="clear" w:color="auto" w:fill="1A1A2E"/>
          </w:tcPr>
          <w:p w14:paraId="374AC7C8" w14:textId="77777777" w:rsidR="003327D5" w:rsidRDefault="00000000">
            <w:pPr>
              <w:spacing w:before="20" w:after="20" w:line="264" w:lineRule="auto"/>
              <w:ind w:firstLine="300"/>
              <w:jc w:val="center"/>
            </w:pPr>
            <w:r>
              <w:rPr>
                <w:rFonts w:ascii="Consolas" w:hAnsi="Consolas"/>
                <w:color w:val="A0FFA0"/>
                <w:sz w:val="15"/>
              </w:rPr>
              <w:t>┌──────────────────┐</w:t>
            </w:r>
          </w:p>
          <w:p w14:paraId="4ADF139B"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submitted      │  ← </w:t>
            </w:r>
            <w:r>
              <w:rPr>
                <w:rFonts w:ascii="Consolas" w:hAnsi="Consolas"/>
                <w:color w:val="A0FFA0"/>
                <w:sz w:val="15"/>
                <w:lang w:eastAsia="zh-CN"/>
              </w:rPr>
              <w:t>初始状态（投递成功）</w:t>
            </w:r>
          </w:p>
          <w:p w14:paraId="6AFFF3E1"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未被查看</w:t>
            </w:r>
            <w:r>
              <w:rPr>
                <w:rFonts w:ascii="Consolas" w:hAnsi="Consolas"/>
                <w:color w:val="A0FFA0"/>
                <w:sz w:val="15"/>
                <w:lang w:eastAsia="zh-CN"/>
              </w:rPr>
              <w:t>"       │</w:t>
            </w:r>
          </w:p>
          <w:p w14:paraId="783BDF05"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2BE7AC64"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71CD4F9E"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r>
              <w:rPr>
                <w:rFonts w:ascii="Consolas" w:hAnsi="Consolas"/>
                <w:color w:val="A0FFA0"/>
                <w:sz w:val="15"/>
                <w:lang w:eastAsia="zh-CN"/>
              </w:rPr>
              <w:t>管理员访问简历详情页</w:t>
            </w:r>
            <w:r>
              <w:rPr>
                <w:rFonts w:ascii="Consolas" w:hAnsi="Consolas"/>
                <w:color w:val="A0FFA0"/>
                <w:sz w:val="15"/>
                <w:lang w:eastAsia="zh-CN"/>
              </w:rPr>
              <w:t xml:space="preserve">  ──→  </w:t>
            </w:r>
            <w:r>
              <w:rPr>
                <w:rFonts w:ascii="Consolas" w:hAnsi="Consolas"/>
                <w:color w:val="A0FFA0"/>
                <w:sz w:val="15"/>
                <w:lang w:eastAsia="zh-CN"/>
              </w:rPr>
              <w:t>自动触发</w:t>
            </w:r>
          </w:p>
          <w:p w14:paraId="6C7451B0"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GET /admin/resumes/&lt;id&gt;</w:t>
            </w:r>
          </w:p>
          <w:p w14:paraId="456EBF5A" w14:textId="77777777" w:rsidR="003327D5" w:rsidRDefault="00000000">
            <w:pPr>
              <w:spacing w:before="20" w:after="20" w:line="264" w:lineRule="auto"/>
              <w:ind w:firstLine="300"/>
              <w:jc w:val="center"/>
            </w:pPr>
            <w:r>
              <w:rPr>
                <w:rFonts w:ascii="Consolas" w:hAnsi="Consolas"/>
                <w:color w:val="A0FFA0"/>
                <w:sz w:val="15"/>
              </w:rPr>
              <w:t xml:space="preserve">                  │</w:t>
            </w:r>
          </w:p>
          <w:p w14:paraId="44AFC79F" w14:textId="77777777" w:rsidR="003327D5" w:rsidRDefault="00000000">
            <w:pPr>
              <w:spacing w:before="20" w:after="20" w:line="264" w:lineRule="auto"/>
              <w:ind w:firstLine="300"/>
              <w:jc w:val="center"/>
            </w:pPr>
            <w:r>
              <w:rPr>
                <w:rFonts w:ascii="Consolas" w:hAnsi="Consolas"/>
                <w:color w:val="A0FFA0"/>
                <w:sz w:val="15"/>
              </w:rPr>
              <w:t xml:space="preserve">                  ▼</w:t>
            </w:r>
          </w:p>
          <w:p w14:paraId="2689F621" w14:textId="77777777" w:rsidR="003327D5" w:rsidRDefault="00000000">
            <w:pPr>
              <w:spacing w:before="20" w:after="20" w:line="264" w:lineRule="auto"/>
              <w:ind w:firstLine="300"/>
              <w:jc w:val="center"/>
            </w:pPr>
            <w:r>
              <w:rPr>
                <w:rFonts w:ascii="Consolas" w:hAnsi="Consolas"/>
                <w:color w:val="A0FFA0"/>
                <w:sz w:val="15"/>
              </w:rPr>
              <w:t xml:space="preserve">         ┌──────────────────┐</w:t>
            </w:r>
          </w:p>
          <w:p w14:paraId="15B421E3" w14:textId="77777777" w:rsidR="003327D5" w:rsidRDefault="00000000">
            <w:pPr>
              <w:spacing w:before="20" w:after="20" w:line="264" w:lineRule="auto"/>
              <w:ind w:firstLine="300"/>
              <w:jc w:val="center"/>
            </w:pPr>
            <w:r>
              <w:rPr>
                <w:rFonts w:ascii="Consolas" w:hAnsi="Consolas"/>
                <w:color w:val="A0FFA0"/>
                <w:sz w:val="15"/>
              </w:rPr>
              <w:t xml:space="preserve">         │     viewed        │  ← HR </w:t>
            </w:r>
            <w:r>
              <w:rPr>
                <w:rFonts w:ascii="Consolas" w:hAnsi="Consolas"/>
                <w:color w:val="A0FFA0"/>
                <w:sz w:val="15"/>
              </w:rPr>
              <w:t>已查看</w:t>
            </w:r>
          </w:p>
          <w:p w14:paraId="3A84C966" w14:textId="77777777" w:rsidR="003327D5" w:rsidRDefault="00000000">
            <w:pPr>
              <w:spacing w:before="20" w:after="20" w:line="264" w:lineRule="auto"/>
              <w:ind w:firstLine="300"/>
              <w:jc w:val="center"/>
            </w:pPr>
            <w:r>
              <w:rPr>
                <w:rFonts w:ascii="Consolas" w:hAnsi="Consolas"/>
                <w:color w:val="A0FFA0"/>
                <w:sz w:val="15"/>
              </w:rPr>
              <w:t xml:space="preserve">         │   "</w:t>
            </w:r>
            <w:r>
              <w:rPr>
                <w:rFonts w:ascii="Consolas" w:hAnsi="Consolas"/>
                <w:color w:val="A0FFA0"/>
                <w:sz w:val="15"/>
              </w:rPr>
              <w:t>已被查看</w:t>
            </w:r>
            <w:r>
              <w:rPr>
                <w:rFonts w:ascii="Consolas" w:hAnsi="Consolas"/>
                <w:color w:val="A0FFA0"/>
                <w:sz w:val="15"/>
              </w:rPr>
              <w:t>"       │</w:t>
            </w:r>
          </w:p>
          <w:p w14:paraId="132F0FEB" w14:textId="77777777" w:rsidR="003327D5" w:rsidRDefault="00000000">
            <w:pPr>
              <w:spacing w:before="20" w:after="20" w:line="264" w:lineRule="auto"/>
              <w:ind w:firstLine="300"/>
              <w:jc w:val="center"/>
            </w:pPr>
            <w:r>
              <w:rPr>
                <w:rFonts w:ascii="Consolas" w:hAnsi="Consolas"/>
                <w:color w:val="A0FFA0"/>
                <w:sz w:val="15"/>
              </w:rPr>
              <w:t xml:space="preserve">         └────────┬─────────┘</w:t>
            </w:r>
          </w:p>
          <w:p w14:paraId="0F827740"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w:t>
            </w:r>
          </w:p>
          <w:p w14:paraId="1B2593AA"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lastRenderedPageBreak/>
              <w:t xml:space="preserve">    </w:t>
            </w:r>
            <w:r>
              <w:rPr>
                <w:rFonts w:ascii="Consolas" w:hAnsi="Consolas"/>
                <w:color w:val="A0FFA0"/>
                <w:sz w:val="15"/>
                <w:lang w:eastAsia="zh-CN"/>
              </w:rPr>
              <w:t>用户编辑简历信息</w:t>
            </w:r>
            <w:r>
              <w:rPr>
                <w:rFonts w:ascii="Consolas" w:hAnsi="Consolas"/>
                <w:color w:val="A0FFA0"/>
                <w:sz w:val="15"/>
                <w:lang w:eastAsia="zh-CN"/>
              </w:rPr>
              <w:t xml:space="preserve">  ──→  </w:t>
            </w:r>
            <w:r>
              <w:rPr>
                <w:rFonts w:ascii="Consolas" w:hAnsi="Consolas"/>
                <w:color w:val="A0FFA0"/>
                <w:sz w:val="15"/>
                <w:lang w:eastAsia="zh-CN"/>
              </w:rPr>
              <w:t>自动触发</w:t>
            </w:r>
          </w:p>
          <w:p w14:paraId="0B9EAA31"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POST /my-resumes/&lt;id&gt;/edit</w:t>
            </w:r>
          </w:p>
          <w:p w14:paraId="60F3CD93" w14:textId="77777777" w:rsidR="003327D5" w:rsidRDefault="00000000">
            <w:pPr>
              <w:spacing w:before="20" w:after="20" w:line="264" w:lineRule="auto"/>
              <w:ind w:firstLine="300"/>
              <w:jc w:val="center"/>
            </w:pPr>
            <w:r>
              <w:rPr>
                <w:rFonts w:ascii="Consolas" w:hAnsi="Consolas"/>
                <w:color w:val="A0FFA0"/>
                <w:sz w:val="15"/>
              </w:rPr>
              <w:t xml:space="preserve">                  │</w:t>
            </w:r>
          </w:p>
          <w:p w14:paraId="04226DF4" w14:textId="77777777" w:rsidR="003327D5" w:rsidRDefault="00000000">
            <w:pPr>
              <w:spacing w:before="20" w:after="20" w:line="264" w:lineRule="auto"/>
              <w:ind w:firstLine="300"/>
              <w:jc w:val="center"/>
            </w:pPr>
            <w:r>
              <w:rPr>
                <w:rFonts w:ascii="Consolas" w:hAnsi="Consolas"/>
                <w:color w:val="A0FFA0"/>
                <w:sz w:val="15"/>
              </w:rPr>
              <w:t xml:space="preserve">                  ▼</w:t>
            </w:r>
          </w:p>
          <w:p w14:paraId="37E0CC2F" w14:textId="77777777" w:rsidR="003327D5" w:rsidRDefault="00000000">
            <w:pPr>
              <w:spacing w:before="20" w:after="20" w:line="264" w:lineRule="auto"/>
              <w:ind w:firstLine="300"/>
              <w:jc w:val="center"/>
            </w:pPr>
            <w:r>
              <w:rPr>
                <w:rFonts w:ascii="Consolas" w:hAnsi="Consolas"/>
                <w:color w:val="A0FFA0"/>
                <w:sz w:val="15"/>
              </w:rPr>
              <w:t xml:space="preserve">         ┌──────────────────┐</w:t>
            </w:r>
          </w:p>
          <w:p w14:paraId="4605F6CC"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submitted      │  ← </w:t>
            </w:r>
            <w:r>
              <w:rPr>
                <w:rFonts w:ascii="Consolas" w:hAnsi="Consolas"/>
                <w:color w:val="A0FFA0"/>
                <w:sz w:val="15"/>
                <w:lang w:eastAsia="zh-CN"/>
              </w:rPr>
              <w:t>状态回退，清除</w:t>
            </w:r>
            <w:r>
              <w:rPr>
                <w:rFonts w:ascii="Consolas" w:hAnsi="Consolas"/>
                <w:color w:val="A0FFA0"/>
                <w:sz w:val="15"/>
                <w:lang w:eastAsia="zh-CN"/>
              </w:rPr>
              <w:t xml:space="preserve"> </w:t>
            </w:r>
            <w:proofErr w:type="spellStart"/>
            <w:r>
              <w:rPr>
                <w:rFonts w:ascii="Consolas" w:hAnsi="Consolas"/>
                <w:color w:val="A0FFA0"/>
                <w:sz w:val="15"/>
                <w:lang w:eastAsia="zh-CN"/>
              </w:rPr>
              <w:t>viewed_at</w:t>
            </w:r>
            <w:proofErr w:type="spellEnd"/>
          </w:p>
          <w:p w14:paraId="6DD9D423"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未被查看</w:t>
            </w:r>
            <w:r>
              <w:rPr>
                <w:rFonts w:ascii="Consolas" w:hAnsi="Consolas"/>
                <w:color w:val="A0FFA0"/>
                <w:sz w:val="15"/>
                <w:lang w:eastAsia="zh-CN"/>
              </w:rPr>
              <w:t>"       │</w:t>
            </w:r>
          </w:p>
          <w:p w14:paraId="58AC2F5C"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60A1C4F2" w14:textId="77777777" w:rsidR="003327D5" w:rsidRDefault="003327D5">
            <w:pPr>
              <w:spacing w:before="20" w:after="20" w:line="264" w:lineRule="auto"/>
              <w:ind w:firstLine="440"/>
              <w:jc w:val="center"/>
              <w:rPr>
                <w:lang w:eastAsia="zh-CN"/>
              </w:rPr>
            </w:pPr>
          </w:p>
          <w:p w14:paraId="390D60AA"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r>
              <w:rPr>
                <w:rFonts w:ascii="Consolas" w:hAnsi="Consolas"/>
                <w:color w:val="A0FFA0"/>
                <w:sz w:val="15"/>
                <w:lang w:eastAsia="zh-CN"/>
              </w:rPr>
              <w:t>设计原则</w:t>
            </w:r>
            <w:r>
              <w:rPr>
                <w:rFonts w:ascii="Consolas" w:hAnsi="Consolas"/>
                <w:color w:val="A0FFA0"/>
                <w:sz w:val="15"/>
                <w:lang w:eastAsia="zh-CN"/>
              </w:rPr>
              <w:t xml:space="preserve">: </w:t>
            </w:r>
            <w:r>
              <w:rPr>
                <w:rFonts w:ascii="Consolas" w:hAnsi="Consolas"/>
                <w:color w:val="A0FFA0"/>
                <w:sz w:val="15"/>
                <w:lang w:eastAsia="zh-CN"/>
              </w:rPr>
              <w:t>状态由系统行为自动决定，不由用户手动修改</w:t>
            </w:r>
          </w:p>
          <w:p w14:paraId="5142310C"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确保状态是可信的信号（系统行为产生），而非人为判断</w:t>
            </w:r>
          </w:p>
        </w:tc>
      </w:tr>
    </w:tbl>
    <w:p w14:paraId="59B3F4B8" w14:textId="77777777" w:rsidR="003327D5" w:rsidRDefault="00000000">
      <w:pPr>
        <w:ind w:firstLine="360"/>
        <w:jc w:val="center"/>
        <w:rPr>
          <w:lang w:eastAsia="zh-CN"/>
        </w:rPr>
      </w:pPr>
      <w:r>
        <w:rPr>
          <w:i/>
          <w:color w:val="666666"/>
          <w:sz w:val="18"/>
          <w:lang w:eastAsia="zh-CN"/>
        </w:rPr>
        <w:t xml:space="preserve">▲ </w:t>
      </w:r>
      <w:r>
        <w:rPr>
          <w:i/>
          <w:color w:val="666666"/>
          <w:sz w:val="18"/>
          <w:lang w:eastAsia="zh-CN"/>
        </w:rPr>
        <w:t>图：系统架构示意图</w:t>
      </w:r>
    </w:p>
    <w:p w14:paraId="67C01EC4" w14:textId="77777777" w:rsidR="003327D5" w:rsidRDefault="003327D5">
      <w:pPr>
        <w:ind w:firstLine="440"/>
        <w:rPr>
          <w:lang w:eastAsia="zh-CN"/>
        </w:rPr>
      </w:pPr>
    </w:p>
    <w:p w14:paraId="506942EF" w14:textId="77777777" w:rsidR="003327D5" w:rsidRDefault="00000000">
      <w:pPr>
        <w:pStyle w:val="21"/>
        <w:ind w:firstLine="643"/>
        <w:rPr>
          <w:lang w:eastAsia="zh-CN"/>
        </w:rPr>
      </w:pPr>
      <w:r>
        <w:rPr>
          <w:lang w:eastAsia="zh-CN"/>
        </w:rPr>
        <w:t xml:space="preserve">3.4 </w:t>
      </w:r>
      <w:r>
        <w:rPr>
          <w:lang w:eastAsia="zh-CN"/>
        </w:rPr>
        <w:t>数据流设计</w:t>
      </w:r>
    </w:p>
    <w:p w14:paraId="71399CB8" w14:textId="77777777" w:rsidR="003327D5" w:rsidRDefault="00000000">
      <w:pPr>
        <w:ind w:firstLine="440"/>
        <w:rPr>
          <w:lang w:eastAsia="zh-CN"/>
        </w:rPr>
      </w:pPr>
      <w:r>
        <w:rPr>
          <w:lang w:eastAsia="zh-CN"/>
        </w:rPr>
        <w:t>系统数据流分为三大主线：</w:t>
      </w:r>
      <w:r>
        <w:rPr>
          <w:lang w:eastAsia="zh-CN"/>
        </w:rPr>
        <w:t xml:space="preserve">AI </w:t>
      </w:r>
      <w:r>
        <w:rPr>
          <w:lang w:eastAsia="zh-CN"/>
        </w:rPr>
        <w:t>问答流（用户</w:t>
      </w:r>
      <w:r>
        <w:rPr>
          <w:lang w:eastAsia="zh-CN"/>
        </w:rPr>
        <w:t xml:space="preserve"> → Agent → LLM → </w:t>
      </w:r>
      <w:r>
        <w:rPr>
          <w:lang w:eastAsia="zh-CN"/>
        </w:rPr>
        <w:t>用户）、简历追踪流（求职者</w:t>
      </w:r>
      <w:r>
        <w:rPr>
          <w:lang w:eastAsia="zh-CN"/>
        </w:rPr>
        <w:t xml:space="preserve"> → </w:t>
      </w:r>
      <w:r>
        <w:rPr>
          <w:lang w:eastAsia="zh-CN"/>
        </w:rPr>
        <w:t>数据库</w:t>
      </w:r>
      <w:r>
        <w:rPr>
          <w:lang w:eastAsia="zh-CN"/>
        </w:rPr>
        <w:t xml:space="preserve"> → HR → </w:t>
      </w:r>
      <w:r>
        <w:rPr>
          <w:lang w:eastAsia="zh-CN"/>
        </w:rPr>
        <w:t>数据库</w:t>
      </w:r>
      <w:r>
        <w:rPr>
          <w:lang w:eastAsia="zh-CN"/>
        </w:rPr>
        <w:t xml:space="preserve"> → </w:t>
      </w:r>
      <w:r>
        <w:rPr>
          <w:lang w:eastAsia="zh-CN"/>
        </w:rPr>
        <w:t>求职者）、政策管理流（</w:t>
      </w:r>
      <w:r>
        <w:rPr>
          <w:lang w:eastAsia="zh-CN"/>
        </w:rPr>
        <w:t xml:space="preserve">HR → </w:t>
      </w:r>
      <w:r>
        <w:rPr>
          <w:lang w:eastAsia="zh-CN"/>
        </w:rPr>
        <w:t>数据库</w:t>
      </w:r>
      <w:r>
        <w:rPr>
          <w:lang w:eastAsia="zh-CN"/>
        </w:rPr>
        <w:t xml:space="preserve"> → Agent </w:t>
      </w:r>
      <w:r>
        <w:rPr>
          <w:lang w:eastAsia="zh-CN"/>
        </w:rPr>
        <w:t>检索索引）。各数据流在设计上保持独立，通过共享</w:t>
      </w:r>
      <w:r>
        <w:rPr>
          <w:lang w:eastAsia="zh-CN"/>
        </w:rPr>
        <w:t xml:space="preserve"> SQLite </w:t>
      </w:r>
      <w:r>
        <w:rPr>
          <w:lang w:eastAsia="zh-CN"/>
        </w:rPr>
        <w:t>数据库实现数据互通。</w:t>
      </w:r>
    </w:p>
    <w:tbl>
      <w:tblPr>
        <w:tblStyle w:val="-11"/>
        <w:tblW w:w="0" w:type="auto"/>
        <w:jc w:val="center"/>
        <w:tblLook w:val="04A0" w:firstRow="1" w:lastRow="0" w:firstColumn="1" w:lastColumn="0" w:noHBand="0" w:noVBand="1"/>
      </w:tblPr>
      <w:tblGrid>
        <w:gridCol w:w="2158"/>
        <w:gridCol w:w="2158"/>
        <w:gridCol w:w="2158"/>
        <w:gridCol w:w="2158"/>
      </w:tblGrid>
      <w:tr w:rsidR="003327D5" w14:paraId="1FDA8A4F"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A3E2D23" w14:textId="77777777" w:rsidR="003327D5" w:rsidRDefault="00000000">
            <w:pPr>
              <w:spacing w:before="60" w:after="60"/>
              <w:ind w:firstLine="402"/>
            </w:pPr>
            <w:proofErr w:type="spellStart"/>
            <w:r>
              <w:rPr>
                <w:rFonts w:ascii="微软雅黑" w:hAnsi="微软雅黑"/>
                <w:sz w:val="20"/>
              </w:rPr>
              <w:t>数据流</w:t>
            </w:r>
            <w:proofErr w:type="spellEnd"/>
          </w:p>
        </w:tc>
        <w:tc>
          <w:tcPr>
            <w:tcW w:w="2158" w:type="dxa"/>
          </w:tcPr>
          <w:p w14:paraId="4E567FF1"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触发者</w:t>
            </w:r>
          </w:p>
        </w:tc>
        <w:tc>
          <w:tcPr>
            <w:tcW w:w="2158" w:type="dxa"/>
          </w:tcPr>
          <w:p w14:paraId="67770D6D"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数据路径</w:t>
            </w:r>
          </w:p>
        </w:tc>
        <w:tc>
          <w:tcPr>
            <w:tcW w:w="2158" w:type="dxa"/>
          </w:tcPr>
          <w:p w14:paraId="5D4AF65F"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存储介质</w:t>
            </w:r>
          </w:p>
        </w:tc>
      </w:tr>
      <w:tr w:rsidR="003327D5" w14:paraId="144257EA"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DF8AC7A" w14:textId="77777777" w:rsidR="003327D5" w:rsidRDefault="00000000">
            <w:pPr>
              <w:spacing w:before="60" w:after="60"/>
              <w:ind w:firstLine="402"/>
            </w:pPr>
            <w:r>
              <w:rPr>
                <w:rFonts w:ascii="微软雅黑" w:hAnsi="微软雅黑"/>
                <w:sz w:val="20"/>
              </w:rPr>
              <w:t xml:space="preserve">AI </w:t>
            </w:r>
            <w:r>
              <w:rPr>
                <w:rFonts w:ascii="微软雅黑" w:hAnsi="微软雅黑"/>
                <w:sz w:val="20"/>
              </w:rPr>
              <w:t>问答</w:t>
            </w:r>
          </w:p>
        </w:tc>
        <w:tc>
          <w:tcPr>
            <w:tcW w:w="2158" w:type="dxa"/>
          </w:tcPr>
          <w:p w14:paraId="67FD8B8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求职者</w:t>
            </w:r>
          </w:p>
        </w:tc>
        <w:tc>
          <w:tcPr>
            <w:tcW w:w="2158" w:type="dxa"/>
          </w:tcPr>
          <w:p w14:paraId="04DD9CC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用户输入</w:t>
            </w:r>
            <w:r>
              <w:rPr>
                <w:rFonts w:ascii="微软雅黑" w:hAnsi="微软雅黑"/>
                <w:sz w:val="20"/>
              </w:rPr>
              <w:t xml:space="preserve"> → RAG</w:t>
            </w:r>
            <w:r>
              <w:rPr>
                <w:rFonts w:ascii="微软雅黑" w:hAnsi="微软雅黑"/>
                <w:sz w:val="20"/>
              </w:rPr>
              <w:t>检索</w:t>
            </w:r>
            <w:r>
              <w:rPr>
                <w:rFonts w:ascii="微软雅黑" w:hAnsi="微软雅黑"/>
                <w:sz w:val="20"/>
              </w:rPr>
              <w:t>(</w:t>
            </w:r>
            <w:r>
              <w:rPr>
                <w:rFonts w:ascii="微软雅黑" w:hAnsi="微软雅黑"/>
                <w:sz w:val="20"/>
              </w:rPr>
              <w:t>内存</w:t>
            </w:r>
            <w:r>
              <w:rPr>
                <w:rFonts w:ascii="微软雅黑" w:hAnsi="微软雅黑"/>
                <w:sz w:val="20"/>
              </w:rPr>
              <w:t>) → LLM API(</w:t>
            </w:r>
            <w:r>
              <w:rPr>
                <w:rFonts w:ascii="微软雅黑" w:hAnsi="微软雅黑"/>
                <w:sz w:val="20"/>
              </w:rPr>
              <w:t>外网</w:t>
            </w:r>
            <w:r>
              <w:rPr>
                <w:rFonts w:ascii="微软雅黑" w:hAnsi="微软雅黑"/>
                <w:sz w:val="20"/>
              </w:rPr>
              <w:t xml:space="preserve">) → </w:t>
            </w:r>
            <w:r>
              <w:rPr>
                <w:rFonts w:ascii="微软雅黑" w:hAnsi="微软雅黑"/>
                <w:sz w:val="20"/>
              </w:rPr>
              <w:t>回答</w:t>
            </w:r>
            <w:r>
              <w:rPr>
                <w:rFonts w:ascii="微软雅黑" w:hAnsi="微软雅黑"/>
                <w:sz w:val="20"/>
              </w:rPr>
              <w:t xml:space="preserve"> → ChatHistory </w:t>
            </w:r>
            <w:r>
              <w:rPr>
                <w:rFonts w:ascii="微软雅黑" w:hAnsi="微软雅黑"/>
                <w:sz w:val="20"/>
              </w:rPr>
              <w:t>持久化</w:t>
            </w:r>
          </w:p>
        </w:tc>
        <w:tc>
          <w:tcPr>
            <w:tcW w:w="2158" w:type="dxa"/>
          </w:tcPr>
          <w:p w14:paraId="44D4014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SQLite + </w:t>
            </w:r>
            <w:r>
              <w:rPr>
                <w:rFonts w:ascii="微软雅黑" w:hAnsi="微软雅黑"/>
                <w:sz w:val="20"/>
              </w:rPr>
              <w:t>内存</w:t>
            </w:r>
          </w:p>
        </w:tc>
      </w:tr>
      <w:tr w:rsidR="003327D5" w14:paraId="12E3508E"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5033724A" w14:textId="77777777" w:rsidR="003327D5" w:rsidRDefault="00000000">
            <w:pPr>
              <w:spacing w:before="60" w:after="60"/>
              <w:ind w:firstLine="402"/>
            </w:pPr>
            <w:r>
              <w:rPr>
                <w:rFonts w:ascii="微软雅黑" w:hAnsi="微软雅黑"/>
                <w:sz w:val="20"/>
              </w:rPr>
              <w:t>简历投递</w:t>
            </w:r>
          </w:p>
        </w:tc>
        <w:tc>
          <w:tcPr>
            <w:tcW w:w="2158" w:type="dxa"/>
          </w:tcPr>
          <w:p w14:paraId="60B4694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求职者</w:t>
            </w:r>
          </w:p>
        </w:tc>
        <w:tc>
          <w:tcPr>
            <w:tcW w:w="2158" w:type="dxa"/>
          </w:tcPr>
          <w:p w14:paraId="0436E3C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FormData → </w:t>
            </w:r>
            <w:r>
              <w:rPr>
                <w:rFonts w:ascii="微软雅黑" w:hAnsi="微软雅黑"/>
                <w:sz w:val="20"/>
              </w:rPr>
              <w:t>文件存</w:t>
            </w:r>
            <w:r>
              <w:rPr>
                <w:rFonts w:ascii="微软雅黑" w:hAnsi="微软雅黑"/>
                <w:sz w:val="20"/>
              </w:rPr>
              <w:t xml:space="preserve"> data/resumes/ → </w:t>
            </w:r>
            <w:r>
              <w:rPr>
                <w:rFonts w:ascii="微软雅黑" w:hAnsi="微软雅黑"/>
                <w:sz w:val="20"/>
              </w:rPr>
              <w:t>文本提取</w:t>
            </w:r>
            <w:r>
              <w:rPr>
                <w:rFonts w:ascii="微软雅黑" w:hAnsi="微软雅黑"/>
                <w:sz w:val="20"/>
              </w:rPr>
              <w:t xml:space="preserve"> → Resume </w:t>
            </w:r>
            <w:r>
              <w:rPr>
                <w:rFonts w:ascii="微软雅黑" w:hAnsi="微软雅黑"/>
                <w:sz w:val="20"/>
              </w:rPr>
              <w:t>表</w:t>
            </w:r>
          </w:p>
        </w:tc>
        <w:tc>
          <w:tcPr>
            <w:tcW w:w="2158" w:type="dxa"/>
          </w:tcPr>
          <w:p w14:paraId="48CD9BE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磁盘</w:t>
            </w:r>
            <w:r>
              <w:rPr>
                <w:rFonts w:ascii="微软雅黑" w:hAnsi="微软雅黑"/>
                <w:sz w:val="20"/>
              </w:rPr>
              <w:t xml:space="preserve"> + SQLite</w:t>
            </w:r>
          </w:p>
        </w:tc>
      </w:tr>
      <w:tr w:rsidR="003327D5" w14:paraId="53BB0FB3"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5960452" w14:textId="77777777" w:rsidR="003327D5" w:rsidRDefault="00000000">
            <w:pPr>
              <w:spacing w:before="60" w:after="60"/>
              <w:ind w:firstLine="402"/>
            </w:pPr>
            <w:r>
              <w:rPr>
                <w:rFonts w:ascii="微软雅黑" w:hAnsi="微软雅黑"/>
                <w:sz w:val="20"/>
              </w:rPr>
              <w:t>简历追踪</w:t>
            </w:r>
          </w:p>
        </w:tc>
        <w:tc>
          <w:tcPr>
            <w:tcW w:w="2158" w:type="dxa"/>
          </w:tcPr>
          <w:p w14:paraId="5730821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HR/</w:t>
            </w:r>
            <w:r>
              <w:rPr>
                <w:rFonts w:ascii="微软雅黑" w:hAnsi="微软雅黑"/>
                <w:sz w:val="20"/>
              </w:rPr>
              <w:t>求职者</w:t>
            </w:r>
          </w:p>
        </w:tc>
        <w:tc>
          <w:tcPr>
            <w:tcW w:w="2158" w:type="dxa"/>
          </w:tcPr>
          <w:p w14:paraId="7AFCD24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HR </w:t>
            </w:r>
            <w:r>
              <w:rPr>
                <w:rFonts w:ascii="微软雅黑" w:hAnsi="微软雅黑"/>
                <w:sz w:val="20"/>
              </w:rPr>
              <w:t>查看</w:t>
            </w:r>
            <w:r>
              <w:rPr>
                <w:rFonts w:ascii="微软雅黑" w:hAnsi="微软雅黑"/>
                <w:sz w:val="20"/>
              </w:rPr>
              <w:t xml:space="preserve"> → status/viewed_at </w:t>
            </w:r>
            <w:r>
              <w:rPr>
                <w:rFonts w:ascii="微软雅黑" w:hAnsi="微软雅黑"/>
                <w:sz w:val="20"/>
              </w:rPr>
              <w:t>更新</w:t>
            </w:r>
            <w:r>
              <w:rPr>
                <w:rFonts w:ascii="微软雅黑" w:hAnsi="微软雅黑"/>
                <w:sz w:val="20"/>
              </w:rPr>
              <w:t xml:space="preserve"> → </w:t>
            </w:r>
            <w:r>
              <w:rPr>
                <w:rFonts w:ascii="微软雅黑" w:hAnsi="微软雅黑"/>
                <w:sz w:val="20"/>
              </w:rPr>
              <w:t>求职者查询</w:t>
            </w:r>
          </w:p>
        </w:tc>
        <w:tc>
          <w:tcPr>
            <w:tcW w:w="2158" w:type="dxa"/>
          </w:tcPr>
          <w:p w14:paraId="501BC0A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SQLite</w:t>
            </w:r>
          </w:p>
        </w:tc>
      </w:tr>
      <w:tr w:rsidR="003327D5" w14:paraId="3A29DE84"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A562CFA" w14:textId="77777777" w:rsidR="003327D5" w:rsidRDefault="00000000">
            <w:pPr>
              <w:spacing w:before="60" w:after="60"/>
              <w:ind w:firstLine="402"/>
            </w:pPr>
            <w:r>
              <w:rPr>
                <w:rFonts w:ascii="微软雅黑" w:hAnsi="微软雅黑"/>
                <w:sz w:val="20"/>
              </w:rPr>
              <w:t>政策管理</w:t>
            </w:r>
          </w:p>
        </w:tc>
        <w:tc>
          <w:tcPr>
            <w:tcW w:w="2158" w:type="dxa"/>
          </w:tcPr>
          <w:p w14:paraId="670862B0"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HR</w:t>
            </w:r>
          </w:p>
        </w:tc>
        <w:tc>
          <w:tcPr>
            <w:tcW w:w="2158" w:type="dxa"/>
          </w:tcPr>
          <w:p w14:paraId="47BEDB0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文件上传</w:t>
            </w:r>
            <w:r>
              <w:rPr>
                <w:rFonts w:ascii="微软雅黑" w:hAnsi="微软雅黑"/>
                <w:sz w:val="20"/>
              </w:rPr>
              <w:t xml:space="preserve"> → </w:t>
            </w:r>
            <w:r>
              <w:rPr>
                <w:rFonts w:ascii="微软雅黑" w:hAnsi="微软雅黑"/>
                <w:sz w:val="20"/>
              </w:rPr>
              <w:t>文本</w:t>
            </w:r>
            <w:r>
              <w:rPr>
                <w:rFonts w:ascii="微软雅黑" w:hAnsi="微软雅黑"/>
                <w:sz w:val="20"/>
              </w:rPr>
              <w:lastRenderedPageBreak/>
              <w:t>提取</w:t>
            </w:r>
            <w:r>
              <w:rPr>
                <w:rFonts w:ascii="微软雅黑" w:hAnsi="微软雅黑"/>
                <w:sz w:val="20"/>
              </w:rPr>
              <w:t xml:space="preserve"> → Policy </w:t>
            </w:r>
            <w:r>
              <w:rPr>
                <w:rFonts w:ascii="微软雅黑" w:hAnsi="微软雅黑"/>
                <w:sz w:val="20"/>
              </w:rPr>
              <w:t>表</w:t>
            </w:r>
            <w:r>
              <w:rPr>
                <w:rFonts w:ascii="微软雅黑" w:hAnsi="微软雅黑"/>
                <w:sz w:val="20"/>
              </w:rPr>
              <w:t xml:space="preserve"> → </w:t>
            </w:r>
            <w:r>
              <w:rPr>
                <w:rFonts w:ascii="微软雅黑" w:hAnsi="微软雅黑"/>
                <w:sz w:val="20"/>
              </w:rPr>
              <w:t>检索索引更新</w:t>
            </w:r>
            <w:r>
              <w:rPr>
                <w:rFonts w:ascii="微软雅黑" w:hAnsi="微软雅黑"/>
                <w:sz w:val="20"/>
              </w:rPr>
              <w:t>(</w:t>
            </w:r>
            <w:r>
              <w:rPr>
                <w:rFonts w:ascii="微软雅黑" w:hAnsi="微软雅黑"/>
                <w:sz w:val="20"/>
              </w:rPr>
              <w:t>实时</w:t>
            </w:r>
            <w:r>
              <w:rPr>
                <w:rFonts w:ascii="微软雅黑" w:hAnsi="微软雅黑"/>
                <w:sz w:val="20"/>
              </w:rPr>
              <w:t>)</w:t>
            </w:r>
          </w:p>
        </w:tc>
        <w:tc>
          <w:tcPr>
            <w:tcW w:w="2158" w:type="dxa"/>
          </w:tcPr>
          <w:p w14:paraId="7FE61E6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lastRenderedPageBreak/>
              <w:t>磁盘</w:t>
            </w:r>
            <w:r>
              <w:rPr>
                <w:rFonts w:ascii="微软雅黑" w:hAnsi="微软雅黑"/>
                <w:sz w:val="20"/>
              </w:rPr>
              <w:t xml:space="preserve"> + SQLite + </w:t>
            </w:r>
            <w:r>
              <w:rPr>
                <w:rFonts w:ascii="微软雅黑" w:hAnsi="微软雅黑"/>
                <w:sz w:val="20"/>
              </w:rPr>
              <w:lastRenderedPageBreak/>
              <w:t>内存</w:t>
            </w:r>
          </w:p>
        </w:tc>
      </w:tr>
      <w:tr w:rsidR="003327D5" w14:paraId="3D3114CB"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34A3A4D" w14:textId="77777777" w:rsidR="003327D5" w:rsidRDefault="00000000">
            <w:pPr>
              <w:spacing w:before="60" w:after="60"/>
              <w:ind w:firstLine="402"/>
            </w:pPr>
            <w:r>
              <w:rPr>
                <w:rFonts w:ascii="微软雅黑" w:hAnsi="微软雅黑"/>
                <w:sz w:val="20"/>
              </w:rPr>
              <w:t xml:space="preserve">API </w:t>
            </w:r>
            <w:r>
              <w:rPr>
                <w:rFonts w:ascii="微软雅黑" w:hAnsi="微软雅黑"/>
                <w:sz w:val="20"/>
              </w:rPr>
              <w:t>配置</w:t>
            </w:r>
          </w:p>
        </w:tc>
        <w:tc>
          <w:tcPr>
            <w:tcW w:w="2158" w:type="dxa"/>
          </w:tcPr>
          <w:p w14:paraId="01AB9FB3"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HR</w:t>
            </w:r>
          </w:p>
        </w:tc>
        <w:tc>
          <w:tcPr>
            <w:tcW w:w="2158" w:type="dxa"/>
          </w:tcPr>
          <w:p w14:paraId="301A561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Web </w:t>
            </w:r>
            <w:r>
              <w:rPr>
                <w:rFonts w:ascii="微软雅黑" w:hAnsi="微软雅黑"/>
                <w:sz w:val="20"/>
              </w:rPr>
              <w:t>表单</w:t>
            </w:r>
            <w:r>
              <w:rPr>
                <w:rFonts w:ascii="微软雅黑" w:hAnsi="微软雅黑"/>
                <w:sz w:val="20"/>
              </w:rPr>
              <w:t xml:space="preserve"> → ApiSettings </w:t>
            </w:r>
            <w:r>
              <w:rPr>
                <w:rFonts w:ascii="微软雅黑" w:hAnsi="微软雅黑"/>
                <w:sz w:val="20"/>
              </w:rPr>
              <w:t>表</w:t>
            </w:r>
            <w:r>
              <w:rPr>
                <w:rFonts w:ascii="微软雅黑" w:hAnsi="微软雅黑"/>
                <w:sz w:val="20"/>
              </w:rPr>
              <w:t xml:space="preserve"> → Agent </w:t>
            </w:r>
            <w:r>
              <w:rPr>
                <w:rFonts w:ascii="微软雅黑" w:hAnsi="微软雅黑"/>
                <w:sz w:val="20"/>
              </w:rPr>
              <w:t>运行时读取</w:t>
            </w:r>
          </w:p>
        </w:tc>
        <w:tc>
          <w:tcPr>
            <w:tcW w:w="2158" w:type="dxa"/>
          </w:tcPr>
          <w:p w14:paraId="7D6595C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SQLite</w:t>
            </w:r>
          </w:p>
        </w:tc>
      </w:tr>
    </w:tbl>
    <w:p w14:paraId="1EF78D7C" w14:textId="77777777" w:rsidR="003327D5" w:rsidRDefault="003327D5">
      <w:pPr>
        <w:ind w:firstLine="440"/>
      </w:pPr>
    </w:p>
    <w:p w14:paraId="19FB8A71" w14:textId="77777777" w:rsidR="003327D5" w:rsidRDefault="00000000">
      <w:pPr>
        <w:ind w:firstLine="440"/>
      </w:pPr>
      <w:r>
        <w:br w:type="page"/>
      </w:r>
    </w:p>
    <w:p w14:paraId="61FAD3F6" w14:textId="77777777" w:rsidR="003327D5" w:rsidRDefault="00000000">
      <w:pPr>
        <w:pStyle w:val="1"/>
        <w:ind w:firstLine="883"/>
        <w:rPr>
          <w:lang w:eastAsia="zh-CN"/>
        </w:rPr>
      </w:pPr>
      <w:r>
        <w:rPr>
          <w:lang w:eastAsia="zh-CN"/>
        </w:rPr>
        <w:lastRenderedPageBreak/>
        <w:t>四、关键实现与代码展示</w:t>
      </w:r>
    </w:p>
    <w:p w14:paraId="6EA26612" w14:textId="77777777" w:rsidR="003327D5" w:rsidRDefault="00000000">
      <w:pPr>
        <w:pStyle w:val="21"/>
        <w:ind w:firstLine="643"/>
      </w:pPr>
      <w:r>
        <w:t xml:space="preserve">4.1 Agent </w:t>
      </w:r>
      <w:proofErr w:type="spellStart"/>
      <w:r>
        <w:t>核心循环</w:t>
      </w:r>
      <w:proofErr w:type="spellEnd"/>
    </w:p>
    <w:p w14:paraId="6732BB58" w14:textId="77777777" w:rsidR="003327D5" w:rsidRDefault="00000000">
      <w:pPr>
        <w:ind w:firstLine="440"/>
      </w:pPr>
      <w:r>
        <w:t xml:space="preserve">Agent </w:t>
      </w:r>
      <w:r>
        <w:t>的核心逻辑位于</w:t>
      </w:r>
      <w:r>
        <w:t xml:space="preserve"> modules/agent.py </w:t>
      </w:r>
      <w:r>
        <w:t>中的</w:t>
      </w:r>
      <w:r>
        <w:t xml:space="preserve"> send_message() </w:t>
      </w:r>
      <w:r>
        <w:t>函数。以下展示</w:t>
      </w:r>
      <w:r>
        <w:t xml:space="preserve"> Agent </w:t>
      </w:r>
      <w:r>
        <w:t>的主循环流程：</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634"/>
      </w:tblGrid>
      <w:tr w:rsidR="003327D5" w14:paraId="73304A28" w14:textId="77777777">
        <w:trPr>
          <w:jc w:val="center"/>
        </w:trPr>
        <w:tc>
          <w:tcPr>
            <w:tcW w:w="8634" w:type="dxa"/>
            <w:shd w:val="clear" w:color="auto" w:fill="F5F5F5"/>
          </w:tcPr>
          <w:p w14:paraId="204A1415" w14:textId="77777777" w:rsidR="003327D5" w:rsidRDefault="00000000">
            <w:pPr>
              <w:spacing w:before="20" w:after="20" w:line="288" w:lineRule="auto"/>
              <w:ind w:firstLine="340"/>
            </w:pPr>
            <w:r>
              <w:rPr>
                <w:rFonts w:ascii="Consolas" w:hAnsi="Consolas"/>
                <w:color w:val="333333"/>
                <w:sz w:val="17"/>
              </w:rPr>
              <w:t>@agent_bp.route('/chat/send', methods=['POST'])</w:t>
            </w:r>
          </w:p>
          <w:p w14:paraId="54F13FCC" w14:textId="77777777" w:rsidR="003327D5" w:rsidRDefault="00000000">
            <w:pPr>
              <w:spacing w:before="20" w:after="20" w:line="288" w:lineRule="auto"/>
              <w:ind w:firstLine="340"/>
            </w:pPr>
            <w:r>
              <w:rPr>
                <w:rFonts w:ascii="Consolas" w:hAnsi="Consolas"/>
                <w:color w:val="333333"/>
                <w:sz w:val="17"/>
              </w:rPr>
              <w:t>def send_message():</w:t>
            </w:r>
          </w:p>
          <w:p w14:paraId="46294A9A" w14:textId="77777777" w:rsidR="003327D5" w:rsidRDefault="00000000">
            <w:pPr>
              <w:spacing w:before="20" w:after="20" w:line="288" w:lineRule="auto"/>
              <w:ind w:firstLine="340"/>
            </w:pPr>
            <w:r>
              <w:rPr>
                <w:rFonts w:ascii="Consolas" w:hAnsi="Consolas"/>
                <w:color w:val="333333"/>
                <w:sz w:val="17"/>
              </w:rPr>
              <w:t xml:space="preserve">    """Agent </w:t>
            </w:r>
            <w:r>
              <w:rPr>
                <w:rFonts w:ascii="Consolas" w:hAnsi="Consolas"/>
                <w:color w:val="333333"/>
                <w:sz w:val="17"/>
              </w:rPr>
              <w:t>核心循环：检索</w:t>
            </w:r>
            <w:r>
              <w:rPr>
                <w:rFonts w:ascii="Consolas" w:hAnsi="Consolas"/>
                <w:color w:val="333333"/>
                <w:sz w:val="17"/>
              </w:rPr>
              <w:t xml:space="preserve"> → </w:t>
            </w:r>
            <w:r>
              <w:rPr>
                <w:rFonts w:ascii="Consolas" w:hAnsi="Consolas"/>
                <w:color w:val="333333"/>
                <w:sz w:val="17"/>
              </w:rPr>
              <w:t>生成</w:t>
            </w:r>
            <w:r>
              <w:rPr>
                <w:rFonts w:ascii="Consolas" w:hAnsi="Consolas"/>
                <w:color w:val="333333"/>
                <w:sz w:val="17"/>
              </w:rPr>
              <w:t xml:space="preserve"> → </w:t>
            </w:r>
            <w:r>
              <w:rPr>
                <w:rFonts w:ascii="Consolas" w:hAnsi="Consolas"/>
                <w:color w:val="333333"/>
                <w:sz w:val="17"/>
              </w:rPr>
              <w:t>降级</w:t>
            </w:r>
            <w:r>
              <w:rPr>
                <w:rFonts w:ascii="Consolas" w:hAnsi="Consolas"/>
                <w:color w:val="333333"/>
                <w:sz w:val="17"/>
              </w:rPr>
              <w:t>"""</w:t>
            </w:r>
          </w:p>
          <w:p w14:paraId="391FD973" w14:textId="77777777" w:rsidR="003327D5" w:rsidRDefault="00000000">
            <w:pPr>
              <w:spacing w:before="20" w:after="20" w:line="288" w:lineRule="auto"/>
              <w:ind w:firstLine="340"/>
            </w:pPr>
            <w:r>
              <w:rPr>
                <w:rFonts w:ascii="Consolas" w:hAnsi="Consolas"/>
                <w:color w:val="333333"/>
                <w:sz w:val="17"/>
              </w:rPr>
              <w:t xml:space="preserve">    data = request.get_json()</w:t>
            </w:r>
          </w:p>
          <w:p w14:paraId="15E5F303" w14:textId="77777777" w:rsidR="003327D5" w:rsidRDefault="00000000">
            <w:pPr>
              <w:spacing w:before="20" w:after="20" w:line="288" w:lineRule="auto"/>
              <w:ind w:firstLine="340"/>
            </w:pPr>
            <w:r>
              <w:rPr>
                <w:rFonts w:ascii="Consolas" w:hAnsi="Consolas"/>
                <w:color w:val="333333"/>
                <w:sz w:val="17"/>
              </w:rPr>
              <w:t xml:space="preserve">    query = data.get('message', '').strip()</w:t>
            </w:r>
          </w:p>
          <w:p w14:paraId="31A87296" w14:textId="77777777" w:rsidR="003327D5" w:rsidRDefault="003327D5">
            <w:pPr>
              <w:spacing w:before="20" w:after="20" w:line="288" w:lineRule="auto"/>
              <w:ind w:firstLine="440"/>
            </w:pPr>
          </w:p>
          <w:p w14:paraId="2640BCAF" w14:textId="77777777" w:rsidR="003327D5" w:rsidRDefault="00000000">
            <w:pPr>
              <w:spacing w:before="20" w:after="20" w:line="288" w:lineRule="auto"/>
              <w:ind w:firstLine="340"/>
            </w:pPr>
            <w:r>
              <w:rPr>
                <w:rFonts w:ascii="Consolas" w:hAnsi="Consolas"/>
                <w:color w:val="333333"/>
                <w:sz w:val="17"/>
              </w:rPr>
              <w:t xml:space="preserve">    session_id = _get_or_create_session_id()</w:t>
            </w:r>
          </w:p>
          <w:p w14:paraId="1C935766" w14:textId="77777777" w:rsidR="003327D5" w:rsidRDefault="003327D5">
            <w:pPr>
              <w:spacing w:before="20" w:after="20" w:line="288" w:lineRule="auto"/>
              <w:ind w:firstLine="440"/>
            </w:pPr>
          </w:p>
          <w:p w14:paraId="5B8CA504" w14:textId="77777777" w:rsidR="003327D5" w:rsidRDefault="00000000">
            <w:pPr>
              <w:spacing w:before="20" w:after="20" w:line="288" w:lineRule="auto"/>
              <w:ind w:firstLine="340"/>
            </w:pPr>
            <w:r>
              <w:rPr>
                <w:rFonts w:ascii="Consolas" w:hAnsi="Consolas"/>
                <w:color w:val="333333"/>
                <w:sz w:val="17"/>
              </w:rPr>
              <w:t xml:space="preserve">    # Step 1: </w:t>
            </w:r>
            <w:r>
              <w:rPr>
                <w:rFonts w:ascii="Consolas" w:hAnsi="Consolas"/>
                <w:color w:val="333333"/>
                <w:sz w:val="17"/>
              </w:rPr>
              <w:t>持久化用户输入</w:t>
            </w:r>
          </w:p>
          <w:p w14:paraId="3DA376CD" w14:textId="77777777" w:rsidR="003327D5" w:rsidRDefault="00000000">
            <w:pPr>
              <w:spacing w:before="20" w:after="20" w:line="288" w:lineRule="auto"/>
              <w:ind w:firstLine="340"/>
            </w:pPr>
            <w:r>
              <w:rPr>
                <w:rFonts w:ascii="Consolas" w:hAnsi="Consolas"/>
                <w:color w:val="333333"/>
                <w:sz w:val="17"/>
              </w:rPr>
              <w:t xml:space="preserve">    _save_message(session_id, 'user', query)</w:t>
            </w:r>
          </w:p>
          <w:p w14:paraId="431162F9" w14:textId="77777777" w:rsidR="003327D5" w:rsidRDefault="003327D5">
            <w:pPr>
              <w:spacing w:before="20" w:after="20" w:line="288" w:lineRule="auto"/>
              <w:ind w:firstLine="440"/>
            </w:pPr>
          </w:p>
          <w:p w14:paraId="0D0ED5C2" w14:textId="77777777" w:rsidR="003327D5" w:rsidRDefault="00000000">
            <w:pPr>
              <w:spacing w:before="20" w:after="20" w:line="288" w:lineRule="auto"/>
              <w:ind w:firstLine="340"/>
            </w:pPr>
            <w:r>
              <w:rPr>
                <w:rFonts w:ascii="Consolas" w:hAnsi="Consolas"/>
                <w:color w:val="333333"/>
                <w:sz w:val="17"/>
              </w:rPr>
              <w:t xml:space="preserve">    # Step 2: RAG </w:t>
            </w:r>
            <w:r>
              <w:rPr>
                <w:rFonts w:ascii="Consolas" w:hAnsi="Consolas"/>
                <w:color w:val="333333"/>
                <w:sz w:val="17"/>
              </w:rPr>
              <w:t>检索阶段</w:t>
            </w:r>
          </w:p>
          <w:p w14:paraId="0D2B2B27" w14:textId="77777777" w:rsidR="003327D5" w:rsidRDefault="00000000">
            <w:pPr>
              <w:spacing w:before="20" w:after="20" w:line="288" w:lineRule="auto"/>
              <w:ind w:firstLine="340"/>
            </w:pPr>
            <w:r>
              <w:rPr>
                <w:rFonts w:ascii="Consolas" w:hAnsi="Consolas"/>
                <w:color w:val="333333"/>
                <w:sz w:val="17"/>
              </w:rPr>
              <w:t xml:space="preserve">    context, sources = _build_context_prompt(query)</w:t>
            </w:r>
          </w:p>
          <w:p w14:paraId="4C232912" w14:textId="77777777" w:rsidR="003327D5" w:rsidRDefault="003327D5">
            <w:pPr>
              <w:spacing w:before="20" w:after="20" w:line="288" w:lineRule="auto"/>
              <w:ind w:firstLine="440"/>
            </w:pPr>
          </w:p>
          <w:p w14:paraId="7BEB7053" w14:textId="77777777" w:rsidR="003327D5" w:rsidRDefault="00000000">
            <w:pPr>
              <w:spacing w:before="20" w:after="20" w:line="288" w:lineRule="auto"/>
              <w:ind w:firstLine="340"/>
            </w:pPr>
            <w:r>
              <w:rPr>
                <w:rFonts w:ascii="Consolas" w:hAnsi="Consolas"/>
                <w:color w:val="333333"/>
                <w:sz w:val="17"/>
              </w:rPr>
              <w:t xml:space="preserve">    # Step 3: </w:t>
            </w:r>
            <w:r>
              <w:rPr>
                <w:rFonts w:ascii="Consolas" w:hAnsi="Consolas"/>
                <w:color w:val="333333"/>
                <w:sz w:val="17"/>
              </w:rPr>
              <w:t>获取对话历史（最近</w:t>
            </w:r>
            <w:r>
              <w:rPr>
                <w:rFonts w:ascii="Consolas" w:hAnsi="Consolas"/>
                <w:color w:val="333333"/>
                <w:sz w:val="17"/>
              </w:rPr>
              <w:t xml:space="preserve"> 10 </w:t>
            </w:r>
            <w:r>
              <w:rPr>
                <w:rFonts w:ascii="Consolas" w:hAnsi="Consolas"/>
                <w:color w:val="333333"/>
                <w:sz w:val="17"/>
              </w:rPr>
              <w:t>轮）</w:t>
            </w:r>
          </w:p>
          <w:p w14:paraId="124129B9" w14:textId="77777777" w:rsidR="003327D5" w:rsidRDefault="00000000">
            <w:pPr>
              <w:spacing w:before="20" w:after="20" w:line="288" w:lineRule="auto"/>
              <w:ind w:firstLine="340"/>
            </w:pPr>
            <w:r>
              <w:rPr>
                <w:rFonts w:ascii="Consolas" w:hAnsi="Consolas"/>
                <w:color w:val="333333"/>
                <w:sz w:val="17"/>
              </w:rPr>
              <w:t xml:space="preserve">    history = _get_recent_history(session_id)</w:t>
            </w:r>
          </w:p>
          <w:p w14:paraId="68EA6490" w14:textId="77777777" w:rsidR="003327D5" w:rsidRDefault="003327D5">
            <w:pPr>
              <w:spacing w:before="20" w:after="20" w:line="288" w:lineRule="auto"/>
              <w:ind w:firstLine="440"/>
            </w:pPr>
          </w:p>
          <w:p w14:paraId="0320D7A9" w14:textId="77777777" w:rsidR="003327D5" w:rsidRDefault="00000000">
            <w:pPr>
              <w:spacing w:before="20" w:after="20" w:line="288" w:lineRule="auto"/>
              <w:ind w:firstLine="340"/>
            </w:pPr>
            <w:r>
              <w:rPr>
                <w:rFonts w:ascii="Consolas" w:hAnsi="Consolas"/>
                <w:color w:val="333333"/>
                <w:sz w:val="17"/>
              </w:rPr>
              <w:t xml:space="preserve">    # Step 4: LLM </w:t>
            </w:r>
            <w:r>
              <w:rPr>
                <w:rFonts w:ascii="Consolas" w:hAnsi="Consolas"/>
                <w:color w:val="333333"/>
                <w:sz w:val="17"/>
              </w:rPr>
              <w:t>生成阶段</w:t>
            </w:r>
          </w:p>
          <w:p w14:paraId="1DFE1EBA" w14:textId="77777777" w:rsidR="003327D5" w:rsidRDefault="00000000">
            <w:pPr>
              <w:spacing w:before="20" w:after="20" w:line="288" w:lineRule="auto"/>
              <w:ind w:firstLine="340"/>
            </w:pPr>
            <w:r>
              <w:rPr>
                <w:rFonts w:ascii="Consolas" w:hAnsi="Consolas"/>
                <w:color w:val="333333"/>
                <w:sz w:val="17"/>
              </w:rPr>
              <w:t xml:space="preserve">    system_prompt = _get_system_prompt()</w:t>
            </w:r>
          </w:p>
          <w:p w14:paraId="38ED7F1E" w14:textId="77777777" w:rsidR="003327D5" w:rsidRDefault="00000000">
            <w:pPr>
              <w:spacing w:before="20" w:after="20" w:line="288" w:lineRule="auto"/>
              <w:ind w:firstLine="340"/>
            </w:pPr>
            <w:r>
              <w:rPr>
                <w:rFonts w:ascii="Consolas" w:hAnsi="Consolas"/>
                <w:color w:val="333333"/>
                <w:sz w:val="17"/>
              </w:rPr>
              <w:t xml:space="preserve">    answer, error = _call_llm_api(system_prompt, context, query, history)</w:t>
            </w:r>
          </w:p>
          <w:p w14:paraId="0A327F90" w14:textId="77777777" w:rsidR="003327D5" w:rsidRDefault="003327D5">
            <w:pPr>
              <w:spacing w:before="20" w:after="20" w:line="288" w:lineRule="auto"/>
              <w:ind w:firstLine="440"/>
            </w:pPr>
          </w:p>
          <w:p w14:paraId="4E546CBC" w14:textId="77777777" w:rsidR="003327D5" w:rsidRDefault="00000000">
            <w:pPr>
              <w:spacing w:before="20" w:after="20" w:line="288" w:lineRule="auto"/>
              <w:ind w:firstLine="340"/>
            </w:pPr>
            <w:r>
              <w:rPr>
                <w:rFonts w:ascii="Consolas" w:hAnsi="Consolas"/>
                <w:color w:val="333333"/>
                <w:sz w:val="17"/>
              </w:rPr>
              <w:t xml:space="preserve">    # Step 5: </w:t>
            </w:r>
            <w:r>
              <w:rPr>
                <w:rFonts w:ascii="Consolas" w:hAnsi="Consolas"/>
                <w:color w:val="333333"/>
                <w:sz w:val="17"/>
              </w:rPr>
              <w:t>降级策略</w:t>
            </w:r>
            <w:r>
              <w:rPr>
                <w:rFonts w:ascii="Consolas" w:hAnsi="Consolas"/>
                <w:color w:val="333333"/>
                <w:sz w:val="17"/>
              </w:rPr>
              <w:t xml:space="preserve"> — API </w:t>
            </w:r>
            <w:r>
              <w:rPr>
                <w:rFonts w:ascii="Consolas" w:hAnsi="Consolas"/>
                <w:color w:val="333333"/>
                <w:sz w:val="17"/>
              </w:rPr>
              <w:t>不可用时返回检索原文</w:t>
            </w:r>
          </w:p>
          <w:p w14:paraId="17DC55B2" w14:textId="77777777" w:rsidR="003327D5" w:rsidRDefault="00000000">
            <w:pPr>
              <w:spacing w:before="20" w:after="20" w:line="288" w:lineRule="auto"/>
              <w:ind w:firstLine="340"/>
            </w:pPr>
            <w:r>
              <w:rPr>
                <w:rFonts w:ascii="Consolas" w:hAnsi="Consolas"/>
                <w:color w:val="333333"/>
                <w:sz w:val="17"/>
              </w:rPr>
              <w:t xml:space="preserve">    fallback_mode = False</w:t>
            </w:r>
          </w:p>
          <w:p w14:paraId="7AD048A1" w14:textId="77777777" w:rsidR="003327D5" w:rsidRDefault="00000000">
            <w:pPr>
              <w:spacing w:before="20" w:after="20" w:line="288" w:lineRule="auto"/>
              <w:ind w:firstLine="340"/>
            </w:pPr>
            <w:r>
              <w:rPr>
                <w:rFonts w:ascii="Consolas" w:hAnsi="Consolas"/>
                <w:color w:val="333333"/>
                <w:sz w:val="17"/>
              </w:rPr>
              <w:t xml:space="preserve">    if error:</w:t>
            </w:r>
          </w:p>
          <w:p w14:paraId="237F46D2" w14:textId="77777777" w:rsidR="003327D5" w:rsidRDefault="00000000">
            <w:pPr>
              <w:spacing w:before="20" w:after="20" w:line="288" w:lineRule="auto"/>
              <w:ind w:firstLine="340"/>
            </w:pPr>
            <w:r>
              <w:rPr>
                <w:rFonts w:ascii="Consolas" w:hAnsi="Consolas"/>
                <w:color w:val="333333"/>
                <w:sz w:val="17"/>
              </w:rPr>
              <w:t xml:space="preserve">        fallback_mode = True</w:t>
            </w:r>
          </w:p>
          <w:p w14:paraId="64CCA35B" w14:textId="77777777" w:rsidR="003327D5" w:rsidRDefault="00000000">
            <w:pPr>
              <w:spacing w:before="20" w:after="20" w:line="288" w:lineRule="auto"/>
              <w:ind w:firstLine="340"/>
            </w:pPr>
            <w:r>
              <w:rPr>
                <w:rFonts w:ascii="Consolas" w:hAnsi="Consolas"/>
                <w:color w:val="333333"/>
                <w:sz w:val="17"/>
              </w:rPr>
              <w:t xml:space="preserve">        if context:</w:t>
            </w:r>
          </w:p>
          <w:p w14:paraId="19A3B553" w14:textId="77777777" w:rsidR="003327D5" w:rsidRDefault="00000000">
            <w:pPr>
              <w:spacing w:before="20" w:after="20" w:line="288" w:lineRule="auto"/>
              <w:ind w:firstLine="340"/>
            </w:pPr>
            <w:r>
              <w:rPr>
                <w:rFonts w:ascii="Consolas" w:hAnsi="Consolas"/>
                <w:color w:val="333333"/>
                <w:sz w:val="17"/>
              </w:rPr>
              <w:t xml:space="preserve">            answer = f"⚠️ AI </w:t>
            </w:r>
            <w:r>
              <w:rPr>
                <w:rFonts w:ascii="Consolas" w:hAnsi="Consolas"/>
                <w:color w:val="333333"/>
                <w:sz w:val="17"/>
              </w:rPr>
              <w:t>模型暂时不可用：</w:t>
            </w:r>
            <w:r>
              <w:rPr>
                <w:rFonts w:ascii="Consolas" w:hAnsi="Consolas"/>
                <w:color w:val="333333"/>
                <w:sz w:val="17"/>
              </w:rPr>
              <w:t>{error}\n\n{context}"</w:t>
            </w:r>
          </w:p>
          <w:p w14:paraId="386FEDC5" w14:textId="77777777" w:rsidR="003327D5" w:rsidRDefault="00000000">
            <w:pPr>
              <w:spacing w:before="20" w:after="20" w:line="288" w:lineRule="auto"/>
              <w:ind w:firstLine="340"/>
            </w:pPr>
            <w:r>
              <w:rPr>
                <w:rFonts w:ascii="Consolas" w:hAnsi="Consolas"/>
                <w:color w:val="333333"/>
                <w:sz w:val="17"/>
              </w:rPr>
              <w:t xml:space="preserve">        else:</w:t>
            </w:r>
          </w:p>
          <w:p w14:paraId="39017662" w14:textId="77777777" w:rsidR="003327D5" w:rsidRDefault="00000000">
            <w:pPr>
              <w:spacing w:before="20" w:after="20" w:line="288" w:lineRule="auto"/>
              <w:ind w:firstLine="340"/>
            </w:pPr>
            <w:r>
              <w:rPr>
                <w:rFonts w:ascii="Consolas" w:hAnsi="Consolas"/>
                <w:color w:val="333333"/>
                <w:sz w:val="17"/>
              </w:rPr>
              <w:t xml:space="preserve">            answer = f"⚠️ AI </w:t>
            </w:r>
            <w:r>
              <w:rPr>
                <w:rFonts w:ascii="Consolas" w:hAnsi="Consolas"/>
                <w:color w:val="333333"/>
                <w:sz w:val="17"/>
              </w:rPr>
              <w:t>模型不可用，且政策库无相关内容。</w:t>
            </w:r>
            <w:r>
              <w:rPr>
                <w:rFonts w:ascii="Consolas" w:hAnsi="Consolas"/>
                <w:color w:val="333333"/>
                <w:sz w:val="17"/>
              </w:rPr>
              <w:t>"</w:t>
            </w:r>
          </w:p>
          <w:p w14:paraId="082762F3" w14:textId="77777777" w:rsidR="003327D5" w:rsidRDefault="003327D5">
            <w:pPr>
              <w:spacing w:before="20" w:after="20" w:line="288" w:lineRule="auto"/>
              <w:ind w:firstLine="440"/>
            </w:pPr>
          </w:p>
          <w:p w14:paraId="6A0BB37B" w14:textId="77777777" w:rsidR="003327D5" w:rsidRDefault="00000000">
            <w:pPr>
              <w:spacing w:before="20" w:after="20" w:line="288" w:lineRule="auto"/>
              <w:ind w:firstLine="340"/>
            </w:pPr>
            <w:r>
              <w:rPr>
                <w:rFonts w:ascii="Consolas" w:hAnsi="Consolas"/>
                <w:color w:val="333333"/>
                <w:sz w:val="17"/>
              </w:rPr>
              <w:t xml:space="preserve">    # Step 6: </w:t>
            </w:r>
            <w:r>
              <w:rPr>
                <w:rFonts w:ascii="Consolas" w:hAnsi="Consolas"/>
                <w:color w:val="333333"/>
                <w:sz w:val="17"/>
              </w:rPr>
              <w:t>持久化</w:t>
            </w:r>
            <w:r>
              <w:rPr>
                <w:rFonts w:ascii="Consolas" w:hAnsi="Consolas"/>
                <w:color w:val="333333"/>
                <w:sz w:val="17"/>
              </w:rPr>
              <w:t xml:space="preserve"> Agent </w:t>
            </w:r>
            <w:r>
              <w:rPr>
                <w:rFonts w:ascii="Consolas" w:hAnsi="Consolas"/>
                <w:color w:val="333333"/>
                <w:sz w:val="17"/>
              </w:rPr>
              <w:t>回答</w:t>
            </w:r>
          </w:p>
          <w:p w14:paraId="5DF16028" w14:textId="77777777" w:rsidR="003327D5" w:rsidRDefault="00000000">
            <w:pPr>
              <w:spacing w:before="20" w:after="20" w:line="288" w:lineRule="auto"/>
              <w:ind w:firstLine="340"/>
            </w:pPr>
            <w:r>
              <w:rPr>
                <w:rFonts w:ascii="Consolas" w:hAnsi="Consolas"/>
                <w:color w:val="333333"/>
                <w:sz w:val="17"/>
              </w:rPr>
              <w:t xml:space="preserve">    _save_message(session_id, 'assistant', answer)</w:t>
            </w:r>
          </w:p>
          <w:p w14:paraId="1002BCA5" w14:textId="77777777" w:rsidR="003327D5" w:rsidRDefault="003327D5">
            <w:pPr>
              <w:spacing w:before="20" w:after="20" w:line="288" w:lineRule="auto"/>
              <w:ind w:firstLine="440"/>
            </w:pPr>
          </w:p>
          <w:p w14:paraId="540BBED0" w14:textId="77777777" w:rsidR="003327D5" w:rsidRDefault="00000000">
            <w:pPr>
              <w:spacing w:before="20" w:after="20" w:line="288" w:lineRule="auto"/>
              <w:ind w:firstLine="340"/>
            </w:pPr>
            <w:r>
              <w:rPr>
                <w:rFonts w:ascii="Consolas" w:hAnsi="Consolas"/>
                <w:color w:val="333333"/>
                <w:sz w:val="17"/>
              </w:rPr>
              <w:t xml:space="preserve">    # Step 7: </w:t>
            </w:r>
            <w:r>
              <w:rPr>
                <w:rFonts w:ascii="Consolas" w:hAnsi="Consolas"/>
                <w:color w:val="333333"/>
                <w:sz w:val="17"/>
              </w:rPr>
              <w:t>返回结构化结果（含来源引用）</w:t>
            </w:r>
          </w:p>
          <w:p w14:paraId="61A4063B" w14:textId="77777777" w:rsidR="003327D5" w:rsidRDefault="00000000">
            <w:pPr>
              <w:spacing w:before="20" w:after="20" w:line="288" w:lineRule="auto"/>
              <w:ind w:firstLine="340"/>
            </w:pPr>
            <w:r>
              <w:rPr>
                <w:rFonts w:ascii="Consolas" w:hAnsi="Consolas"/>
                <w:color w:val="333333"/>
                <w:sz w:val="17"/>
              </w:rPr>
              <w:t xml:space="preserve">    return jsonify({</w:t>
            </w:r>
          </w:p>
          <w:p w14:paraId="6C8FE903" w14:textId="77777777" w:rsidR="003327D5" w:rsidRDefault="00000000">
            <w:pPr>
              <w:spacing w:before="20" w:after="20" w:line="288" w:lineRule="auto"/>
              <w:ind w:firstLine="340"/>
            </w:pPr>
            <w:r>
              <w:rPr>
                <w:rFonts w:ascii="Consolas" w:hAnsi="Consolas"/>
                <w:color w:val="333333"/>
                <w:sz w:val="17"/>
              </w:rPr>
              <w:t xml:space="preserve">        'success': True,</w:t>
            </w:r>
          </w:p>
          <w:p w14:paraId="67EB0149" w14:textId="77777777" w:rsidR="003327D5" w:rsidRDefault="00000000">
            <w:pPr>
              <w:spacing w:before="20" w:after="20" w:line="288" w:lineRule="auto"/>
              <w:ind w:firstLine="340"/>
            </w:pPr>
            <w:r>
              <w:rPr>
                <w:rFonts w:ascii="Consolas" w:hAnsi="Consolas"/>
                <w:color w:val="333333"/>
                <w:sz w:val="17"/>
              </w:rPr>
              <w:lastRenderedPageBreak/>
              <w:t xml:space="preserve">        'answer': answer,</w:t>
            </w:r>
          </w:p>
          <w:p w14:paraId="3D9D4E9F" w14:textId="77777777" w:rsidR="003327D5" w:rsidRDefault="00000000">
            <w:pPr>
              <w:spacing w:before="20" w:after="20" w:line="288" w:lineRule="auto"/>
              <w:ind w:firstLine="340"/>
            </w:pPr>
            <w:r>
              <w:rPr>
                <w:rFonts w:ascii="Consolas" w:hAnsi="Consolas"/>
                <w:color w:val="333333"/>
                <w:sz w:val="17"/>
              </w:rPr>
              <w:t xml:space="preserve">        'sources': [{'title': s['title'], 'category': s['category']}</w:t>
            </w:r>
          </w:p>
          <w:p w14:paraId="56DE0253" w14:textId="77777777" w:rsidR="003327D5" w:rsidRDefault="00000000">
            <w:pPr>
              <w:spacing w:before="20" w:after="20" w:line="288" w:lineRule="auto"/>
              <w:ind w:firstLine="340"/>
            </w:pPr>
            <w:r>
              <w:rPr>
                <w:rFonts w:ascii="Consolas" w:hAnsi="Consolas"/>
                <w:color w:val="333333"/>
                <w:sz w:val="17"/>
              </w:rPr>
              <w:t xml:space="preserve">                     for s in sources],</w:t>
            </w:r>
          </w:p>
          <w:p w14:paraId="1E0C1ED1" w14:textId="77777777" w:rsidR="003327D5" w:rsidRDefault="00000000">
            <w:pPr>
              <w:spacing w:before="20" w:after="20" w:line="288" w:lineRule="auto"/>
              <w:ind w:firstLine="340"/>
            </w:pPr>
            <w:r>
              <w:rPr>
                <w:rFonts w:ascii="Consolas" w:hAnsi="Consolas"/>
                <w:color w:val="333333"/>
                <w:sz w:val="17"/>
              </w:rPr>
              <w:t xml:space="preserve">        'fallback_mode': fallback_mode</w:t>
            </w:r>
          </w:p>
          <w:p w14:paraId="52070AA5" w14:textId="77777777" w:rsidR="003327D5" w:rsidRDefault="00000000">
            <w:pPr>
              <w:spacing w:before="20" w:after="20" w:line="288" w:lineRule="auto"/>
              <w:ind w:firstLine="340"/>
            </w:pPr>
            <w:r>
              <w:rPr>
                <w:rFonts w:ascii="Consolas" w:hAnsi="Consolas"/>
                <w:color w:val="333333"/>
                <w:sz w:val="17"/>
              </w:rPr>
              <w:t xml:space="preserve">    })</w:t>
            </w:r>
          </w:p>
        </w:tc>
      </w:tr>
    </w:tbl>
    <w:p w14:paraId="1E99E827" w14:textId="77777777" w:rsidR="003327D5" w:rsidRDefault="003327D5">
      <w:pPr>
        <w:ind w:firstLine="440"/>
      </w:pPr>
    </w:p>
    <w:p w14:paraId="116BF152" w14:textId="77777777" w:rsidR="003327D5" w:rsidRDefault="00000000">
      <w:pPr>
        <w:pStyle w:val="21"/>
        <w:ind w:firstLine="643"/>
      </w:pPr>
      <w:r>
        <w:t xml:space="preserve">4.2 </w:t>
      </w:r>
      <w:r>
        <w:t>检索算法（中文</w:t>
      </w:r>
      <w:r>
        <w:t xml:space="preserve"> N-gram </w:t>
      </w:r>
      <w:r>
        <w:t>分词）</w:t>
      </w:r>
    </w:p>
    <w:p w14:paraId="75157F66" w14:textId="77777777" w:rsidR="003327D5" w:rsidRDefault="00000000">
      <w:pPr>
        <w:ind w:firstLine="440"/>
        <w:rPr>
          <w:lang w:eastAsia="zh-CN"/>
        </w:rPr>
      </w:pPr>
      <w:r>
        <w:rPr>
          <w:lang w:eastAsia="zh-CN"/>
        </w:rPr>
        <w:t>检索引擎是本项目的核心创新点之一。为保持零外部依赖，我们实现了基于</w:t>
      </w:r>
      <w:r>
        <w:rPr>
          <w:lang w:eastAsia="zh-CN"/>
        </w:rPr>
        <w:t xml:space="preserve"> N-gram </w:t>
      </w:r>
      <w:r>
        <w:rPr>
          <w:lang w:eastAsia="zh-CN"/>
        </w:rPr>
        <w:t>的中文分词和打分算法。</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634"/>
      </w:tblGrid>
      <w:tr w:rsidR="003327D5" w14:paraId="79B5C0A4" w14:textId="77777777">
        <w:trPr>
          <w:jc w:val="center"/>
        </w:trPr>
        <w:tc>
          <w:tcPr>
            <w:tcW w:w="8634" w:type="dxa"/>
            <w:shd w:val="clear" w:color="auto" w:fill="F5F5F5"/>
          </w:tcPr>
          <w:p w14:paraId="54C55720" w14:textId="77777777" w:rsidR="003327D5" w:rsidRDefault="00000000">
            <w:pPr>
              <w:spacing w:before="20" w:after="20" w:line="288" w:lineRule="auto"/>
              <w:ind w:firstLine="340"/>
            </w:pPr>
            <w:r>
              <w:rPr>
                <w:rFonts w:ascii="Consolas" w:hAnsi="Consolas"/>
                <w:color w:val="333333"/>
                <w:sz w:val="17"/>
              </w:rPr>
              <w:t xml:space="preserve">def </w:t>
            </w:r>
            <w:proofErr w:type="spellStart"/>
            <w:r>
              <w:rPr>
                <w:rFonts w:ascii="Consolas" w:hAnsi="Consolas"/>
                <w:color w:val="333333"/>
                <w:sz w:val="17"/>
              </w:rPr>
              <w:t>search_</w:t>
            </w:r>
            <w:proofErr w:type="gramStart"/>
            <w:r>
              <w:rPr>
                <w:rFonts w:ascii="Consolas" w:hAnsi="Consolas"/>
                <w:color w:val="333333"/>
                <w:sz w:val="17"/>
              </w:rPr>
              <w:t>policies</w:t>
            </w:r>
            <w:proofErr w:type="spellEnd"/>
            <w:r>
              <w:rPr>
                <w:rFonts w:ascii="Consolas" w:hAnsi="Consolas"/>
                <w:color w:val="333333"/>
                <w:sz w:val="17"/>
              </w:rPr>
              <w:t>(</w:t>
            </w:r>
            <w:proofErr w:type="gramEnd"/>
            <w:r>
              <w:rPr>
                <w:rFonts w:ascii="Consolas" w:hAnsi="Consolas"/>
                <w:color w:val="333333"/>
                <w:sz w:val="17"/>
              </w:rPr>
              <w:t xml:space="preserve">query, </w:t>
            </w:r>
            <w:proofErr w:type="spellStart"/>
            <w:r>
              <w:rPr>
                <w:rFonts w:ascii="Consolas" w:hAnsi="Consolas"/>
                <w:color w:val="333333"/>
                <w:sz w:val="17"/>
              </w:rPr>
              <w:t>top_k</w:t>
            </w:r>
            <w:proofErr w:type="spellEnd"/>
            <w:r>
              <w:rPr>
                <w:rFonts w:ascii="Consolas" w:hAnsi="Consolas"/>
                <w:color w:val="333333"/>
                <w:sz w:val="17"/>
              </w:rPr>
              <w:t>=5):</w:t>
            </w:r>
          </w:p>
          <w:p w14:paraId="31AC5632" w14:textId="77777777" w:rsidR="003327D5" w:rsidRDefault="00000000">
            <w:pPr>
              <w:spacing w:before="20" w:after="20" w:line="288" w:lineRule="auto"/>
              <w:ind w:firstLine="340"/>
            </w:pPr>
            <w:r>
              <w:rPr>
                <w:rFonts w:ascii="Consolas" w:hAnsi="Consolas"/>
                <w:color w:val="333333"/>
                <w:sz w:val="17"/>
              </w:rPr>
              <w:t xml:space="preserve">    """</w:t>
            </w:r>
            <w:r>
              <w:rPr>
                <w:rFonts w:ascii="Consolas" w:hAnsi="Consolas"/>
                <w:color w:val="333333"/>
                <w:sz w:val="17"/>
              </w:rPr>
              <w:t>检索相关政策文档</w:t>
            </w:r>
            <w:r>
              <w:rPr>
                <w:rFonts w:ascii="Consolas" w:hAnsi="Consolas"/>
                <w:color w:val="333333"/>
                <w:sz w:val="17"/>
              </w:rPr>
              <w:t xml:space="preserve"> — </w:t>
            </w:r>
            <w:r>
              <w:rPr>
                <w:rFonts w:ascii="Consolas" w:hAnsi="Consolas"/>
                <w:color w:val="333333"/>
                <w:sz w:val="17"/>
              </w:rPr>
              <w:t>中文</w:t>
            </w:r>
            <w:r>
              <w:rPr>
                <w:rFonts w:ascii="Consolas" w:hAnsi="Consolas"/>
                <w:color w:val="333333"/>
                <w:sz w:val="17"/>
              </w:rPr>
              <w:t xml:space="preserve"> N-gram + </w:t>
            </w:r>
            <w:r>
              <w:rPr>
                <w:rFonts w:ascii="Consolas" w:hAnsi="Consolas"/>
                <w:color w:val="333333"/>
                <w:sz w:val="17"/>
              </w:rPr>
              <w:t>子串匹配</w:t>
            </w:r>
            <w:r>
              <w:rPr>
                <w:rFonts w:ascii="Consolas" w:hAnsi="Consolas"/>
                <w:color w:val="333333"/>
                <w:sz w:val="17"/>
              </w:rPr>
              <w:t>"""</w:t>
            </w:r>
          </w:p>
          <w:p w14:paraId="3B738166" w14:textId="77777777" w:rsidR="003327D5" w:rsidRDefault="00000000">
            <w:pPr>
              <w:spacing w:before="20" w:after="20" w:line="288" w:lineRule="auto"/>
              <w:ind w:firstLine="340"/>
            </w:pPr>
            <w:r>
              <w:rPr>
                <w:rFonts w:ascii="Consolas" w:hAnsi="Consolas"/>
                <w:color w:val="333333"/>
                <w:sz w:val="17"/>
              </w:rPr>
              <w:t xml:space="preserve">    policies = Policy.query.all()</w:t>
            </w:r>
          </w:p>
          <w:p w14:paraId="5937F999" w14:textId="77777777" w:rsidR="003327D5" w:rsidRDefault="00000000">
            <w:pPr>
              <w:spacing w:before="20" w:after="20" w:line="288" w:lineRule="auto"/>
              <w:ind w:firstLine="340"/>
            </w:pPr>
            <w:r>
              <w:rPr>
                <w:rFonts w:ascii="Consolas" w:hAnsi="Consolas"/>
                <w:color w:val="333333"/>
                <w:sz w:val="17"/>
              </w:rPr>
              <w:t xml:space="preserve">    query_tokens = _tokenize(query)          # 1-gram + 2-gram + 3-gram</w:t>
            </w:r>
          </w:p>
          <w:p w14:paraId="536F50BA" w14:textId="77777777" w:rsidR="003327D5" w:rsidRDefault="00000000">
            <w:pPr>
              <w:spacing w:before="20" w:after="20" w:line="288" w:lineRule="auto"/>
              <w:ind w:firstLine="340"/>
            </w:pPr>
            <w:r>
              <w:rPr>
                <w:rFonts w:ascii="Consolas" w:hAnsi="Consolas"/>
                <w:color w:val="333333"/>
                <w:sz w:val="17"/>
              </w:rPr>
              <w:t xml:space="preserve">    query_terms = set(query_tokens)</w:t>
            </w:r>
          </w:p>
          <w:p w14:paraId="7078C9DB" w14:textId="77777777" w:rsidR="003327D5" w:rsidRDefault="003327D5">
            <w:pPr>
              <w:spacing w:before="20" w:after="20" w:line="288" w:lineRule="auto"/>
              <w:ind w:firstLine="440"/>
            </w:pPr>
          </w:p>
          <w:p w14:paraId="64E4D20A" w14:textId="77777777" w:rsidR="003327D5" w:rsidRDefault="00000000">
            <w:pPr>
              <w:spacing w:before="20" w:after="20" w:line="288" w:lineRule="auto"/>
              <w:ind w:firstLine="340"/>
            </w:pPr>
            <w:r>
              <w:rPr>
                <w:rFonts w:ascii="Consolas" w:hAnsi="Consolas"/>
                <w:color w:val="333333"/>
                <w:sz w:val="17"/>
              </w:rPr>
              <w:t xml:space="preserve">    results = []</w:t>
            </w:r>
          </w:p>
          <w:p w14:paraId="395AB0A9" w14:textId="77777777" w:rsidR="003327D5" w:rsidRDefault="00000000">
            <w:pPr>
              <w:spacing w:before="20" w:after="20" w:line="288" w:lineRule="auto"/>
              <w:ind w:firstLine="340"/>
            </w:pPr>
            <w:r>
              <w:rPr>
                <w:rFonts w:ascii="Consolas" w:hAnsi="Consolas"/>
                <w:color w:val="333333"/>
                <w:sz w:val="17"/>
              </w:rPr>
              <w:t xml:space="preserve">    for policy in policies:</w:t>
            </w:r>
          </w:p>
          <w:p w14:paraId="673813DE" w14:textId="77777777" w:rsidR="003327D5" w:rsidRDefault="00000000">
            <w:pPr>
              <w:spacing w:before="20" w:after="20" w:line="288" w:lineRule="auto"/>
              <w:ind w:firstLine="340"/>
            </w:pPr>
            <w:r>
              <w:rPr>
                <w:rFonts w:ascii="Consolas" w:hAnsi="Consolas"/>
                <w:color w:val="333333"/>
                <w:sz w:val="17"/>
              </w:rPr>
              <w:t xml:space="preserve">        score = 0</w:t>
            </w:r>
          </w:p>
          <w:p w14:paraId="6D5F08A2" w14:textId="77777777" w:rsidR="003327D5" w:rsidRDefault="00000000">
            <w:pPr>
              <w:spacing w:before="20" w:after="20" w:line="288" w:lineRule="auto"/>
              <w:ind w:firstLine="340"/>
            </w:pPr>
            <w:r>
              <w:rPr>
                <w:rFonts w:ascii="Consolas" w:hAnsi="Consolas"/>
                <w:color w:val="333333"/>
                <w:sz w:val="17"/>
              </w:rPr>
              <w:t xml:space="preserve">        # </w:t>
            </w:r>
            <w:r>
              <w:rPr>
                <w:rFonts w:ascii="Consolas" w:hAnsi="Consolas"/>
                <w:color w:val="333333"/>
                <w:sz w:val="17"/>
              </w:rPr>
              <w:t>策略</w:t>
            </w:r>
            <w:r>
              <w:rPr>
                <w:rFonts w:ascii="Consolas" w:hAnsi="Consolas"/>
                <w:color w:val="333333"/>
                <w:sz w:val="17"/>
              </w:rPr>
              <w:t xml:space="preserve">1: </w:t>
            </w:r>
            <w:r>
              <w:rPr>
                <w:rFonts w:ascii="Consolas" w:hAnsi="Consolas"/>
                <w:color w:val="333333"/>
                <w:sz w:val="17"/>
              </w:rPr>
              <w:t>完整子串匹配</w:t>
            </w:r>
            <w:r>
              <w:rPr>
                <w:rFonts w:ascii="Consolas" w:hAnsi="Consolas"/>
                <w:color w:val="333333"/>
                <w:sz w:val="17"/>
              </w:rPr>
              <w:t xml:space="preserve"> (+20)</w:t>
            </w:r>
          </w:p>
          <w:p w14:paraId="71DB18A6" w14:textId="77777777" w:rsidR="003327D5" w:rsidRDefault="00000000">
            <w:pPr>
              <w:spacing w:before="20" w:after="20" w:line="288" w:lineRule="auto"/>
              <w:ind w:firstLine="340"/>
            </w:pPr>
            <w:r>
              <w:rPr>
                <w:rFonts w:ascii="Consolas" w:hAnsi="Consolas"/>
                <w:color w:val="333333"/>
                <w:sz w:val="17"/>
              </w:rPr>
              <w:t xml:space="preserve">        if query in policy.content_text:</w:t>
            </w:r>
          </w:p>
          <w:p w14:paraId="7D4D846C" w14:textId="77777777" w:rsidR="003327D5" w:rsidRDefault="00000000">
            <w:pPr>
              <w:spacing w:before="20" w:after="20" w:line="288" w:lineRule="auto"/>
              <w:ind w:firstLine="340"/>
            </w:pPr>
            <w:r>
              <w:rPr>
                <w:rFonts w:ascii="Consolas" w:hAnsi="Consolas"/>
                <w:color w:val="333333"/>
                <w:sz w:val="17"/>
              </w:rPr>
              <w:t xml:space="preserve">            score += 20</w:t>
            </w:r>
          </w:p>
          <w:p w14:paraId="21DE27A3" w14:textId="77777777" w:rsidR="003327D5" w:rsidRDefault="00000000">
            <w:pPr>
              <w:spacing w:before="20" w:after="20" w:line="288" w:lineRule="auto"/>
              <w:ind w:firstLine="340"/>
            </w:pPr>
            <w:r>
              <w:rPr>
                <w:rFonts w:ascii="Consolas" w:hAnsi="Consolas"/>
                <w:color w:val="333333"/>
                <w:sz w:val="17"/>
              </w:rPr>
              <w:t xml:space="preserve">        # </w:t>
            </w:r>
            <w:r>
              <w:rPr>
                <w:rFonts w:ascii="Consolas" w:hAnsi="Consolas"/>
                <w:color w:val="333333"/>
                <w:sz w:val="17"/>
              </w:rPr>
              <w:t>策略</w:t>
            </w:r>
            <w:r>
              <w:rPr>
                <w:rFonts w:ascii="Consolas" w:hAnsi="Consolas"/>
                <w:color w:val="333333"/>
                <w:sz w:val="17"/>
              </w:rPr>
              <w:t xml:space="preserve">2: </w:t>
            </w:r>
            <w:r>
              <w:rPr>
                <w:rFonts w:ascii="Consolas" w:hAnsi="Consolas"/>
                <w:color w:val="333333"/>
                <w:sz w:val="17"/>
              </w:rPr>
              <w:t>长子串匹配</w:t>
            </w:r>
            <w:r>
              <w:rPr>
                <w:rFonts w:ascii="Consolas" w:hAnsi="Consolas"/>
                <w:color w:val="333333"/>
                <w:sz w:val="17"/>
              </w:rPr>
              <w:t xml:space="preserve"> (+</w:t>
            </w:r>
            <w:r>
              <w:rPr>
                <w:rFonts w:ascii="Consolas" w:hAnsi="Consolas"/>
                <w:color w:val="333333"/>
                <w:sz w:val="17"/>
              </w:rPr>
              <w:t>子串长度</w:t>
            </w:r>
            <w:r>
              <w:rPr>
                <w:rFonts w:ascii="Consolas" w:hAnsi="Consolas"/>
                <w:color w:val="333333"/>
                <w:sz w:val="17"/>
              </w:rPr>
              <w:t>×2)</w:t>
            </w:r>
          </w:p>
          <w:p w14:paraId="62A34A31" w14:textId="77777777" w:rsidR="003327D5" w:rsidRDefault="00000000">
            <w:pPr>
              <w:spacing w:before="20" w:after="20" w:line="288" w:lineRule="auto"/>
              <w:ind w:firstLine="340"/>
            </w:pPr>
            <w:r>
              <w:rPr>
                <w:rFonts w:ascii="Consolas" w:hAnsi="Consolas"/>
                <w:color w:val="333333"/>
                <w:sz w:val="17"/>
              </w:rPr>
              <w:t xml:space="preserve">        # </w:t>
            </w:r>
            <w:r>
              <w:rPr>
                <w:rFonts w:ascii="Consolas" w:hAnsi="Consolas"/>
                <w:color w:val="333333"/>
                <w:sz w:val="17"/>
              </w:rPr>
              <w:t>策略</w:t>
            </w:r>
            <w:r>
              <w:rPr>
                <w:rFonts w:ascii="Consolas" w:hAnsi="Consolas"/>
                <w:color w:val="333333"/>
                <w:sz w:val="17"/>
              </w:rPr>
              <w:t xml:space="preserve">3: N-gram token </w:t>
            </w:r>
            <w:r>
              <w:rPr>
                <w:rFonts w:ascii="Consolas" w:hAnsi="Consolas"/>
                <w:color w:val="333333"/>
                <w:sz w:val="17"/>
              </w:rPr>
              <w:t>计数</w:t>
            </w:r>
            <w:r>
              <w:rPr>
                <w:rFonts w:ascii="Consolas" w:hAnsi="Consolas"/>
                <w:color w:val="333333"/>
                <w:sz w:val="17"/>
              </w:rPr>
              <w:t xml:space="preserve"> (+</w:t>
            </w:r>
            <w:r>
              <w:rPr>
                <w:rFonts w:ascii="Consolas" w:hAnsi="Consolas"/>
                <w:color w:val="333333"/>
                <w:sz w:val="17"/>
              </w:rPr>
              <w:t>出现次数</w:t>
            </w:r>
            <w:r>
              <w:rPr>
                <w:rFonts w:ascii="Consolas" w:hAnsi="Consolas"/>
                <w:color w:val="333333"/>
                <w:sz w:val="17"/>
              </w:rPr>
              <w:t>×token</w:t>
            </w:r>
            <w:r>
              <w:rPr>
                <w:rFonts w:ascii="Consolas" w:hAnsi="Consolas"/>
                <w:color w:val="333333"/>
                <w:sz w:val="17"/>
              </w:rPr>
              <w:t>长度</w:t>
            </w:r>
            <w:r>
              <w:rPr>
                <w:rFonts w:ascii="Consolas" w:hAnsi="Consolas"/>
                <w:color w:val="333333"/>
                <w:sz w:val="17"/>
              </w:rPr>
              <w:t>)</w:t>
            </w:r>
          </w:p>
          <w:p w14:paraId="2D621990" w14:textId="77777777" w:rsidR="003327D5" w:rsidRDefault="00000000">
            <w:pPr>
              <w:spacing w:before="20" w:after="20" w:line="288" w:lineRule="auto"/>
              <w:ind w:firstLine="340"/>
            </w:pPr>
            <w:r>
              <w:rPr>
                <w:rFonts w:ascii="Consolas" w:hAnsi="Consolas"/>
                <w:color w:val="333333"/>
                <w:sz w:val="17"/>
              </w:rPr>
              <w:t xml:space="preserve">        for term in query_terms:</w:t>
            </w:r>
          </w:p>
          <w:p w14:paraId="277B6209" w14:textId="77777777" w:rsidR="003327D5" w:rsidRDefault="00000000">
            <w:pPr>
              <w:spacing w:before="20" w:after="20" w:line="288" w:lineRule="auto"/>
              <w:ind w:firstLine="340"/>
            </w:pPr>
            <w:r>
              <w:rPr>
                <w:rFonts w:ascii="Consolas" w:hAnsi="Consolas"/>
                <w:color w:val="333333"/>
                <w:sz w:val="17"/>
              </w:rPr>
              <w:t xml:space="preserve">            if len(term) &gt;= 2:</w:t>
            </w:r>
          </w:p>
          <w:p w14:paraId="436CBA01" w14:textId="77777777" w:rsidR="003327D5" w:rsidRDefault="00000000">
            <w:pPr>
              <w:spacing w:before="20" w:after="20" w:line="288" w:lineRule="auto"/>
              <w:ind w:firstLine="340"/>
            </w:pPr>
            <w:r>
              <w:rPr>
                <w:rFonts w:ascii="Consolas" w:hAnsi="Consolas"/>
                <w:color w:val="333333"/>
                <w:sz w:val="17"/>
              </w:rPr>
              <w:t xml:space="preserve">                score += policy.content_text.count(term) * len(term)</w:t>
            </w:r>
          </w:p>
          <w:p w14:paraId="3D287DD3" w14:textId="77777777" w:rsidR="003327D5" w:rsidRDefault="003327D5">
            <w:pPr>
              <w:spacing w:before="20" w:after="20" w:line="288" w:lineRule="auto"/>
              <w:ind w:firstLine="440"/>
            </w:pPr>
          </w:p>
          <w:p w14:paraId="556FC9BD" w14:textId="77777777" w:rsidR="003327D5" w:rsidRDefault="00000000">
            <w:pPr>
              <w:spacing w:before="20" w:after="20" w:line="288" w:lineRule="auto"/>
              <w:ind w:firstLine="340"/>
            </w:pPr>
            <w:r>
              <w:rPr>
                <w:rFonts w:ascii="Consolas" w:hAnsi="Consolas"/>
                <w:color w:val="333333"/>
                <w:sz w:val="17"/>
              </w:rPr>
              <w:t xml:space="preserve">        if score &gt; 0:</w:t>
            </w:r>
          </w:p>
          <w:p w14:paraId="3C9B3971" w14:textId="77777777" w:rsidR="003327D5" w:rsidRDefault="00000000">
            <w:pPr>
              <w:spacing w:before="20" w:after="20" w:line="288" w:lineRule="auto"/>
              <w:ind w:firstLine="340"/>
            </w:pPr>
            <w:r>
              <w:rPr>
                <w:rFonts w:ascii="Consolas" w:hAnsi="Consolas"/>
                <w:color w:val="333333"/>
                <w:sz w:val="17"/>
              </w:rPr>
              <w:t xml:space="preserve">            # </w:t>
            </w:r>
            <w:r>
              <w:rPr>
                <w:rFonts w:ascii="Consolas" w:hAnsi="Consolas"/>
                <w:color w:val="333333"/>
                <w:sz w:val="17"/>
              </w:rPr>
              <w:t>定位最佳匹配处，提取上下文片段</w:t>
            </w:r>
            <w:r>
              <w:rPr>
                <w:rFonts w:ascii="Consolas" w:hAnsi="Consolas"/>
                <w:color w:val="333333"/>
                <w:sz w:val="17"/>
              </w:rPr>
              <w:t xml:space="preserve"> (~600</w:t>
            </w:r>
            <w:r>
              <w:rPr>
                <w:rFonts w:ascii="Consolas" w:hAnsi="Consolas"/>
                <w:color w:val="333333"/>
                <w:sz w:val="17"/>
              </w:rPr>
              <w:t>字</w:t>
            </w:r>
            <w:r>
              <w:rPr>
                <w:rFonts w:ascii="Consolas" w:hAnsi="Consolas"/>
                <w:color w:val="333333"/>
                <w:sz w:val="17"/>
              </w:rPr>
              <w:t>)</w:t>
            </w:r>
          </w:p>
          <w:p w14:paraId="29F77F77" w14:textId="77777777" w:rsidR="003327D5" w:rsidRDefault="00000000">
            <w:pPr>
              <w:spacing w:before="20" w:after="20" w:line="288" w:lineRule="auto"/>
              <w:ind w:firstLine="340"/>
            </w:pPr>
            <w:r>
              <w:rPr>
                <w:rFonts w:ascii="Consolas" w:hAnsi="Consolas"/>
                <w:color w:val="333333"/>
                <w:sz w:val="17"/>
              </w:rPr>
              <w:t xml:space="preserve">            snippet = extract_snippet(policy.content_text, query)</w:t>
            </w:r>
          </w:p>
          <w:p w14:paraId="16E1C2C9" w14:textId="77777777" w:rsidR="003327D5" w:rsidRDefault="00000000">
            <w:pPr>
              <w:spacing w:before="20" w:after="20" w:line="288" w:lineRule="auto"/>
              <w:ind w:firstLine="340"/>
            </w:pPr>
            <w:r>
              <w:rPr>
                <w:rFonts w:ascii="Consolas" w:hAnsi="Consolas"/>
                <w:color w:val="333333"/>
                <w:sz w:val="17"/>
              </w:rPr>
              <w:t xml:space="preserve">            results.append({'title': policy.title, 'snippet': snippet,</w:t>
            </w:r>
          </w:p>
          <w:p w14:paraId="6DFA6897" w14:textId="77777777" w:rsidR="003327D5" w:rsidRDefault="00000000">
            <w:pPr>
              <w:spacing w:before="20" w:after="20" w:line="288" w:lineRule="auto"/>
              <w:ind w:firstLine="340"/>
            </w:pPr>
            <w:r>
              <w:rPr>
                <w:rFonts w:ascii="Consolas" w:hAnsi="Consolas"/>
                <w:color w:val="333333"/>
                <w:sz w:val="17"/>
              </w:rPr>
              <w:t xml:space="preserve">                            'category': policy.category, 'score': score})</w:t>
            </w:r>
          </w:p>
          <w:p w14:paraId="3A8B6550" w14:textId="77777777" w:rsidR="003327D5" w:rsidRDefault="003327D5">
            <w:pPr>
              <w:spacing w:before="20" w:after="20" w:line="288" w:lineRule="auto"/>
              <w:ind w:firstLine="440"/>
            </w:pPr>
          </w:p>
          <w:p w14:paraId="10BA7CAA" w14:textId="77777777" w:rsidR="003327D5" w:rsidRDefault="00000000">
            <w:pPr>
              <w:spacing w:before="20" w:after="20" w:line="288" w:lineRule="auto"/>
              <w:ind w:firstLine="340"/>
            </w:pPr>
            <w:r>
              <w:rPr>
                <w:rFonts w:ascii="Consolas" w:hAnsi="Consolas"/>
                <w:color w:val="333333"/>
                <w:sz w:val="17"/>
              </w:rPr>
              <w:t xml:space="preserve">    results.sort(key=lambda x: x['score'], reverse=True)</w:t>
            </w:r>
          </w:p>
          <w:p w14:paraId="5D4D4DFD" w14:textId="77777777" w:rsidR="003327D5" w:rsidRDefault="00000000">
            <w:pPr>
              <w:spacing w:before="20" w:after="20" w:line="288" w:lineRule="auto"/>
              <w:ind w:firstLine="340"/>
            </w:pPr>
            <w:r>
              <w:rPr>
                <w:rFonts w:ascii="Consolas" w:hAnsi="Consolas"/>
                <w:color w:val="333333"/>
                <w:sz w:val="17"/>
              </w:rPr>
              <w:t xml:space="preserve">    return results[:top_k]</w:t>
            </w:r>
          </w:p>
        </w:tc>
      </w:tr>
    </w:tbl>
    <w:p w14:paraId="4CAC5CB2" w14:textId="77777777" w:rsidR="003327D5" w:rsidRDefault="003327D5">
      <w:pPr>
        <w:ind w:firstLine="440"/>
      </w:pPr>
    </w:p>
    <w:p w14:paraId="0B6D0217" w14:textId="77777777" w:rsidR="003327D5" w:rsidRDefault="00000000">
      <w:pPr>
        <w:pStyle w:val="21"/>
        <w:ind w:firstLine="643"/>
      </w:pPr>
      <w:r>
        <w:t xml:space="preserve">4.3 </w:t>
      </w:r>
      <w:r>
        <w:t>多模型</w:t>
      </w:r>
      <w:r>
        <w:t xml:space="preserve"> API </w:t>
      </w:r>
      <w:r>
        <w:t>自动适配</w:t>
      </w:r>
    </w:p>
    <w:p w14:paraId="6FF5F5A2" w14:textId="77777777" w:rsidR="003327D5" w:rsidRDefault="00000000">
      <w:pPr>
        <w:ind w:firstLine="440"/>
        <w:rPr>
          <w:lang w:eastAsia="zh-CN"/>
        </w:rPr>
      </w:pPr>
      <w:r>
        <w:rPr>
          <w:lang w:eastAsia="zh-CN"/>
        </w:rPr>
        <w:t>通过</w:t>
      </w:r>
      <w:r>
        <w:rPr>
          <w:lang w:eastAsia="zh-CN"/>
        </w:rPr>
        <w:t xml:space="preserve"> URL </w:t>
      </w:r>
      <w:r>
        <w:rPr>
          <w:lang w:eastAsia="zh-CN"/>
        </w:rPr>
        <w:t>模式匹配自动检测</w:t>
      </w:r>
      <w:r>
        <w:rPr>
          <w:lang w:eastAsia="zh-CN"/>
        </w:rPr>
        <w:t xml:space="preserve"> API </w:t>
      </w:r>
      <w:r>
        <w:rPr>
          <w:lang w:eastAsia="zh-CN"/>
        </w:rPr>
        <w:t>提供商类型，实现一套代码适配</w:t>
      </w:r>
      <w:r>
        <w:rPr>
          <w:lang w:eastAsia="zh-CN"/>
        </w:rPr>
        <w:t xml:space="preserve"> 8+ </w:t>
      </w:r>
      <w:r>
        <w:rPr>
          <w:lang w:eastAsia="zh-CN"/>
        </w:rPr>
        <w:t>种国内外大模型。</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634"/>
      </w:tblGrid>
      <w:tr w:rsidR="003327D5" w14:paraId="03DC82D2" w14:textId="77777777">
        <w:trPr>
          <w:jc w:val="center"/>
        </w:trPr>
        <w:tc>
          <w:tcPr>
            <w:tcW w:w="8634" w:type="dxa"/>
            <w:shd w:val="clear" w:color="auto" w:fill="F5F5F5"/>
          </w:tcPr>
          <w:p w14:paraId="49DD3A6B" w14:textId="77777777" w:rsidR="003327D5" w:rsidRDefault="00000000">
            <w:pPr>
              <w:spacing w:before="20" w:after="20" w:line="288" w:lineRule="auto"/>
              <w:ind w:firstLine="340"/>
            </w:pPr>
            <w:r>
              <w:rPr>
                <w:rFonts w:ascii="Consolas" w:hAnsi="Consolas"/>
                <w:color w:val="333333"/>
                <w:sz w:val="17"/>
              </w:rPr>
              <w:t>def _</w:t>
            </w:r>
            <w:proofErr w:type="spellStart"/>
            <w:r>
              <w:rPr>
                <w:rFonts w:ascii="Consolas" w:hAnsi="Consolas"/>
                <w:color w:val="333333"/>
                <w:sz w:val="17"/>
              </w:rPr>
              <w:t>detect_api_type</w:t>
            </w:r>
            <w:proofErr w:type="spellEnd"/>
            <w:r>
              <w:rPr>
                <w:rFonts w:ascii="Consolas" w:hAnsi="Consolas"/>
                <w:color w:val="333333"/>
                <w:sz w:val="17"/>
              </w:rPr>
              <w:t>(</w:t>
            </w:r>
            <w:proofErr w:type="spellStart"/>
            <w:r>
              <w:rPr>
                <w:rFonts w:ascii="Consolas" w:hAnsi="Consolas"/>
                <w:color w:val="333333"/>
                <w:sz w:val="17"/>
              </w:rPr>
              <w:t>api_url</w:t>
            </w:r>
            <w:proofErr w:type="spellEnd"/>
            <w:r>
              <w:rPr>
                <w:rFonts w:ascii="Consolas" w:hAnsi="Consolas"/>
                <w:color w:val="333333"/>
                <w:sz w:val="17"/>
              </w:rPr>
              <w:t>):</w:t>
            </w:r>
          </w:p>
          <w:p w14:paraId="4716EA5F" w14:textId="77777777" w:rsidR="003327D5" w:rsidRDefault="00000000">
            <w:pPr>
              <w:spacing w:before="20" w:after="20" w:line="288" w:lineRule="auto"/>
              <w:ind w:firstLine="340"/>
              <w:rPr>
                <w:lang w:eastAsia="zh-CN"/>
              </w:rPr>
            </w:pPr>
            <w:r>
              <w:rPr>
                <w:rFonts w:ascii="Consolas" w:hAnsi="Consolas"/>
                <w:color w:val="333333"/>
                <w:sz w:val="17"/>
              </w:rPr>
              <w:t xml:space="preserve">    </w:t>
            </w:r>
            <w:r>
              <w:rPr>
                <w:rFonts w:ascii="Consolas" w:hAnsi="Consolas"/>
                <w:color w:val="333333"/>
                <w:sz w:val="17"/>
                <w:lang w:eastAsia="zh-CN"/>
              </w:rPr>
              <w:t>"""</w:t>
            </w:r>
            <w:r>
              <w:rPr>
                <w:rFonts w:ascii="Consolas" w:hAnsi="Consolas"/>
                <w:color w:val="333333"/>
                <w:sz w:val="17"/>
                <w:lang w:eastAsia="zh-CN"/>
              </w:rPr>
              <w:t>根据</w:t>
            </w:r>
            <w:r>
              <w:rPr>
                <w:rFonts w:ascii="Consolas" w:hAnsi="Consolas"/>
                <w:color w:val="333333"/>
                <w:sz w:val="17"/>
                <w:lang w:eastAsia="zh-CN"/>
              </w:rPr>
              <w:t xml:space="preserve"> API URL </w:t>
            </w:r>
            <w:r>
              <w:rPr>
                <w:rFonts w:ascii="Consolas" w:hAnsi="Consolas"/>
                <w:color w:val="333333"/>
                <w:sz w:val="17"/>
                <w:lang w:eastAsia="zh-CN"/>
              </w:rPr>
              <w:t>自动检测提供商类型，返回适配配置</w:t>
            </w:r>
            <w:r>
              <w:rPr>
                <w:rFonts w:ascii="Consolas" w:hAnsi="Consolas"/>
                <w:color w:val="333333"/>
                <w:sz w:val="17"/>
                <w:lang w:eastAsia="zh-CN"/>
              </w:rPr>
              <w:t>"""</w:t>
            </w:r>
          </w:p>
          <w:p w14:paraId="552A0DA3" w14:textId="77777777" w:rsidR="003327D5" w:rsidRDefault="00000000">
            <w:pPr>
              <w:spacing w:before="20" w:after="20" w:line="288" w:lineRule="auto"/>
              <w:ind w:firstLine="340"/>
            </w:pPr>
            <w:r>
              <w:rPr>
                <w:rFonts w:ascii="Consolas" w:hAnsi="Consolas"/>
                <w:color w:val="333333"/>
                <w:sz w:val="17"/>
                <w:lang w:eastAsia="zh-CN"/>
              </w:rPr>
              <w:lastRenderedPageBreak/>
              <w:t xml:space="preserve">    </w:t>
            </w:r>
            <w:r>
              <w:rPr>
                <w:rFonts w:ascii="Consolas" w:hAnsi="Consolas"/>
                <w:color w:val="333333"/>
                <w:sz w:val="17"/>
              </w:rPr>
              <w:t>config = {</w:t>
            </w:r>
          </w:p>
          <w:p w14:paraId="4959F8DC" w14:textId="77777777" w:rsidR="003327D5" w:rsidRDefault="00000000">
            <w:pPr>
              <w:spacing w:before="20" w:after="20" w:line="288" w:lineRule="auto"/>
              <w:ind w:firstLine="340"/>
            </w:pPr>
            <w:r>
              <w:rPr>
                <w:rFonts w:ascii="Consolas" w:hAnsi="Consolas"/>
                <w:color w:val="333333"/>
                <w:sz w:val="17"/>
              </w:rPr>
              <w:t xml:space="preserve">        'supports_stream': True,</w:t>
            </w:r>
          </w:p>
          <w:p w14:paraId="1BACF72D" w14:textId="77777777" w:rsidR="003327D5" w:rsidRDefault="00000000">
            <w:pPr>
              <w:spacing w:before="20" w:after="20" w:line="288" w:lineRule="auto"/>
              <w:ind w:firstLine="340"/>
            </w:pPr>
            <w:r>
              <w:rPr>
                <w:rFonts w:ascii="Consolas" w:hAnsi="Consolas"/>
                <w:color w:val="333333"/>
                <w:sz w:val="17"/>
              </w:rPr>
              <w:t xml:space="preserve">        'supports_max_tokens': True,</w:t>
            </w:r>
          </w:p>
          <w:p w14:paraId="5593385D" w14:textId="77777777" w:rsidR="003327D5" w:rsidRDefault="00000000">
            <w:pPr>
              <w:spacing w:before="20" w:after="20" w:line="288" w:lineRule="auto"/>
              <w:ind w:firstLine="340"/>
            </w:pPr>
            <w:r>
              <w:rPr>
                <w:rFonts w:ascii="Consolas" w:hAnsi="Consolas"/>
                <w:color w:val="333333"/>
                <w:sz w:val="17"/>
              </w:rPr>
              <w:t xml:space="preserve">        'extra_headers': {},</w:t>
            </w:r>
          </w:p>
          <w:p w14:paraId="0BE61869" w14:textId="77777777" w:rsidR="003327D5" w:rsidRDefault="00000000">
            <w:pPr>
              <w:spacing w:before="20" w:after="20" w:line="288" w:lineRule="auto"/>
              <w:ind w:firstLine="340"/>
            </w:pPr>
            <w:r>
              <w:rPr>
                <w:rFonts w:ascii="Consolas" w:hAnsi="Consolas"/>
                <w:color w:val="333333"/>
                <w:sz w:val="17"/>
              </w:rPr>
              <w:t xml:space="preserve">        'extra_payload': {},</w:t>
            </w:r>
          </w:p>
          <w:p w14:paraId="154338B5" w14:textId="77777777" w:rsidR="003327D5" w:rsidRDefault="00000000">
            <w:pPr>
              <w:spacing w:before="20" w:after="20" w:line="288" w:lineRule="auto"/>
              <w:ind w:firstLine="340"/>
            </w:pPr>
            <w:r>
              <w:rPr>
                <w:rFonts w:ascii="Consolas" w:hAnsi="Consolas"/>
                <w:color w:val="333333"/>
                <w:sz w:val="17"/>
              </w:rPr>
              <w:t xml:space="preserve">        'response_path': ('choices', 0, 'message', 'content'),</w:t>
            </w:r>
          </w:p>
          <w:p w14:paraId="4EE332F2" w14:textId="77777777" w:rsidR="003327D5" w:rsidRDefault="00000000">
            <w:pPr>
              <w:spacing w:before="20" w:after="20" w:line="288" w:lineRule="auto"/>
              <w:ind w:firstLine="340"/>
            </w:pPr>
            <w:r>
              <w:rPr>
                <w:rFonts w:ascii="Consolas" w:hAnsi="Consolas"/>
                <w:color w:val="333333"/>
                <w:sz w:val="17"/>
              </w:rPr>
              <w:t xml:space="preserve">    }</w:t>
            </w:r>
          </w:p>
          <w:p w14:paraId="7D265AC8" w14:textId="77777777" w:rsidR="003327D5" w:rsidRDefault="00000000">
            <w:pPr>
              <w:spacing w:before="20" w:after="20" w:line="288" w:lineRule="auto"/>
              <w:ind w:firstLine="340"/>
            </w:pPr>
            <w:r>
              <w:rPr>
                <w:rFonts w:ascii="Consolas" w:hAnsi="Consolas"/>
                <w:color w:val="333333"/>
                <w:sz w:val="17"/>
              </w:rPr>
              <w:t xml:space="preserve">    url_lower = api_url.lower()</w:t>
            </w:r>
          </w:p>
          <w:p w14:paraId="4375A7F0" w14:textId="77777777" w:rsidR="003327D5" w:rsidRDefault="003327D5">
            <w:pPr>
              <w:spacing w:before="20" w:after="20" w:line="288" w:lineRule="auto"/>
              <w:ind w:firstLine="440"/>
            </w:pPr>
          </w:p>
          <w:p w14:paraId="13B870A4" w14:textId="77777777" w:rsidR="003327D5" w:rsidRDefault="00000000">
            <w:pPr>
              <w:spacing w:before="20" w:after="20" w:line="288" w:lineRule="auto"/>
              <w:ind w:firstLine="340"/>
            </w:pPr>
            <w:r>
              <w:rPr>
                <w:rFonts w:ascii="Consolas" w:hAnsi="Consolas"/>
                <w:color w:val="333333"/>
                <w:sz w:val="17"/>
              </w:rPr>
              <w:t xml:space="preserve">    # </w:t>
            </w:r>
            <w:r>
              <w:rPr>
                <w:rFonts w:ascii="Consolas" w:hAnsi="Consolas"/>
                <w:color w:val="333333"/>
                <w:sz w:val="17"/>
              </w:rPr>
              <w:t>标准</w:t>
            </w:r>
            <w:r>
              <w:rPr>
                <w:rFonts w:ascii="Consolas" w:hAnsi="Consolas"/>
                <w:color w:val="333333"/>
                <w:sz w:val="17"/>
              </w:rPr>
              <w:t xml:space="preserve"> OpenAI </w:t>
            </w:r>
            <w:r>
              <w:rPr>
                <w:rFonts w:ascii="Consolas" w:hAnsi="Consolas"/>
                <w:color w:val="333333"/>
                <w:sz w:val="17"/>
              </w:rPr>
              <w:t>兼容（无需额外处理）</w:t>
            </w:r>
            <w:r>
              <w:rPr>
                <w:rFonts w:ascii="Consolas" w:hAnsi="Consolas"/>
                <w:color w:val="333333"/>
                <w:sz w:val="17"/>
              </w:rPr>
              <w:t>:</w:t>
            </w:r>
          </w:p>
          <w:p w14:paraId="25C5FDE0" w14:textId="77777777" w:rsidR="003327D5" w:rsidRDefault="00000000">
            <w:pPr>
              <w:spacing w:before="20" w:after="20" w:line="288" w:lineRule="auto"/>
              <w:ind w:firstLine="340"/>
            </w:pPr>
            <w:r>
              <w:rPr>
                <w:rFonts w:ascii="Consolas" w:hAnsi="Consolas"/>
                <w:color w:val="333333"/>
                <w:sz w:val="17"/>
              </w:rPr>
              <w:t xml:space="preserve">    # DeepSeek, </w:t>
            </w:r>
            <w:r>
              <w:rPr>
                <w:rFonts w:ascii="Consolas" w:hAnsi="Consolas"/>
                <w:color w:val="333333"/>
                <w:sz w:val="17"/>
              </w:rPr>
              <w:t>智谱</w:t>
            </w:r>
            <w:r>
              <w:rPr>
                <w:rFonts w:ascii="Consolas" w:hAnsi="Consolas"/>
                <w:color w:val="333333"/>
                <w:sz w:val="17"/>
              </w:rPr>
              <w:t xml:space="preserve">GLM, Kimi, </w:t>
            </w:r>
            <w:r>
              <w:rPr>
                <w:rFonts w:ascii="Consolas" w:hAnsi="Consolas"/>
                <w:color w:val="333333"/>
                <w:sz w:val="17"/>
              </w:rPr>
              <w:t>通义千问</w:t>
            </w:r>
            <w:r>
              <w:rPr>
                <w:rFonts w:ascii="Consolas" w:hAnsi="Consolas"/>
                <w:color w:val="333333"/>
                <w:sz w:val="17"/>
              </w:rPr>
              <w:t xml:space="preserve">, </w:t>
            </w:r>
            <w:r>
              <w:rPr>
                <w:rFonts w:ascii="Consolas" w:hAnsi="Consolas"/>
                <w:color w:val="333333"/>
                <w:sz w:val="17"/>
              </w:rPr>
              <w:t>百川</w:t>
            </w:r>
            <w:r>
              <w:rPr>
                <w:rFonts w:ascii="Consolas" w:hAnsi="Consolas"/>
                <w:color w:val="333333"/>
                <w:sz w:val="17"/>
              </w:rPr>
              <w:t xml:space="preserve">, </w:t>
            </w:r>
            <w:r>
              <w:rPr>
                <w:rFonts w:ascii="Consolas" w:hAnsi="Consolas"/>
                <w:color w:val="333333"/>
                <w:sz w:val="17"/>
              </w:rPr>
              <w:t>豆包</w:t>
            </w:r>
            <w:r>
              <w:rPr>
                <w:rFonts w:ascii="Consolas" w:hAnsi="Consolas"/>
                <w:color w:val="333333"/>
                <w:sz w:val="17"/>
              </w:rPr>
              <w:t>, SiliconFlow</w:t>
            </w:r>
          </w:p>
          <w:p w14:paraId="37A939FD" w14:textId="77777777" w:rsidR="003327D5" w:rsidRDefault="00000000">
            <w:pPr>
              <w:spacing w:before="20" w:after="20" w:line="288" w:lineRule="auto"/>
              <w:ind w:firstLine="340"/>
            </w:pPr>
            <w:r>
              <w:rPr>
                <w:rFonts w:ascii="Consolas" w:hAnsi="Consolas"/>
                <w:color w:val="333333"/>
                <w:sz w:val="17"/>
              </w:rPr>
              <w:t xml:space="preserve">    if any(k in url_lower for k in ['deepseek.com', 'bigmodel.cn',</w:t>
            </w:r>
          </w:p>
          <w:p w14:paraId="722280EA" w14:textId="77777777" w:rsidR="003327D5" w:rsidRDefault="00000000">
            <w:pPr>
              <w:spacing w:before="20" w:after="20" w:line="288" w:lineRule="auto"/>
              <w:ind w:firstLine="340"/>
            </w:pPr>
            <w:r>
              <w:rPr>
                <w:rFonts w:ascii="Consolas" w:hAnsi="Consolas"/>
                <w:color w:val="333333"/>
                <w:sz w:val="17"/>
              </w:rPr>
              <w:t xml:space="preserve">        'moonshot.cn', 'dashscope.aliyuncs.com', 'siliconflow.cn']):</w:t>
            </w:r>
          </w:p>
          <w:p w14:paraId="30B88154" w14:textId="77777777" w:rsidR="003327D5" w:rsidRDefault="00000000">
            <w:pPr>
              <w:spacing w:before="20" w:after="20" w:line="288" w:lineRule="auto"/>
              <w:ind w:firstLine="340"/>
            </w:pPr>
            <w:r>
              <w:rPr>
                <w:rFonts w:ascii="Consolas" w:hAnsi="Consolas"/>
                <w:color w:val="333333"/>
                <w:sz w:val="17"/>
              </w:rPr>
              <w:t xml:space="preserve">        pass  # </w:t>
            </w:r>
            <w:r>
              <w:rPr>
                <w:rFonts w:ascii="Consolas" w:hAnsi="Consolas"/>
                <w:color w:val="333333"/>
                <w:sz w:val="17"/>
              </w:rPr>
              <w:t>标准格式</w:t>
            </w:r>
          </w:p>
          <w:p w14:paraId="314631C8" w14:textId="77777777" w:rsidR="003327D5" w:rsidRDefault="003327D5">
            <w:pPr>
              <w:spacing w:before="20" w:after="20" w:line="288" w:lineRule="auto"/>
              <w:ind w:firstLine="440"/>
            </w:pPr>
          </w:p>
          <w:p w14:paraId="6CF09D52" w14:textId="77777777" w:rsidR="003327D5" w:rsidRDefault="00000000">
            <w:pPr>
              <w:spacing w:before="20" w:after="20" w:line="288" w:lineRule="auto"/>
              <w:ind w:firstLine="340"/>
            </w:pPr>
            <w:r>
              <w:rPr>
                <w:rFonts w:ascii="Consolas" w:hAnsi="Consolas"/>
                <w:color w:val="333333"/>
                <w:sz w:val="17"/>
              </w:rPr>
              <w:t xml:space="preserve">    elif 'minimax.chat' in url_lower:</w:t>
            </w:r>
          </w:p>
          <w:p w14:paraId="65D0408F" w14:textId="77777777" w:rsidR="003327D5" w:rsidRDefault="00000000">
            <w:pPr>
              <w:spacing w:before="20" w:after="20" w:line="288" w:lineRule="auto"/>
              <w:ind w:firstLine="340"/>
            </w:pPr>
            <w:r>
              <w:rPr>
                <w:rFonts w:ascii="Consolas" w:hAnsi="Consolas"/>
                <w:color w:val="333333"/>
                <w:sz w:val="17"/>
              </w:rPr>
              <w:t xml:space="preserve">        config['supports_stream'] = False</w:t>
            </w:r>
          </w:p>
          <w:p w14:paraId="01498BD7" w14:textId="77777777" w:rsidR="003327D5" w:rsidRDefault="00000000">
            <w:pPr>
              <w:spacing w:before="20" w:after="20" w:line="288" w:lineRule="auto"/>
              <w:ind w:firstLine="340"/>
            </w:pPr>
            <w:r>
              <w:rPr>
                <w:rFonts w:ascii="Consolas" w:hAnsi="Consolas"/>
                <w:color w:val="333333"/>
                <w:sz w:val="17"/>
              </w:rPr>
              <w:t xml:space="preserve">        config['response_path'] = ('choices', 0, 'messages', 0, 'text')</w:t>
            </w:r>
          </w:p>
          <w:p w14:paraId="7D865B11" w14:textId="77777777" w:rsidR="003327D5" w:rsidRDefault="003327D5">
            <w:pPr>
              <w:spacing w:before="20" w:after="20" w:line="288" w:lineRule="auto"/>
              <w:ind w:firstLine="440"/>
            </w:pPr>
          </w:p>
          <w:p w14:paraId="2660A293" w14:textId="77777777" w:rsidR="003327D5" w:rsidRDefault="00000000">
            <w:pPr>
              <w:spacing w:before="20" w:after="20" w:line="288" w:lineRule="auto"/>
              <w:ind w:firstLine="340"/>
            </w:pPr>
            <w:r>
              <w:rPr>
                <w:rFonts w:ascii="Consolas" w:hAnsi="Consolas"/>
                <w:color w:val="333333"/>
                <w:sz w:val="17"/>
              </w:rPr>
              <w:t xml:space="preserve">    elif 'ollama' in url_lower:</w:t>
            </w:r>
          </w:p>
          <w:p w14:paraId="6449A91B" w14:textId="77777777" w:rsidR="003327D5" w:rsidRDefault="00000000">
            <w:pPr>
              <w:spacing w:before="20" w:after="20" w:line="288" w:lineRule="auto"/>
              <w:ind w:firstLine="340"/>
            </w:pPr>
            <w:r>
              <w:rPr>
                <w:rFonts w:ascii="Consolas" w:hAnsi="Consolas"/>
                <w:color w:val="333333"/>
                <w:sz w:val="17"/>
              </w:rPr>
              <w:t xml:space="preserve">        config['extra_payload']['stream'] = False</w:t>
            </w:r>
          </w:p>
          <w:p w14:paraId="78E96A7D" w14:textId="77777777" w:rsidR="003327D5" w:rsidRDefault="003327D5">
            <w:pPr>
              <w:spacing w:before="20" w:after="20" w:line="288" w:lineRule="auto"/>
              <w:ind w:firstLine="440"/>
            </w:pPr>
          </w:p>
          <w:p w14:paraId="2DA73D04" w14:textId="77777777" w:rsidR="003327D5" w:rsidRDefault="00000000">
            <w:pPr>
              <w:spacing w:before="20" w:after="20" w:line="288" w:lineRule="auto"/>
              <w:ind w:firstLine="340"/>
            </w:pPr>
            <w:r>
              <w:rPr>
                <w:rFonts w:ascii="Consolas" w:hAnsi="Consolas"/>
                <w:color w:val="333333"/>
                <w:sz w:val="17"/>
              </w:rPr>
              <w:t xml:space="preserve">    return config</w:t>
            </w:r>
          </w:p>
        </w:tc>
      </w:tr>
    </w:tbl>
    <w:p w14:paraId="3D9366E4" w14:textId="77777777" w:rsidR="003327D5" w:rsidRDefault="003327D5">
      <w:pPr>
        <w:ind w:firstLine="440"/>
      </w:pPr>
    </w:p>
    <w:p w14:paraId="5ADEFFEF" w14:textId="77777777" w:rsidR="003327D5" w:rsidRDefault="00000000">
      <w:pPr>
        <w:pStyle w:val="21"/>
        <w:ind w:firstLine="643"/>
      </w:pPr>
      <w:r>
        <w:t xml:space="preserve">4.4 </w:t>
      </w:r>
      <w:r>
        <w:t>简历自动状态机</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634"/>
      </w:tblGrid>
      <w:tr w:rsidR="003327D5" w14:paraId="55A65DC2" w14:textId="77777777">
        <w:trPr>
          <w:jc w:val="center"/>
        </w:trPr>
        <w:tc>
          <w:tcPr>
            <w:tcW w:w="8634" w:type="dxa"/>
            <w:shd w:val="clear" w:color="auto" w:fill="F5F5F5"/>
          </w:tcPr>
          <w:p w14:paraId="380D5C20" w14:textId="77777777" w:rsidR="003327D5" w:rsidRDefault="00000000">
            <w:pPr>
              <w:spacing w:before="20" w:after="20" w:line="288" w:lineRule="auto"/>
              <w:ind w:firstLine="340"/>
              <w:rPr>
                <w:lang w:eastAsia="zh-CN"/>
              </w:rPr>
            </w:pPr>
            <w:r>
              <w:rPr>
                <w:rFonts w:ascii="Consolas" w:hAnsi="Consolas"/>
                <w:color w:val="333333"/>
                <w:sz w:val="17"/>
                <w:lang w:eastAsia="zh-CN"/>
              </w:rPr>
              <w:t xml:space="preserve"># ── </w:t>
            </w:r>
            <w:r>
              <w:rPr>
                <w:rFonts w:ascii="Consolas" w:hAnsi="Consolas"/>
                <w:color w:val="333333"/>
                <w:sz w:val="17"/>
                <w:lang w:eastAsia="zh-CN"/>
              </w:rPr>
              <w:t>自动标记：</w:t>
            </w:r>
            <w:r>
              <w:rPr>
                <w:rFonts w:ascii="Consolas" w:hAnsi="Consolas"/>
                <w:color w:val="333333"/>
                <w:sz w:val="17"/>
                <w:lang w:eastAsia="zh-CN"/>
              </w:rPr>
              <w:t xml:space="preserve">HR </w:t>
            </w:r>
            <w:r>
              <w:rPr>
                <w:rFonts w:ascii="Consolas" w:hAnsi="Consolas"/>
                <w:color w:val="333333"/>
                <w:sz w:val="17"/>
                <w:lang w:eastAsia="zh-CN"/>
              </w:rPr>
              <w:t>查看简历详情</w:t>
            </w:r>
            <w:r>
              <w:rPr>
                <w:rFonts w:ascii="Consolas" w:hAnsi="Consolas"/>
                <w:color w:val="333333"/>
                <w:sz w:val="17"/>
                <w:lang w:eastAsia="zh-CN"/>
              </w:rPr>
              <w:t xml:space="preserve"> ──</w:t>
            </w:r>
          </w:p>
          <w:p w14:paraId="73940B78" w14:textId="77777777" w:rsidR="003327D5" w:rsidRDefault="00000000">
            <w:pPr>
              <w:spacing w:before="20" w:after="20" w:line="288" w:lineRule="auto"/>
              <w:ind w:firstLine="340"/>
            </w:pPr>
            <w:r>
              <w:rPr>
                <w:rFonts w:ascii="Consolas" w:hAnsi="Consolas"/>
                <w:color w:val="333333"/>
                <w:sz w:val="17"/>
              </w:rPr>
              <w:t>@</w:t>
            </w:r>
            <w:proofErr w:type="gramStart"/>
            <w:r>
              <w:rPr>
                <w:rFonts w:ascii="Consolas" w:hAnsi="Consolas"/>
                <w:color w:val="333333"/>
                <w:sz w:val="17"/>
              </w:rPr>
              <w:t>app.route</w:t>
            </w:r>
            <w:proofErr w:type="gramEnd"/>
            <w:r>
              <w:rPr>
                <w:rFonts w:ascii="Consolas" w:hAnsi="Consolas"/>
                <w:color w:val="333333"/>
                <w:sz w:val="17"/>
              </w:rPr>
              <w:t>('/admin/resumes/&lt;</w:t>
            </w:r>
            <w:proofErr w:type="gramStart"/>
            <w:r>
              <w:rPr>
                <w:rFonts w:ascii="Consolas" w:hAnsi="Consolas"/>
                <w:color w:val="333333"/>
                <w:sz w:val="17"/>
              </w:rPr>
              <w:t>int:resume</w:t>
            </w:r>
            <w:proofErr w:type="gramEnd"/>
            <w:r>
              <w:rPr>
                <w:rFonts w:ascii="Consolas" w:hAnsi="Consolas"/>
                <w:color w:val="333333"/>
                <w:sz w:val="17"/>
              </w:rPr>
              <w:t>_id&gt;')</w:t>
            </w:r>
          </w:p>
          <w:p w14:paraId="1188DE40" w14:textId="77777777" w:rsidR="003327D5" w:rsidRDefault="00000000">
            <w:pPr>
              <w:spacing w:before="20" w:after="20" w:line="288" w:lineRule="auto"/>
              <w:ind w:firstLine="340"/>
            </w:pPr>
            <w:r>
              <w:rPr>
                <w:rFonts w:ascii="Consolas" w:hAnsi="Consolas"/>
                <w:color w:val="333333"/>
                <w:sz w:val="17"/>
              </w:rPr>
              <w:t>@login_required</w:t>
            </w:r>
          </w:p>
          <w:p w14:paraId="4AC30734" w14:textId="77777777" w:rsidR="003327D5" w:rsidRDefault="00000000">
            <w:pPr>
              <w:spacing w:before="20" w:after="20" w:line="288" w:lineRule="auto"/>
              <w:ind w:firstLine="340"/>
            </w:pPr>
            <w:r>
              <w:rPr>
                <w:rFonts w:ascii="Consolas" w:hAnsi="Consolas"/>
                <w:color w:val="333333"/>
                <w:sz w:val="17"/>
              </w:rPr>
              <w:t>def admin_resume_detail(resume_id):</w:t>
            </w:r>
          </w:p>
          <w:p w14:paraId="36F83A72" w14:textId="77777777" w:rsidR="003327D5" w:rsidRDefault="00000000">
            <w:pPr>
              <w:spacing w:before="20" w:after="20" w:line="288" w:lineRule="auto"/>
              <w:ind w:firstLine="340"/>
            </w:pPr>
            <w:r>
              <w:rPr>
                <w:rFonts w:ascii="Consolas" w:hAnsi="Consolas"/>
                <w:color w:val="333333"/>
                <w:sz w:val="17"/>
              </w:rPr>
              <w:t xml:space="preserve">    resume = Resume.query.get_or_404(resume_id)</w:t>
            </w:r>
          </w:p>
          <w:p w14:paraId="6BE6F81C" w14:textId="77777777" w:rsidR="003327D5" w:rsidRDefault="00000000">
            <w:pPr>
              <w:spacing w:before="20" w:after="20" w:line="288" w:lineRule="auto"/>
              <w:ind w:firstLine="340"/>
              <w:rPr>
                <w:lang w:eastAsia="zh-CN"/>
              </w:rPr>
            </w:pPr>
            <w:r>
              <w:rPr>
                <w:rFonts w:ascii="Consolas" w:hAnsi="Consolas"/>
                <w:color w:val="333333"/>
                <w:sz w:val="17"/>
              </w:rPr>
              <w:t xml:space="preserve">    </w:t>
            </w:r>
            <w:r>
              <w:rPr>
                <w:rFonts w:ascii="Consolas" w:hAnsi="Consolas"/>
                <w:color w:val="333333"/>
                <w:sz w:val="17"/>
                <w:lang w:eastAsia="zh-CN"/>
              </w:rPr>
              <w:t xml:space="preserve"># </w:t>
            </w:r>
            <w:r>
              <w:rPr>
                <w:rFonts w:ascii="Consolas" w:hAnsi="Consolas"/>
                <w:color w:val="333333"/>
                <w:sz w:val="17"/>
                <w:lang w:eastAsia="zh-CN"/>
              </w:rPr>
              <w:t>自动标记</w:t>
            </w:r>
            <w:r>
              <w:rPr>
                <w:rFonts w:ascii="Consolas" w:hAnsi="Consolas"/>
                <w:color w:val="333333"/>
                <w:sz w:val="17"/>
                <w:lang w:eastAsia="zh-CN"/>
              </w:rPr>
              <w:t xml:space="preserve"> HR </w:t>
            </w:r>
            <w:r>
              <w:rPr>
                <w:rFonts w:ascii="Consolas" w:hAnsi="Consolas"/>
                <w:color w:val="333333"/>
                <w:sz w:val="17"/>
                <w:lang w:eastAsia="zh-CN"/>
              </w:rPr>
              <w:t>已查看（非手动操作）</w:t>
            </w:r>
          </w:p>
          <w:p w14:paraId="16C93C11" w14:textId="77777777" w:rsidR="003327D5" w:rsidRDefault="00000000">
            <w:pPr>
              <w:spacing w:before="20" w:after="20" w:line="288" w:lineRule="auto"/>
              <w:ind w:firstLine="340"/>
            </w:pPr>
            <w:r>
              <w:rPr>
                <w:rFonts w:ascii="Consolas" w:hAnsi="Consolas"/>
                <w:color w:val="333333"/>
                <w:sz w:val="17"/>
                <w:lang w:eastAsia="zh-CN"/>
              </w:rPr>
              <w:t xml:space="preserve">    </w:t>
            </w:r>
            <w:r>
              <w:rPr>
                <w:rFonts w:ascii="Consolas" w:hAnsi="Consolas"/>
                <w:color w:val="333333"/>
                <w:sz w:val="17"/>
              </w:rPr>
              <w:t xml:space="preserve">if </w:t>
            </w:r>
            <w:proofErr w:type="spellStart"/>
            <w:proofErr w:type="gramStart"/>
            <w:r>
              <w:rPr>
                <w:rFonts w:ascii="Consolas" w:hAnsi="Consolas"/>
                <w:color w:val="333333"/>
                <w:sz w:val="17"/>
              </w:rPr>
              <w:t>resume.status</w:t>
            </w:r>
            <w:proofErr w:type="spellEnd"/>
            <w:proofErr w:type="gramEnd"/>
            <w:r>
              <w:rPr>
                <w:rFonts w:ascii="Consolas" w:hAnsi="Consolas"/>
                <w:color w:val="333333"/>
                <w:sz w:val="17"/>
              </w:rPr>
              <w:t xml:space="preserve"> == 'submitted':</w:t>
            </w:r>
          </w:p>
          <w:p w14:paraId="41120F40" w14:textId="77777777" w:rsidR="003327D5" w:rsidRDefault="00000000">
            <w:pPr>
              <w:spacing w:before="20" w:after="20" w:line="288" w:lineRule="auto"/>
              <w:ind w:firstLine="340"/>
            </w:pPr>
            <w:r>
              <w:rPr>
                <w:rFonts w:ascii="Consolas" w:hAnsi="Consolas"/>
                <w:color w:val="333333"/>
                <w:sz w:val="17"/>
              </w:rPr>
              <w:t xml:space="preserve">        resume.status = 'viewed'</w:t>
            </w:r>
          </w:p>
          <w:p w14:paraId="6CDFD121" w14:textId="77777777" w:rsidR="003327D5" w:rsidRDefault="00000000">
            <w:pPr>
              <w:spacing w:before="20" w:after="20" w:line="288" w:lineRule="auto"/>
              <w:ind w:firstLine="340"/>
            </w:pPr>
            <w:r>
              <w:rPr>
                <w:rFonts w:ascii="Consolas" w:hAnsi="Consolas"/>
                <w:color w:val="333333"/>
                <w:sz w:val="17"/>
              </w:rPr>
              <w:t xml:space="preserve">        resume.viewed_at = datetime.now()</w:t>
            </w:r>
          </w:p>
          <w:p w14:paraId="6166D8BF" w14:textId="77777777" w:rsidR="003327D5" w:rsidRDefault="00000000">
            <w:pPr>
              <w:spacing w:before="20" w:after="20" w:line="288" w:lineRule="auto"/>
              <w:ind w:firstLine="340"/>
            </w:pPr>
            <w:r>
              <w:rPr>
                <w:rFonts w:ascii="Consolas" w:hAnsi="Consolas"/>
                <w:color w:val="333333"/>
                <w:sz w:val="17"/>
              </w:rPr>
              <w:t xml:space="preserve">        db.session.commit()</w:t>
            </w:r>
          </w:p>
          <w:p w14:paraId="4195F7AB" w14:textId="77777777" w:rsidR="003327D5" w:rsidRDefault="00000000">
            <w:pPr>
              <w:spacing w:before="20" w:after="20" w:line="288" w:lineRule="auto"/>
              <w:ind w:firstLine="340"/>
            </w:pPr>
            <w:r>
              <w:rPr>
                <w:rFonts w:ascii="Consolas" w:hAnsi="Consolas"/>
                <w:color w:val="333333"/>
                <w:sz w:val="17"/>
              </w:rPr>
              <w:t xml:space="preserve">    return render_template('admin_resume_detail.html', resume=resume)</w:t>
            </w:r>
          </w:p>
          <w:p w14:paraId="314B449F" w14:textId="77777777" w:rsidR="003327D5" w:rsidRDefault="003327D5">
            <w:pPr>
              <w:spacing w:before="20" w:after="20" w:line="288" w:lineRule="auto"/>
              <w:ind w:firstLine="440"/>
            </w:pPr>
          </w:p>
          <w:p w14:paraId="2F945803" w14:textId="77777777" w:rsidR="003327D5" w:rsidRDefault="00000000">
            <w:pPr>
              <w:spacing w:before="20" w:after="20" w:line="288" w:lineRule="auto"/>
              <w:ind w:firstLine="340"/>
              <w:rPr>
                <w:lang w:eastAsia="zh-CN"/>
              </w:rPr>
            </w:pPr>
            <w:r>
              <w:rPr>
                <w:rFonts w:ascii="Consolas" w:hAnsi="Consolas"/>
                <w:color w:val="333333"/>
                <w:sz w:val="17"/>
                <w:lang w:eastAsia="zh-CN"/>
              </w:rPr>
              <w:t xml:space="preserve"># ── </w:t>
            </w:r>
            <w:r>
              <w:rPr>
                <w:rFonts w:ascii="Consolas" w:hAnsi="Consolas"/>
                <w:color w:val="333333"/>
                <w:sz w:val="17"/>
                <w:lang w:eastAsia="zh-CN"/>
              </w:rPr>
              <w:t>自动重置：用户修改简历</w:t>
            </w:r>
            <w:r>
              <w:rPr>
                <w:rFonts w:ascii="Consolas" w:hAnsi="Consolas"/>
                <w:color w:val="333333"/>
                <w:sz w:val="17"/>
                <w:lang w:eastAsia="zh-CN"/>
              </w:rPr>
              <w:t xml:space="preserve"> ──</w:t>
            </w:r>
          </w:p>
          <w:p w14:paraId="6901332B" w14:textId="77777777" w:rsidR="003327D5" w:rsidRDefault="00000000">
            <w:pPr>
              <w:spacing w:before="20" w:after="20" w:line="288" w:lineRule="auto"/>
              <w:ind w:firstLine="340"/>
            </w:pPr>
            <w:r>
              <w:rPr>
                <w:rFonts w:ascii="Consolas" w:hAnsi="Consolas"/>
                <w:color w:val="333333"/>
                <w:sz w:val="17"/>
              </w:rPr>
              <w:t>@resume_</w:t>
            </w:r>
            <w:proofErr w:type="gramStart"/>
            <w:r>
              <w:rPr>
                <w:rFonts w:ascii="Consolas" w:hAnsi="Consolas"/>
                <w:color w:val="333333"/>
                <w:sz w:val="17"/>
              </w:rPr>
              <w:t>bp.route</w:t>
            </w:r>
            <w:proofErr w:type="gramEnd"/>
            <w:r>
              <w:rPr>
                <w:rFonts w:ascii="Consolas" w:hAnsi="Consolas"/>
                <w:color w:val="333333"/>
                <w:sz w:val="17"/>
              </w:rPr>
              <w:t>('/my-resumes/&lt;</w:t>
            </w:r>
            <w:proofErr w:type="gramStart"/>
            <w:r>
              <w:rPr>
                <w:rFonts w:ascii="Consolas" w:hAnsi="Consolas"/>
                <w:color w:val="333333"/>
                <w:sz w:val="17"/>
              </w:rPr>
              <w:t>int:resume</w:t>
            </w:r>
            <w:proofErr w:type="gramEnd"/>
            <w:r>
              <w:rPr>
                <w:rFonts w:ascii="Consolas" w:hAnsi="Consolas"/>
                <w:color w:val="333333"/>
                <w:sz w:val="17"/>
              </w:rPr>
              <w:t>_id&gt;/edit', methods=['POST'])</w:t>
            </w:r>
          </w:p>
          <w:p w14:paraId="6E14EEC8" w14:textId="77777777" w:rsidR="003327D5" w:rsidRDefault="00000000">
            <w:pPr>
              <w:spacing w:before="20" w:after="20" w:line="288" w:lineRule="auto"/>
              <w:ind w:firstLine="340"/>
            </w:pPr>
            <w:r>
              <w:rPr>
                <w:rFonts w:ascii="Consolas" w:hAnsi="Consolas"/>
                <w:color w:val="333333"/>
                <w:sz w:val="17"/>
              </w:rPr>
              <w:t>def edit_my_resume(resume_id):</w:t>
            </w:r>
          </w:p>
          <w:p w14:paraId="341959A8" w14:textId="77777777" w:rsidR="003327D5" w:rsidRDefault="00000000">
            <w:pPr>
              <w:spacing w:before="20" w:after="20" w:line="288" w:lineRule="auto"/>
              <w:ind w:firstLine="340"/>
            </w:pPr>
            <w:r>
              <w:rPr>
                <w:rFonts w:ascii="Consolas" w:hAnsi="Consolas"/>
                <w:color w:val="333333"/>
                <w:sz w:val="17"/>
              </w:rPr>
              <w:t xml:space="preserve">    resume = Resume.query.get_or_404(resume_id)</w:t>
            </w:r>
          </w:p>
          <w:p w14:paraId="4B914431" w14:textId="77777777" w:rsidR="003327D5" w:rsidRDefault="00000000">
            <w:pPr>
              <w:spacing w:before="20" w:after="20" w:line="288" w:lineRule="auto"/>
              <w:ind w:firstLine="340"/>
            </w:pPr>
            <w:r>
              <w:rPr>
                <w:rFonts w:ascii="Consolas" w:hAnsi="Consolas"/>
                <w:color w:val="333333"/>
                <w:sz w:val="17"/>
              </w:rPr>
              <w:t xml:space="preserve">    # ... </w:t>
            </w:r>
            <w:r>
              <w:rPr>
                <w:rFonts w:ascii="Consolas" w:hAnsi="Consolas"/>
                <w:color w:val="333333"/>
                <w:sz w:val="17"/>
              </w:rPr>
              <w:t>更新</w:t>
            </w:r>
            <w:r>
              <w:rPr>
                <w:rFonts w:ascii="Consolas" w:hAnsi="Consolas"/>
                <w:color w:val="333333"/>
                <w:sz w:val="17"/>
              </w:rPr>
              <w:t xml:space="preserve"> name, email, phone, position ...</w:t>
            </w:r>
          </w:p>
          <w:p w14:paraId="1EF1F48E" w14:textId="77777777" w:rsidR="003327D5" w:rsidRDefault="00000000">
            <w:pPr>
              <w:spacing w:before="20" w:after="20" w:line="288" w:lineRule="auto"/>
              <w:ind w:firstLine="340"/>
              <w:rPr>
                <w:lang w:eastAsia="zh-CN"/>
              </w:rPr>
            </w:pPr>
            <w:r>
              <w:rPr>
                <w:rFonts w:ascii="Consolas" w:hAnsi="Consolas"/>
                <w:color w:val="333333"/>
                <w:sz w:val="17"/>
              </w:rPr>
              <w:t xml:space="preserve">    </w:t>
            </w:r>
            <w:r>
              <w:rPr>
                <w:rFonts w:ascii="Consolas" w:hAnsi="Consolas"/>
                <w:color w:val="333333"/>
                <w:sz w:val="17"/>
                <w:lang w:eastAsia="zh-CN"/>
              </w:rPr>
              <w:t xml:space="preserve"># </w:t>
            </w:r>
            <w:r>
              <w:rPr>
                <w:rFonts w:ascii="Consolas" w:hAnsi="Consolas"/>
                <w:color w:val="333333"/>
                <w:sz w:val="17"/>
                <w:lang w:eastAsia="zh-CN"/>
              </w:rPr>
              <w:t>如果</w:t>
            </w:r>
            <w:r>
              <w:rPr>
                <w:rFonts w:ascii="Consolas" w:hAnsi="Consolas"/>
                <w:color w:val="333333"/>
                <w:sz w:val="17"/>
                <w:lang w:eastAsia="zh-CN"/>
              </w:rPr>
              <w:t xml:space="preserve"> HR </w:t>
            </w:r>
            <w:r>
              <w:rPr>
                <w:rFonts w:ascii="Consolas" w:hAnsi="Consolas"/>
                <w:color w:val="333333"/>
                <w:sz w:val="17"/>
                <w:lang w:eastAsia="zh-CN"/>
              </w:rPr>
              <w:t>已查看过，修改后重置为未查看</w:t>
            </w:r>
          </w:p>
          <w:p w14:paraId="433F9C84" w14:textId="77777777" w:rsidR="003327D5" w:rsidRDefault="00000000">
            <w:pPr>
              <w:spacing w:before="20" w:after="20" w:line="288" w:lineRule="auto"/>
              <w:ind w:firstLine="340"/>
            </w:pPr>
            <w:r>
              <w:rPr>
                <w:rFonts w:ascii="Consolas" w:hAnsi="Consolas"/>
                <w:color w:val="333333"/>
                <w:sz w:val="17"/>
                <w:lang w:eastAsia="zh-CN"/>
              </w:rPr>
              <w:t xml:space="preserve">    </w:t>
            </w:r>
            <w:r>
              <w:rPr>
                <w:rFonts w:ascii="Consolas" w:hAnsi="Consolas"/>
                <w:color w:val="333333"/>
                <w:sz w:val="17"/>
              </w:rPr>
              <w:t xml:space="preserve">if </w:t>
            </w:r>
            <w:proofErr w:type="spellStart"/>
            <w:proofErr w:type="gramStart"/>
            <w:r>
              <w:rPr>
                <w:rFonts w:ascii="Consolas" w:hAnsi="Consolas"/>
                <w:color w:val="333333"/>
                <w:sz w:val="17"/>
              </w:rPr>
              <w:t>resume.status</w:t>
            </w:r>
            <w:proofErr w:type="spellEnd"/>
            <w:proofErr w:type="gramEnd"/>
            <w:r>
              <w:rPr>
                <w:rFonts w:ascii="Consolas" w:hAnsi="Consolas"/>
                <w:color w:val="333333"/>
                <w:sz w:val="17"/>
              </w:rPr>
              <w:t xml:space="preserve"> == 'viewed':</w:t>
            </w:r>
          </w:p>
          <w:p w14:paraId="7A643EE1" w14:textId="77777777" w:rsidR="003327D5" w:rsidRDefault="00000000">
            <w:pPr>
              <w:spacing w:before="20" w:after="20" w:line="288" w:lineRule="auto"/>
              <w:ind w:firstLine="340"/>
            </w:pPr>
            <w:r>
              <w:rPr>
                <w:rFonts w:ascii="Consolas" w:hAnsi="Consolas"/>
                <w:color w:val="333333"/>
                <w:sz w:val="17"/>
              </w:rPr>
              <w:t xml:space="preserve">        resume.status = 'submitted'</w:t>
            </w:r>
          </w:p>
          <w:p w14:paraId="72CD3027" w14:textId="77777777" w:rsidR="003327D5" w:rsidRDefault="00000000">
            <w:pPr>
              <w:spacing w:before="20" w:after="20" w:line="288" w:lineRule="auto"/>
              <w:ind w:firstLine="340"/>
            </w:pPr>
            <w:r>
              <w:rPr>
                <w:rFonts w:ascii="Consolas" w:hAnsi="Consolas"/>
                <w:color w:val="333333"/>
                <w:sz w:val="17"/>
              </w:rPr>
              <w:lastRenderedPageBreak/>
              <w:t xml:space="preserve">        resume.viewed_at = None</w:t>
            </w:r>
          </w:p>
          <w:p w14:paraId="44BD3018" w14:textId="77777777" w:rsidR="003327D5" w:rsidRDefault="00000000">
            <w:pPr>
              <w:spacing w:before="20" w:after="20" w:line="288" w:lineRule="auto"/>
              <w:ind w:firstLine="340"/>
            </w:pPr>
            <w:r>
              <w:rPr>
                <w:rFonts w:ascii="Consolas" w:hAnsi="Consolas"/>
                <w:color w:val="333333"/>
                <w:sz w:val="17"/>
              </w:rPr>
              <w:t xml:space="preserve">    db.session.commit()</w:t>
            </w:r>
          </w:p>
          <w:p w14:paraId="28EAE029" w14:textId="77777777" w:rsidR="003327D5" w:rsidRDefault="00000000">
            <w:pPr>
              <w:spacing w:before="20" w:after="20" w:line="288" w:lineRule="auto"/>
              <w:ind w:firstLine="340"/>
            </w:pPr>
            <w:r>
              <w:rPr>
                <w:rFonts w:ascii="Consolas" w:hAnsi="Consolas"/>
                <w:color w:val="333333"/>
                <w:sz w:val="17"/>
              </w:rPr>
              <w:t xml:space="preserve">    return jsonify({'success': True, 'message': '</w:t>
            </w:r>
            <w:r>
              <w:rPr>
                <w:rFonts w:ascii="Consolas" w:hAnsi="Consolas"/>
                <w:color w:val="333333"/>
                <w:sz w:val="17"/>
              </w:rPr>
              <w:t>简历信息已更新</w:t>
            </w:r>
            <w:r>
              <w:rPr>
                <w:rFonts w:ascii="Consolas" w:hAnsi="Consolas"/>
                <w:color w:val="333333"/>
                <w:sz w:val="17"/>
              </w:rPr>
              <w:t>'})</w:t>
            </w:r>
          </w:p>
        </w:tc>
      </w:tr>
    </w:tbl>
    <w:p w14:paraId="6A67C5A6" w14:textId="77777777" w:rsidR="003327D5" w:rsidRDefault="003327D5">
      <w:pPr>
        <w:ind w:firstLine="440"/>
      </w:pPr>
    </w:p>
    <w:p w14:paraId="2A1659E8" w14:textId="77777777" w:rsidR="003327D5" w:rsidRDefault="00000000">
      <w:pPr>
        <w:pStyle w:val="21"/>
        <w:ind w:firstLine="643"/>
      </w:pPr>
      <w:r>
        <w:t xml:space="preserve">4.5 </w:t>
      </w:r>
      <w:r>
        <w:t>启动优化</w:t>
      </w:r>
    </w:p>
    <w:p w14:paraId="3683E2A3" w14:textId="77777777" w:rsidR="003327D5" w:rsidRDefault="00000000">
      <w:pPr>
        <w:ind w:firstLine="440"/>
        <w:rPr>
          <w:lang w:eastAsia="zh-CN"/>
        </w:rPr>
      </w:pPr>
      <w:r>
        <w:rPr>
          <w:lang w:eastAsia="zh-CN"/>
        </w:rPr>
        <w:t>为改善用户体验，将</w:t>
      </w:r>
      <w:r>
        <w:rPr>
          <w:lang w:eastAsia="zh-CN"/>
        </w:rPr>
        <w:t xml:space="preserve"> Flask</w:t>
      </w:r>
      <w:r>
        <w:rPr>
          <w:lang w:eastAsia="zh-CN"/>
        </w:rPr>
        <w:t>、</w:t>
      </w:r>
      <w:proofErr w:type="spellStart"/>
      <w:r>
        <w:rPr>
          <w:lang w:eastAsia="zh-CN"/>
        </w:rPr>
        <w:t>SQLAlchemy</w:t>
      </w:r>
      <w:proofErr w:type="spellEnd"/>
      <w:r>
        <w:rPr>
          <w:lang w:eastAsia="zh-CN"/>
        </w:rPr>
        <w:t xml:space="preserve"> </w:t>
      </w:r>
      <w:r>
        <w:rPr>
          <w:lang w:eastAsia="zh-CN"/>
        </w:rPr>
        <w:t>等重模块的导入从模块级移入</w:t>
      </w:r>
      <w:r>
        <w:rPr>
          <w:lang w:eastAsia="zh-CN"/>
        </w:rPr>
        <w:t xml:space="preserve"> </w:t>
      </w:r>
      <w:proofErr w:type="spellStart"/>
      <w:r>
        <w:rPr>
          <w:lang w:eastAsia="zh-CN"/>
        </w:rPr>
        <w:t>create_app</w:t>
      </w:r>
      <w:proofErr w:type="spellEnd"/>
      <w:r>
        <w:rPr>
          <w:lang w:eastAsia="zh-CN"/>
        </w:rPr>
        <w:t xml:space="preserve">() </w:t>
      </w:r>
      <w:r>
        <w:rPr>
          <w:lang w:eastAsia="zh-CN"/>
        </w:rPr>
        <w:t>函数内部，配合后台线程实现异步初始化，确保启动后</w:t>
      </w:r>
      <w:r>
        <w:rPr>
          <w:lang w:eastAsia="zh-CN"/>
        </w:rPr>
        <w:t xml:space="preserve"> 0ms </w:t>
      </w:r>
      <w:r>
        <w:rPr>
          <w:lang w:eastAsia="zh-CN"/>
        </w:rPr>
        <w:t>内即有终端反馈。</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634"/>
      </w:tblGrid>
      <w:tr w:rsidR="003327D5" w14:paraId="53E5F304" w14:textId="77777777">
        <w:trPr>
          <w:jc w:val="center"/>
        </w:trPr>
        <w:tc>
          <w:tcPr>
            <w:tcW w:w="8634" w:type="dxa"/>
            <w:shd w:val="clear" w:color="auto" w:fill="F5F5F5"/>
          </w:tcPr>
          <w:p w14:paraId="7C9A5A62" w14:textId="77777777" w:rsidR="003327D5" w:rsidRDefault="00000000">
            <w:pPr>
              <w:spacing w:before="20" w:after="20" w:line="288" w:lineRule="auto"/>
              <w:ind w:firstLine="340"/>
              <w:rPr>
                <w:lang w:eastAsia="zh-CN"/>
              </w:rPr>
            </w:pPr>
            <w:r>
              <w:rPr>
                <w:rFonts w:ascii="Consolas" w:hAnsi="Consolas"/>
                <w:color w:val="333333"/>
                <w:sz w:val="17"/>
                <w:lang w:eastAsia="zh-CN"/>
              </w:rPr>
              <w:t xml:space="preserve"># </w:t>
            </w:r>
            <w:r>
              <w:rPr>
                <w:rFonts w:ascii="Consolas" w:hAnsi="Consolas"/>
                <w:color w:val="333333"/>
                <w:sz w:val="17"/>
                <w:lang w:eastAsia="zh-CN"/>
              </w:rPr>
              <w:t>模块级仅保留</w:t>
            </w:r>
            <w:r>
              <w:rPr>
                <w:rFonts w:ascii="Consolas" w:hAnsi="Consolas"/>
                <w:color w:val="333333"/>
                <w:sz w:val="17"/>
                <w:lang w:eastAsia="zh-CN"/>
              </w:rPr>
              <w:t xml:space="preserve"> </w:t>
            </w:r>
            <w:proofErr w:type="spellStart"/>
            <w:r>
              <w:rPr>
                <w:rFonts w:ascii="Consolas" w:hAnsi="Consolas"/>
                <w:color w:val="333333"/>
                <w:sz w:val="17"/>
                <w:lang w:eastAsia="zh-CN"/>
              </w:rPr>
              <w:t>os</w:t>
            </w:r>
            <w:proofErr w:type="spellEnd"/>
            <w:r>
              <w:rPr>
                <w:rFonts w:ascii="Consolas" w:hAnsi="Consolas"/>
                <w:color w:val="333333"/>
                <w:sz w:val="17"/>
                <w:lang w:eastAsia="zh-CN"/>
              </w:rPr>
              <w:t xml:space="preserve">, sys — </w:t>
            </w:r>
            <w:r>
              <w:rPr>
                <w:rFonts w:ascii="Consolas" w:hAnsi="Consolas"/>
                <w:color w:val="333333"/>
                <w:sz w:val="17"/>
                <w:lang w:eastAsia="zh-CN"/>
              </w:rPr>
              <w:t>立即有输出</w:t>
            </w:r>
          </w:p>
          <w:p w14:paraId="488A5345" w14:textId="77777777" w:rsidR="003327D5" w:rsidRDefault="00000000">
            <w:pPr>
              <w:spacing w:before="20" w:after="20" w:line="288" w:lineRule="auto"/>
              <w:ind w:firstLine="340"/>
            </w:pPr>
            <w:r>
              <w:rPr>
                <w:rFonts w:ascii="Consolas" w:hAnsi="Consolas"/>
                <w:color w:val="333333"/>
                <w:sz w:val="17"/>
              </w:rPr>
              <w:t xml:space="preserve">import </w:t>
            </w:r>
            <w:proofErr w:type="spellStart"/>
            <w:r>
              <w:rPr>
                <w:rFonts w:ascii="Consolas" w:hAnsi="Consolas"/>
                <w:color w:val="333333"/>
                <w:sz w:val="17"/>
              </w:rPr>
              <w:t>os</w:t>
            </w:r>
            <w:proofErr w:type="spellEnd"/>
            <w:r>
              <w:rPr>
                <w:rFonts w:ascii="Consolas" w:hAnsi="Consolas"/>
                <w:color w:val="333333"/>
                <w:sz w:val="17"/>
              </w:rPr>
              <w:t>, sys</w:t>
            </w:r>
          </w:p>
          <w:p w14:paraId="7DA946AB" w14:textId="77777777" w:rsidR="003327D5" w:rsidRDefault="00000000">
            <w:pPr>
              <w:spacing w:before="20" w:after="20" w:line="288" w:lineRule="auto"/>
              <w:ind w:firstLine="340"/>
            </w:pPr>
            <w:r>
              <w:rPr>
                <w:rFonts w:ascii="Consolas" w:hAnsi="Consolas"/>
                <w:color w:val="333333"/>
                <w:sz w:val="17"/>
              </w:rPr>
              <w:t>BASE_DIR = os.path.abspath(os.path.dirname(__file__))</w:t>
            </w:r>
          </w:p>
          <w:p w14:paraId="62090EB2" w14:textId="77777777" w:rsidR="003327D5" w:rsidRDefault="003327D5">
            <w:pPr>
              <w:spacing w:before="20" w:after="20" w:line="288" w:lineRule="auto"/>
              <w:ind w:firstLine="440"/>
            </w:pPr>
          </w:p>
          <w:p w14:paraId="1085B72E" w14:textId="77777777" w:rsidR="003327D5" w:rsidRDefault="00000000">
            <w:pPr>
              <w:spacing w:before="20" w:after="20" w:line="288" w:lineRule="auto"/>
              <w:ind w:firstLine="340"/>
            </w:pPr>
            <w:r>
              <w:rPr>
                <w:rFonts w:ascii="Consolas" w:hAnsi="Consolas"/>
                <w:color w:val="333333"/>
                <w:sz w:val="17"/>
              </w:rPr>
              <w:t>if __name__ == '__main__':</w:t>
            </w:r>
          </w:p>
          <w:p w14:paraId="74D1247E" w14:textId="77777777" w:rsidR="003327D5" w:rsidRDefault="00000000">
            <w:pPr>
              <w:spacing w:before="20" w:after="20" w:line="288" w:lineRule="auto"/>
              <w:ind w:firstLine="340"/>
            </w:pPr>
            <w:r>
              <w:rPr>
                <w:rFonts w:ascii="Consolas" w:hAnsi="Consolas"/>
                <w:color w:val="333333"/>
                <w:sz w:val="17"/>
              </w:rPr>
              <w:t xml:space="preserve">    print('  ◈ </w:t>
            </w:r>
            <w:r>
              <w:rPr>
                <w:rFonts w:ascii="Consolas" w:hAnsi="Consolas"/>
                <w:color w:val="333333"/>
                <w:sz w:val="17"/>
              </w:rPr>
              <w:t>招聘政策智能问答助手</w:t>
            </w:r>
            <w:r>
              <w:rPr>
                <w:rFonts w:ascii="Consolas" w:hAnsi="Consolas"/>
                <w:color w:val="333333"/>
                <w:sz w:val="17"/>
              </w:rPr>
              <w:t xml:space="preserve">')        # ← 0ms </w:t>
            </w:r>
            <w:r>
              <w:rPr>
                <w:rFonts w:ascii="Consolas" w:hAnsi="Consolas"/>
                <w:color w:val="333333"/>
                <w:sz w:val="17"/>
              </w:rPr>
              <w:t>即时输出</w:t>
            </w:r>
          </w:p>
          <w:p w14:paraId="1671EC3D" w14:textId="77777777" w:rsidR="003327D5" w:rsidRDefault="00000000">
            <w:pPr>
              <w:spacing w:before="20" w:after="20" w:line="288" w:lineRule="auto"/>
              <w:ind w:firstLine="340"/>
            </w:pPr>
            <w:r>
              <w:rPr>
                <w:rFonts w:ascii="Consolas" w:hAnsi="Consolas"/>
                <w:color w:val="333333"/>
                <w:sz w:val="17"/>
              </w:rPr>
              <w:t xml:space="preserve">    print('  </w:t>
            </w:r>
            <w:r>
              <w:rPr>
                <w:rFonts w:ascii="Consolas" w:hAnsi="Consolas"/>
                <w:color w:val="333333"/>
                <w:sz w:val="17"/>
              </w:rPr>
              <w:t>加载中</w:t>
            </w:r>
            <w:r>
              <w:rPr>
                <w:rFonts w:ascii="Consolas" w:hAnsi="Consolas"/>
                <w:color w:val="333333"/>
                <w:sz w:val="17"/>
              </w:rPr>
              <w:t>...')</w:t>
            </w:r>
          </w:p>
          <w:p w14:paraId="2B809A62" w14:textId="77777777" w:rsidR="003327D5" w:rsidRDefault="003327D5">
            <w:pPr>
              <w:spacing w:before="20" w:after="20" w:line="288" w:lineRule="auto"/>
              <w:ind w:firstLine="440"/>
            </w:pPr>
          </w:p>
          <w:p w14:paraId="7FAF5A3E" w14:textId="77777777" w:rsidR="003327D5" w:rsidRDefault="00000000">
            <w:pPr>
              <w:spacing w:before="20" w:after="20" w:line="288" w:lineRule="auto"/>
              <w:ind w:firstLine="340"/>
            </w:pPr>
            <w:r>
              <w:rPr>
                <w:rFonts w:ascii="Consolas" w:hAnsi="Consolas"/>
                <w:color w:val="333333"/>
                <w:sz w:val="17"/>
              </w:rPr>
              <w:t xml:space="preserve">    t0 = time.time()</w:t>
            </w:r>
          </w:p>
          <w:p w14:paraId="05260905" w14:textId="77777777" w:rsidR="003327D5" w:rsidRDefault="00000000">
            <w:pPr>
              <w:spacing w:before="20" w:after="20" w:line="288" w:lineRule="auto"/>
              <w:ind w:firstLine="340"/>
            </w:pPr>
            <w:r>
              <w:rPr>
                <w:rFonts w:ascii="Consolas" w:hAnsi="Consolas"/>
                <w:color w:val="333333"/>
                <w:sz w:val="17"/>
              </w:rPr>
              <w:t xml:space="preserve">    app = create_app()  # </w:t>
            </w:r>
            <w:r>
              <w:rPr>
                <w:rFonts w:ascii="Consolas" w:hAnsi="Consolas"/>
                <w:color w:val="333333"/>
                <w:sz w:val="17"/>
              </w:rPr>
              <w:t>重导入在此函数内部</w:t>
            </w:r>
          </w:p>
          <w:p w14:paraId="1F34A81C" w14:textId="77777777" w:rsidR="003327D5" w:rsidRDefault="00000000">
            <w:pPr>
              <w:spacing w:before="20" w:after="20" w:line="288" w:lineRule="auto"/>
              <w:ind w:firstLine="340"/>
            </w:pPr>
            <w:r>
              <w:rPr>
                <w:rFonts w:ascii="Consolas" w:hAnsi="Consolas"/>
                <w:color w:val="333333"/>
                <w:sz w:val="17"/>
              </w:rPr>
              <w:t xml:space="preserve">    print(f'  ✓ </w:t>
            </w:r>
            <w:r>
              <w:rPr>
                <w:rFonts w:ascii="Consolas" w:hAnsi="Consolas"/>
                <w:color w:val="333333"/>
                <w:sz w:val="17"/>
              </w:rPr>
              <w:t>应用初始化完成</w:t>
            </w:r>
            <w:r>
              <w:rPr>
                <w:rFonts w:ascii="Consolas" w:hAnsi="Consolas"/>
                <w:color w:val="333333"/>
                <w:sz w:val="17"/>
              </w:rPr>
              <w:t xml:space="preserve"> ({time.time()-t0:.0f}ms)')</w:t>
            </w:r>
          </w:p>
          <w:p w14:paraId="422202DA" w14:textId="77777777" w:rsidR="003327D5" w:rsidRDefault="003327D5">
            <w:pPr>
              <w:spacing w:before="20" w:after="20" w:line="288" w:lineRule="auto"/>
              <w:ind w:firstLine="440"/>
            </w:pPr>
          </w:p>
          <w:p w14:paraId="2DD44661" w14:textId="77777777" w:rsidR="003327D5" w:rsidRDefault="00000000">
            <w:pPr>
              <w:spacing w:before="20" w:after="20" w:line="288" w:lineRule="auto"/>
              <w:ind w:firstLine="340"/>
              <w:rPr>
                <w:lang w:eastAsia="zh-CN"/>
              </w:rPr>
            </w:pPr>
            <w:r>
              <w:rPr>
                <w:rFonts w:ascii="Consolas" w:hAnsi="Consolas"/>
                <w:color w:val="333333"/>
                <w:sz w:val="17"/>
              </w:rPr>
              <w:t xml:space="preserve">    </w:t>
            </w:r>
            <w:r>
              <w:rPr>
                <w:rFonts w:ascii="Consolas" w:hAnsi="Consolas"/>
                <w:color w:val="333333"/>
                <w:sz w:val="17"/>
                <w:lang w:eastAsia="zh-CN"/>
              </w:rPr>
              <w:t xml:space="preserve"># </w:t>
            </w:r>
            <w:r>
              <w:rPr>
                <w:rFonts w:ascii="Consolas" w:hAnsi="Consolas"/>
                <w:color w:val="333333"/>
                <w:sz w:val="17"/>
                <w:lang w:eastAsia="zh-CN"/>
              </w:rPr>
              <w:t>后台线程：异步导入示例政策（不阻塞服务器）</w:t>
            </w:r>
          </w:p>
          <w:p w14:paraId="439CC144" w14:textId="77777777" w:rsidR="003327D5" w:rsidRDefault="00000000">
            <w:pPr>
              <w:spacing w:before="20" w:after="20" w:line="288" w:lineRule="auto"/>
              <w:ind w:firstLine="340"/>
            </w:pPr>
            <w:r>
              <w:rPr>
                <w:rFonts w:ascii="Consolas" w:hAnsi="Consolas"/>
                <w:color w:val="333333"/>
                <w:sz w:val="17"/>
                <w:lang w:eastAsia="zh-CN"/>
              </w:rPr>
              <w:t xml:space="preserve">    </w:t>
            </w:r>
            <w:proofErr w:type="spellStart"/>
            <w:proofErr w:type="gramStart"/>
            <w:r>
              <w:rPr>
                <w:rFonts w:ascii="Consolas" w:hAnsi="Consolas"/>
                <w:color w:val="333333"/>
                <w:sz w:val="17"/>
              </w:rPr>
              <w:t>threading.Thread</w:t>
            </w:r>
            <w:proofErr w:type="spellEnd"/>
            <w:proofErr w:type="gramEnd"/>
            <w:r>
              <w:rPr>
                <w:rFonts w:ascii="Consolas" w:hAnsi="Consolas"/>
                <w:color w:val="333333"/>
                <w:sz w:val="17"/>
              </w:rPr>
              <w:t>(target=_</w:t>
            </w:r>
            <w:proofErr w:type="spellStart"/>
            <w:r>
              <w:rPr>
                <w:rFonts w:ascii="Consolas" w:hAnsi="Consolas"/>
                <w:color w:val="333333"/>
                <w:sz w:val="17"/>
              </w:rPr>
              <w:t>deferred_import_samples</w:t>
            </w:r>
            <w:proofErr w:type="spellEnd"/>
            <w:r>
              <w:rPr>
                <w:rFonts w:ascii="Consolas" w:hAnsi="Consolas"/>
                <w:color w:val="333333"/>
                <w:sz w:val="17"/>
              </w:rPr>
              <w:t>, daemon=True</w:t>
            </w:r>
            <w:proofErr w:type="gramStart"/>
            <w:r>
              <w:rPr>
                <w:rFonts w:ascii="Consolas" w:hAnsi="Consolas"/>
                <w:color w:val="333333"/>
                <w:sz w:val="17"/>
              </w:rPr>
              <w:t>).start</w:t>
            </w:r>
            <w:proofErr w:type="gramEnd"/>
            <w:r>
              <w:rPr>
                <w:rFonts w:ascii="Consolas" w:hAnsi="Consolas"/>
                <w:color w:val="333333"/>
                <w:sz w:val="17"/>
              </w:rPr>
              <w:t>()</w:t>
            </w:r>
          </w:p>
          <w:p w14:paraId="6FAF3939" w14:textId="77777777" w:rsidR="003327D5" w:rsidRDefault="003327D5">
            <w:pPr>
              <w:spacing w:before="20" w:after="20" w:line="288" w:lineRule="auto"/>
              <w:ind w:firstLine="440"/>
            </w:pPr>
          </w:p>
          <w:p w14:paraId="303332A6" w14:textId="77777777" w:rsidR="003327D5" w:rsidRDefault="00000000">
            <w:pPr>
              <w:spacing w:before="20" w:after="20" w:line="288" w:lineRule="auto"/>
              <w:ind w:firstLine="340"/>
              <w:rPr>
                <w:lang w:eastAsia="zh-CN"/>
              </w:rPr>
            </w:pPr>
            <w:r>
              <w:rPr>
                <w:rFonts w:ascii="Consolas" w:hAnsi="Consolas"/>
                <w:color w:val="333333"/>
                <w:sz w:val="17"/>
              </w:rPr>
              <w:t xml:space="preserve">    </w:t>
            </w:r>
            <w:r>
              <w:rPr>
                <w:rFonts w:ascii="Consolas" w:hAnsi="Consolas"/>
                <w:color w:val="333333"/>
                <w:sz w:val="17"/>
                <w:lang w:eastAsia="zh-CN"/>
              </w:rPr>
              <w:t xml:space="preserve"># </w:t>
            </w:r>
            <w:r>
              <w:rPr>
                <w:rFonts w:ascii="Consolas" w:hAnsi="Consolas"/>
                <w:color w:val="333333"/>
                <w:sz w:val="17"/>
                <w:lang w:eastAsia="zh-CN"/>
              </w:rPr>
              <w:t>后台线程：轮询端口就绪</w:t>
            </w:r>
            <w:r>
              <w:rPr>
                <w:rFonts w:ascii="Consolas" w:hAnsi="Consolas"/>
                <w:color w:val="333333"/>
                <w:sz w:val="17"/>
                <w:lang w:eastAsia="zh-CN"/>
              </w:rPr>
              <w:t xml:space="preserve"> → </w:t>
            </w:r>
            <w:r>
              <w:rPr>
                <w:rFonts w:ascii="Consolas" w:hAnsi="Consolas"/>
                <w:color w:val="333333"/>
                <w:sz w:val="17"/>
                <w:lang w:eastAsia="zh-CN"/>
              </w:rPr>
              <w:t>自动打开浏览器（</w:t>
            </w:r>
            <w:r>
              <w:rPr>
                <w:rFonts w:ascii="Consolas" w:hAnsi="Consolas"/>
                <w:color w:val="333333"/>
                <w:sz w:val="17"/>
                <w:lang w:eastAsia="zh-CN"/>
              </w:rPr>
              <w:t xml:space="preserve">120ms </w:t>
            </w:r>
            <w:r>
              <w:rPr>
                <w:rFonts w:ascii="Consolas" w:hAnsi="Consolas"/>
                <w:color w:val="333333"/>
                <w:sz w:val="17"/>
                <w:lang w:eastAsia="zh-CN"/>
              </w:rPr>
              <w:t>间隔）</w:t>
            </w:r>
          </w:p>
          <w:p w14:paraId="372AD65C" w14:textId="77777777" w:rsidR="003327D5" w:rsidRDefault="00000000">
            <w:pPr>
              <w:spacing w:before="20" w:after="20" w:line="288" w:lineRule="auto"/>
              <w:ind w:firstLine="340"/>
            </w:pPr>
            <w:r>
              <w:rPr>
                <w:rFonts w:ascii="Consolas" w:hAnsi="Consolas"/>
                <w:color w:val="333333"/>
                <w:sz w:val="17"/>
                <w:lang w:eastAsia="zh-CN"/>
              </w:rPr>
              <w:t xml:space="preserve">    </w:t>
            </w:r>
            <w:proofErr w:type="spellStart"/>
            <w:proofErr w:type="gramStart"/>
            <w:r>
              <w:rPr>
                <w:rFonts w:ascii="Consolas" w:hAnsi="Consolas"/>
                <w:color w:val="333333"/>
                <w:sz w:val="17"/>
              </w:rPr>
              <w:t>threading.Thread</w:t>
            </w:r>
            <w:proofErr w:type="spellEnd"/>
            <w:proofErr w:type="gramEnd"/>
            <w:r>
              <w:rPr>
                <w:rFonts w:ascii="Consolas" w:hAnsi="Consolas"/>
                <w:color w:val="333333"/>
                <w:sz w:val="17"/>
              </w:rPr>
              <w:t>(target=_</w:t>
            </w:r>
            <w:proofErr w:type="spellStart"/>
            <w:r>
              <w:rPr>
                <w:rFonts w:ascii="Consolas" w:hAnsi="Consolas"/>
                <w:color w:val="333333"/>
                <w:sz w:val="17"/>
              </w:rPr>
              <w:t>try_open_browser</w:t>
            </w:r>
            <w:proofErr w:type="spellEnd"/>
            <w:r>
              <w:rPr>
                <w:rFonts w:ascii="Consolas" w:hAnsi="Consolas"/>
                <w:color w:val="333333"/>
                <w:sz w:val="17"/>
              </w:rPr>
              <w:t>, daemon=True</w:t>
            </w:r>
            <w:proofErr w:type="gramStart"/>
            <w:r>
              <w:rPr>
                <w:rFonts w:ascii="Consolas" w:hAnsi="Consolas"/>
                <w:color w:val="333333"/>
                <w:sz w:val="17"/>
              </w:rPr>
              <w:t>).start</w:t>
            </w:r>
            <w:proofErr w:type="gramEnd"/>
            <w:r>
              <w:rPr>
                <w:rFonts w:ascii="Consolas" w:hAnsi="Consolas"/>
                <w:color w:val="333333"/>
                <w:sz w:val="17"/>
              </w:rPr>
              <w:t>()</w:t>
            </w:r>
          </w:p>
          <w:p w14:paraId="016E48EA" w14:textId="77777777" w:rsidR="003327D5" w:rsidRDefault="003327D5">
            <w:pPr>
              <w:spacing w:before="20" w:after="20" w:line="288" w:lineRule="auto"/>
              <w:ind w:firstLine="440"/>
            </w:pPr>
          </w:p>
          <w:p w14:paraId="7EEFE30A" w14:textId="77777777" w:rsidR="003327D5" w:rsidRDefault="00000000">
            <w:pPr>
              <w:spacing w:before="20" w:after="20" w:line="288" w:lineRule="auto"/>
              <w:ind w:firstLine="340"/>
            </w:pPr>
            <w:r>
              <w:rPr>
                <w:rFonts w:ascii="Consolas" w:hAnsi="Consolas"/>
                <w:color w:val="333333"/>
                <w:sz w:val="17"/>
              </w:rPr>
              <w:t xml:space="preserve">    app.run(host='0.0.0.0', port=5000, debug=False, use_reloader=False)</w:t>
            </w:r>
          </w:p>
        </w:tc>
      </w:tr>
    </w:tbl>
    <w:p w14:paraId="37A8B38D" w14:textId="77777777" w:rsidR="003327D5" w:rsidRDefault="003327D5">
      <w:pPr>
        <w:ind w:firstLine="440"/>
      </w:pPr>
    </w:p>
    <w:p w14:paraId="5DFCEC8E" w14:textId="77777777" w:rsidR="003327D5" w:rsidRDefault="00000000">
      <w:pPr>
        <w:pStyle w:val="21"/>
        <w:ind w:firstLine="643"/>
      </w:pPr>
      <w:r>
        <w:t xml:space="preserve">4.6 </w:t>
      </w:r>
      <w:r>
        <w:t>项目配置文件</w:t>
      </w:r>
      <w:r>
        <w:t xml:space="preserve"> (config.py)</w:t>
      </w:r>
    </w:p>
    <w:tbl>
      <w:tblPr>
        <w:tblW w:w="0" w:type="auto"/>
        <w:jc w:val="center"/>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634"/>
      </w:tblGrid>
      <w:tr w:rsidR="003327D5" w14:paraId="0E99F1E4" w14:textId="77777777">
        <w:trPr>
          <w:jc w:val="center"/>
        </w:trPr>
        <w:tc>
          <w:tcPr>
            <w:tcW w:w="8634" w:type="dxa"/>
            <w:shd w:val="clear" w:color="auto" w:fill="F5F5F5"/>
          </w:tcPr>
          <w:p w14:paraId="4B0BF69A" w14:textId="77777777" w:rsidR="003327D5" w:rsidRDefault="00000000">
            <w:pPr>
              <w:spacing w:before="20" w:after="20" w:line="288" w:lineRule="auto"/>
              <w:ind w:firstLine="340"/>
            </w:pPr>
            <w:r>
              <w:rPr>
                <w:rFonts w:ascii="Consolas" w:hAnsi="Consolas"/>
                <w:color w:val="333333"/>
                <w:sz w:val="17"/>
              </w:rPr>
              <w:t>import os</w:t>
            </w:r>
          </w:p>
          <w:p w14:paraId="250044D1" w14:textId="77777777" w:rsidR="003327D5" w:rsidRDefault="00000000">
            <w:pPr>
              <w:spacing w:before="20" w:after="20" w:line="288" w:lineRule="auto"/>
              <w:ind w:firstLine="340"/>
            </w:pPr>
            <w:r>
              <w:rPr>
                <w:rFonts w:ascii="Consolas" w:hAnsi="Consolas"/>
                <w:color w:val="333333"/>
                <w:sz w:val="17"/>
              </w:rPr>
              <w:t>BASE_DIR = os.path.abspath(os.path.dirname(__file__))</w:t>
            </w:r>
          </w:p>
          <w:p w14:paraId="165CDBB9" w14:textId="77777777" w:rsidR="003327D5" w:rsidRDefault="003327D5">
            <w:pPr>
              <w:spacing w:before="20" w:after="20" w:line="288" w:lineRule="auto"/>
              <w:ind w:firstLine="440"/>
            </w:pPr>
          </w:p>
          <w:p w14:paraId="0365FADD" w14:textId="77777777" w:rsidR="003327D5" w:rsidRDefault="00000000">
            <w:pPr>
              <w:spacing w:before="20" w:after="20" w:line="288" w:lineRule="auto"/>
              <w:ind w:firstLine="340"/>
              <w:rPr>
                <w:lang w:eastAsia="zh-CN"/>
              </w:rPr>
            </w:pPr>
            <w:r>
              <w:rPr>
                <w:rFonts w:ascii="Consolas" w:hAnsi="Consolas"/>
                <w:color w:val="333333"/>
                <w:sz w:val="17"/>
                <w:lang w:eastAsia="zh-CN"/>
              </w:rPr>
              <w:t xml:space="preserve"># ── </w:t>
            </w:r>
            <w:proofErr w:type="gramStart"/>
            <w:r>
              <w:rPr>
                <w:rFonts w:ascii="Consolas" w:hAnsi="Consolas"/>
                <w:color w:val="333333"/>
                <w:sz w:val="17"/>
                <w:lang w:eastAsia="zh-CN"/>
              </w:rPr>
              <w:t>全相对</w:t>
            </w:r>
            <w:proofErr w:type="gramEnd"/>
            <w:r>
              <w:rPr>
                <w:rFonts w:ascii="Consolas" w:hAnsi="Consolas"/>
                <w:color w:val="333333"/>
                <w:sz w:val="17"/>
                <w:lang w:eastAsia="zh-CN"/>
              </w:rPr>
              <w:t>路径，确保可移植性</w:t>
            </w:r>
            <w:r>
              <w:rPr>
                <w:rFonts w:ascii="Consolas" w:hAnsi="Consolas"/>
                <w:color w:val="333333"/>
                <w:sz w:val="17"/>
                <w:lang w:eastAsia="zh-CN"/>
              </w:rPr>
              <w:t xml:space="preserve"> ──</w:t>
            </w:r>
          </w:p>
          <w:p w14:paraId="7A559BAA" w14:textId="77777777" w:rsidR="003327D5" w:rsidRDefault="00000000">
            <w:pPr>
              <w:spacing w:before="20" w:after="20" w:line="288" w:lineRule="auto"/>
              <w:ind w:firstLine="340"/>
            </w:pPr>
            <w:r>
              <w:rPr>
                <w:rFonts w:ascii="Consolas" w:hAnsi="Consolas"/>
                <w:color w:val="333333"/>
                <w:sz w:val="17"/>
              </w:rPr>
              <w:t xml:space="preserve">DATA_DIR      = </w:t>
            </w:r>
            <w:proofErr w:type="spellStart"/>
            <w:proofErr w:type="gramStart"/>
            <w:r>
              <w:rPr>
                <w:rFonts w:ascii="Consolas" w:hAnsi="Consolas"/>
                <w:color w:val="333333"/>
                <w:sz w:val="17"/>
              </w:rPr>
              <w:t>os.path</w:t>
            </w:r>
            <w:proofErr w:type="gramEnd"/>
            <w:r>
              <w:rPr>
                <w:rFonts w:ascii="Consolas" w:hAnsi="Consolas"/>
                <w:color w:val="333333"/>
                <w:sz w:val="17"/>
              </w:rPr>
              <w:t>.</w:t>
            </w:r>
            <w:proofErr w:type="gramStart"/>
            <w:r>
              <w:rPr>
                <w:rFonts w:ascii="Consolas" w:hAnsi="Consolas"/>
                <w:color w:val="333333"/>
                <w:sz w:val="17"/>
              </w:rPr>
              <w:t>join</w:t>
            </w:r>
            <w:proofErr w:type="spellEnd"/>
            <w:r>
              <w:rPr>
                <w:rFonts w:ascii="Consolas" w:hAnsi="Consolas"/>
                <w:color w:val="333333"/>
                <w:sz w:val="17"/>
              </w:rPr>
              <w:t>(</w:t>
            </w:r>
            <w:proofErr w:type="gramEnd"/>
            <w:r>
              <w:rPr>
                <w:rFonts w:ascii="Consolas" w:hAnsi="Consolas"/>
                <w:color w:val="333333"/>
                <w:sz w:val="17"/>
              </w:rPr>
              <w:t>BASE_DIR, 'data')</w:t>
            </w:r>
          </w:p>
          <w:p w14:paraId="4141CF7B" w14:textId="77777777" w:rsidR="003327D5" w:rsidRDefault="00000000">
            <w:pPr>
              <w:spacing w:before="20" w:after="20" w:line="288" w:lineRule="auto"/>
              <w:ind w:firstLine="340"/>
            </w:pPr>
            <w:r>
              <w:rPr>
                <w:rFonts w:ascii="Consolas" w:hAnsi="Consolas"/>
                <w:color w:val="333333"/>
                <w:sz w:val="17"/>
              </w:rPr>
              <w:t>RESUMES_DIR   = os.path.join(DATA_DIR, 'resumes')</w:t>
            </w:r>
          </w:p>
          <w:p w14:paraId="14C16BF1" w14:textId="77777777" w:rsidR="003327D5" w:rsidRDefault="00000000">
            <w:pPr>
              <w:spacing w:before="20" w:after="20" w:line="288" w:lineRule="auto"/>
              <w:ind w:firstLine="340"/>
            </w:pPr>
            <w:r>
              <w:rPr>
                <w:rFonts w:ascii="Consolas" w:hAnsi="Consolas"/>
                <w:color w:val="333333"/>
                <w:sz w:val="17"/>
              </w:rPr>
              <w:t>POLICIES_DIR  = os.path.join(DATA_DIR, 'policies')</w:t>
            </w:r>
          </w:p>
          <w:p w14:paraId="5B56B040" w14:textId="77777777" w:rsidR="003327D5" w:rsidRDefault="00000000">
            <w:pPr>
              <w:spacing w:before="20" w:after="20" w:line="288" w:lineRule="auto"/>
              <w:ind w:firstLine="340"/>
            </w:pPr>
            <w:r>
              <w:rPr>
                <w:rFonts w:ascii="Consolas" w:hAnsi="Consolas"/>
                <w:color w:val="333333"/>
                <w:sz w:val="17"/>
              </w:rPr>
              <w:t>DATABASE_PATH = os.path.join(BASE_DIR, 'instance', 'app.db')</w:t>
            </w:r>
          </w:p>
          <w:p w14:paraId="27B46DD4" w14:textId="77777777" w:rsidR="003327D5" w:rsidRDefault="003327D5">
            <w:pPr>
              <w:spacing w:before="20" w:after="20" w:line="288" w:lineRule="auto"/>
              <w:ind w:firstLine="440"/>
            </w:pPr>
          </w:p>
          <w:p w14:paraId="4FE62B0B" w14:textId="77777777" w:rsidR="003327D5" w:rsidRDefault="00000000">
            <w:pPr>
              <w:spacing w:before="20" w:after="20" w:line="288" w:lineRule="auto"/>
              <w:ind w:firstLine="340"/>
            </w:pPr>
            <w:r>
              <w:rPr>
                <w:rFonts w:ascii="Consolas" w:hAnsi="Consolas"/>
                <w:color w:val="333333"/>
                <w:sz w:val="17"/>
              </w:rPr>
              <w:t xml:space="preserve"># ── Flask </w:t>
            </w:r>
            <w:r>
              <w:rPr>
                <w:rFonts w:ascii="Consolas" w:hAnsi="Consolas"/>
                <w:color w:val="333333"/>
                <w:sz w:val="17"/>
              </w:rPr>
              <w:t>配置</w:t>
            </w:r>
            <w:r>
              <w:rPr>
                <w:rFonts w:ascii="Consolas" w:hAnsi="Consolas"/>
                <w:color w:val="333333"/>
                <w:sz w:val="17"/>
              </w:rPr>
              <w:t xml:space="preserve"> ──</w:t>
            </w:r>
          </w:p>
          <w:p w14:paraId="4C0E1458" w14:textId="77777777" w:rsidR="003327D5" w:rsidRDefault="00000000">
            <w:pPr>
              <w:spacing w:before="20" w:after="20" w:line="288" w:lineRule="auto"/>
              <w:ind w:firstLine="340"/>
            </w:pPr>
            <w:r>
              <w:rPr>
                <w:rFonts w:ascii="Consolas" w:hAnsi="Consolas"/>
                <w:color w:val="333333"/>
                <w:sz w:val="17"/>
              </w:rPr>
              <w:t>SECRET_KEY = os.environ.get('SECRET_KEY', 'recruitment-qa-secret-2024')</w:t>
            </w:r>
          </w:p>
          <w:p w14:paraId="532F5B85" w14:textId="77777777" w:rsidR="003327D5" w:rsidRDefault="00000000">
            <w:pPr>
              <w:spacing w:before="20" w:after="20" w:line="288" w:lineRule="auto"/>
              <w:ind w:firstLine="340"/>
            </w:pPr>
            <w:r>
              <w:rPr>
                <w:rFonts w:ascii="Consolas" w:hAnsi="Consolas"/>
                <w:color w:val="333333"/>
                <w:sz w:val="17"/>
              </w:rPr>
              <w:lastRenderedPageBreak/>
              <w:t>SQLALCHEMY_DATABASE_URI = f'sqlite:///{DATABASE_PATH}'</w:t>
            </w:r>
          </w:p>
          <w:p w14:paraId="5AD6D834" w14:textId="77777777" w:rsidR="003327D5" w:rsidRDefault="00000000">
            <w:pPr>
              <w:spacing w:before="20" w:after="20" w:line="288" w:lineRule="auto"/>
              <w:ind w:firstLine="340"/>
            </w:pPr>
            <w:r>
              <w:rPr>
                <w:rFonts w:ascii="Consolas" w:hAnsi="Consolas"/>
                <w:color w:val="333333"/>
                <w:sz w:val="17"/>
              </w:rPr>
              <w:t>MAX_CONTENT_LENGTH = 16 * 1024 * 1024  # 16MB</w:t>
            </w:r>
          </w:p>
          <w:p w14:paraId="7F312964" w14:textId="77777777" w:rsidR="003327D5" w:rsidRDefault="003327D5">
            <w:pPr>
              <w:spacing w:before="20" w:after="20" w:line="288" w:lineRule="auto"/>
              <w:ind w:firstLine="440"/>
            </w:pPr>
          </w:p>
          <w:p w14:paraId="1C0DCDC0" w14:textId="77777777" w:rsidR="003327D5" w:rsidRDefault="00000000">
            <w:pPr>
              <w:spacing w:before="20" w:after="20" w:line="288" w:lineRule="auto"/>
              <w:ind w:firstLine="340"/>
            </w:pPr>
            <w:r>
              <w:rPr>
                <w:rFonts w:ascii="Consolas" w:hAnsi="Consolas"/>
                <w:color w:val="333333"/>
                <w:sz w:val="17"/>
              </w:rPr>
              <w:t xml:space="preserve"># ── RAG </w:t>
            </w:r>
            <w:r>
              <w:rPr>
                <w:rFonts w:ascii="Consolas" w:hAnsi="Consolas"/>
                <w:color w:val="333333"/>
                <w:sz w:val="17"/>
              </w:rPr>
              <w:t>检索配置</w:t>
            </w:r>
            <w:r>
              <w:rPr>
                <w:rFonts w:ascii="Consolas" w:hAnsi="Consolas"/>
                <w:color w:val="333333"/>
                <w:sz w:val="17"/>
              </w:rPr>
              <w:t xml:space="preserve"> ──</w:t>
            </w:r>
          </w:p>
          <w:p w14:paraId="589B124B" w14:textId="77777777" w:rsidR="003327D5" w:rsidRDefault="00000000">
            <w:pPr>
              <w:spacing w:before="20" w:after="20" w:line="288" w:lineRule="auto"/>
              <w:ind w:firstLine="340"/>
            </w:pPr>
            <w:r>
              <w:rPr>
                <w:rFonts w:ascii="Consolas" w:hAnsi="Consolas"/>
                <w:color w:val="333333"/>
                <w:sz w:val="17"/>
              </w:rPr>
              <w:t xml:space="preserve">TOP_K_RESULTS       = 5    # </w:t>
            </w:r>
            <w:r>
              <w:rPr>
                <w:rFonts w:ascii="Consolas" w:hAnsi="Consolas"/>
                <w:color w:val="333333"/>
                <w:sz w:val="17"/>
              </w:rPr>
              <w:t>返回</w:t>
            </w:r>
            <w:r>
              <w:rPr>
                <w:rFonts w:ascii="Consolas" w:hAnsi="Consolas"/>
                <w:color w:val="333333"/>
                <w:sz w:val="17"/>
              </w:rPr>
              <w:t xml:space="preserve"> Top-5 </w:t>
            </w:r>
            <w:r>
              <w:rPr>
                <w:rFonts w:ascii="Consolas" w:hAnsi="Consolas"/>
                <w:color w:val="333333"/>
                <w:sz w:val="17"/>
              </w:rPr>
              <w:t>政策片段</w:t>
            </w:r>
          </w:p>
          <w:p w14:paraId="5019B564" w14:textId="77777777" w:rsidR="003327D5" w:rsidRDefault="00000000">
            <w:pPr>
              <w:spacing w:before="20" w:after="20" w:line="288" w:lineRule="auto"/>
              <w:ind w:firstLine="340"/>
            </w:pPr>
            <w:r>
              <w:rPr>
                <w:rFonts w:ascii="Consolas" w:hAnsi="Consolas"/>
                <w:color w:val="333333"/>
                <w:sz w:val="17"/>
              </w:rPr>
              <w:t xml:space="preserve">MAX_HISTORY_ROUNDS  = 10   # </w:t>
            </w:r>
            <w:r>
              <w:rPr>
                <w:rFonts w:ascii="Consolas" w:hAnsi="Consolas"/>
                <w:color w:val="333333"/>
                <w:sz w:val="17"/>
              </w:rPr>
              <w:t>保留最近</w:t>
            </w:r>
            <w:r>
              <w:rPr>
                <w:rFonts w:ascii="Consolas" w:hAnsi="Consolas"/>
                <w:color w:val="333333"/>
                <w:sz w:val="17"/>
              </w:rPr>
              <w:t xml:space="preserve"> 10 </w:t>
            </w:r>
            <w:r>
              <w:rPr>
                <w:rFonts w:ascii="Consolas" w:hAnsi="Consolas"/>
                <w:color w:val="333333"/>
                <w:sz w:val="17"/>
              </w:rPr>
              <w:t>轮对话</w:t>
            </w:r>
          </w:p>
          <w:p w14:paraId="0550979F" w14:textId="77777777" w:rsidR="003327D5" w:rsidRDefault="003327D5">
            <w:pPr>
              <w:spacing w:before="20" w:after="20" w:line="288" w:lineRule="auto"/>
              <w:ind w:firstLine="440"/>
            </w:pPr>
          </w:p>
          <w:p w14:paraId="7FD55D83" w14:textId="77777777" w:rsidR="003327D5" w:rsidRDefault="00000000">
            <w:pPr>
              <w:spacing w:before="20" w:after="20" w:line="288" w:lineRule="auto"/>
              <w:ind w:firstLine="340"/>
            </w:pPr>
            <w:r>
              <w:rPr>
                <w:rFonts w:ascii="Consolas" w:hAnsi="Consolas"/>
                <w:color w:val="333333"/>
                <w:sz w:val="17"/>
              </w:rPr>
              <w:t xml:space="preserve"># ── </w:t>
            </w:r>
            <w:r>
              <w:rPr>
                <w:rFonts w:ascii="Consolas" w:hAnsi="Consolas"/>
                <w:color w:val="333333"/>
                <w:sz w:val="17"/>
              </w:rPr>
              <w:t>默认</w:t>
            </w:r>
            <w:r>
              <w:rPr>
                <w:rFonts w:ascii="Consolas" w:hAnsi="Consolas"/>
                <w:color w:val="333333"/>
                <w:sz w:val="17"/>
              </w:rPr>
              <w:t xml:space="preserve"> API </w:t>
            </w:r>
            <w:r>
              <w:rPr>
                <w:rFonts w:ascii="Consolas" w:hAnsi="Consolas"/>
                <w:color w:val="333333"/>
                <w:sz w:val="17"/>
              </w:rPr>
              <w:t>配置</w:t>
            </w:r>
            <w:r>
              <w:rPr>
                <w:rFonts w:ascii="Consolas" w:hAnsi="Consolas"/>
                <w:color w:val="333333"/>
                <w:sz w:val="17"/>
              </w:rPr>
              <w:t xml:space="preserve"> ──</w:t>
            </w:r>
          </w:p>
          <w:p w14:paraId="377177FB" w14:textId="77777777" w:rsidR="003327D5" w:rsidRDefault="00000000">
            <w:pPr>
              <w:spacing w:before="20" w:after="20" w:line="288" w:lineRule="auto"/>
              <w:ind w:firstLine="340"/>
            </w:pPr>
            <w:r>
              <w:rPr>
                <w:rFonts w:ascii="Consolas" w:hAnsi="Consolas"/>
                <w:color w:val="333333"/>
                <w:sz w:val="17"/>
              </w:rPr>
              <w:t>DEFAULT_API_URL   = 'https://api.openai.com/v1/chat/completions'</w:t>
            </w:r>
          </w:p>
          <w:p w14:paraId="1714A8BC" w14:textId="77777777" w:rsidR="003327D5" w:rsidRDefault="00000000">
            <w:pPr>
              <w:spacing w:before="20" w:after="20" w:line="288" w:lineRule="auto"/>
              <w:ind w:firstLine="340"/>
            </w:pPr>
            <w:r>
              <w:rPr>
                <w:rFonts w:ascii="Consolas" w:hAnsi="Consolas"/>
                <w:color w:val="333333"/>
                <w:sz w:val="17"/>
              </w:rPr>
              <w:t>DEFAULT_MODEL_NAME = 'gpt-3.5-turbo'</w:t>
            </w:r>
          </w:p>
        </w:tc>
      </w:tr>
    </w:tbl>
    <w:p w14:paraId="42E17725" w14:textId="77777777" w:rsidR="003327D5" w:rsidRDefault="003327D5">
      <w:pPr>
        <w:ind w:firstLine="440"/>
      </w:pPr>
    </w:p>
    <w:p w14:paraId="5EA48C93" w14:textId="77777777" w:rsidR="003327D5" w:rsidRDefault="00000000">
      <w:pPr>
        <w:pStyle w:val="21"/>
        <w:ind w:firstLine="643"/>
      </w:pPr>
      <w:r>
        <w:t xml:space="preserve">4.7 AI IDE </w:t>
      </w:r>
      <w:r>
        <w:t>使用截图</w:t>
      </w:r>
    </w:p>
    <w:p w14:paraId="69B1BDD7" w14:textId="77777777" w:rsidR="003327D5" w:rsidRDefault="00000000">
      <w:pPr>
        <w:ind w:firstLine="440"/>
      </w:pPr>
      <w:r>
        <w:t>以下展示在</w:t>
      </w:r>
      <w:r>
        <w:t xml:space="preserve"> VS Code / Trae CN </w:t>
      </w:r>
      <w:r>
        <w:t>中的开发场景：</w:t>
      </w:r>
    </w:p>
    <w:tbl>
      <w:tblPr>
        <w:tblW w:w="0" w:type="auto"/>
        <w:jc w:val="center"/>
        <w:tblLook w:val="04A0" w:firstRow="1" w:lastRow="0" w:firstColumn="1" w:lastColumn="0" w:noHBand="0" w:noVBand="1"/>
      </w:tblPr>
      <w:tblGrid>
        <w:gridCol w:w="8634"/>
      </w:tblGrid>
      <w:tr w:rsidR="003327D5" w14:paraId="648E37AD" w14:textId="77777777">
        <w:trPr>
          <w:jc w:val="center"/>
        </w:trPr>
        <w:tc>
          <w:tcPr>
            <w:tcW w:w="8634" w:type="dxa"/>
            <w:shd w:val="clear" w:color="auto" w:fill="F0F0F5"/>
          </w:tcPr>
          <w:p w14:paraId="62CCC429"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w:t>
            </w:r>
            <w:r>
              <w:rPr>
                <w:i/>
                <w:color w:val="9999AA"/>
                <w:sz w:val="24"/>
                <w:lang w:eastAsia="zh-CN"/>
              </w:rPr>
              <w:t xml:space="preserve">VS Code </w:t>
            </w:r>
            <w:r>
              <w:rPr>
                <w:i/>
                <w:color w:val="9999AA"/>
                <w:sz w:val="24"/>
                <w:lang w:eastAsia="zh-CN"/>
              </w:rPr>
              <w:t>中</w:t>
            </w:r>
            <w:r>
              <w:rPr>
                <w:i/>
                <w:color w:val="9999AA"/>
                <w:sz w:val="24"/>
                <w:lang w:eastAsia="zh-CN"/>
              </w:rPr>
              <w:t xml:space="preserve"> app.py </w:t>
            </w:r>
            <w:r>
              <w:rPr>
                <w:i/>
                <w:color w:val="9999AA"/>
                <w:sz w:val="24"/>
                <w:lang w:eastAsia="zh-CN"/>
              </w:rPr>
              <w:t>的开发与调试界面</w:t>
            </w:r>
            <w:r>
              <w:rPr>
                <w:i/>
                <w:color w:val="9999AA"/>
                <w:sz w:val="24"/>
                <w:lang w:eastAsia="zh-CN"/>
              </w:rPr>
              <w:t xml:space="preserve"> ]</w:t>
            </w:r>
          </w:p>
        </w:tc>
      </w:tr>
    </w:tbl>
    <w:p w14:paraId="3EFADF6F" w14:textId="77777777" w:rsidR="003327D5" w:rsidRDefault="00000000">
      <w:pPr>
        <w:ind w:firstLine="360"/>
        <w:jc w:val="center"/>
        <w:rPr>
          <w:lang w:eastAsia="zh-CN"/>
        </w:rPr>
      </w:pPr>
      <w:r>
        <w:rPr>
          <w:i/>
          <w:color w:val="666666"/>
          <w:sz w:val="18"/>
          <w:lang w:eastAsia="zh-CN"/>
        </w:rPr>
        <w:t>图：</w:t>
      </w:r>
      <w:r>
        <w:rPr>
          <w:i/>
          <w:color w:val="666666"/>
          <w:sz w:val="18"/>
          <w:lang w:eastAsia="zh-CN"/>
        </w:rPr>
        <w:t xml:space="preserve">VS Code </w:t>
      </w:r>
      <w:r>
        <w:rPr>
          <w:i/>
          <w:color w:val="666666"/>
          <w:sz w:val="18"/>
          <w:lang w:eastAsia="zh-CN"/>
        </w:rPr>
        <w:t>中</w:t>
      </w:r>
      <w:r>
        <w:rPr>
          <w:i/>
          <w:color w:val="666666"/>
          <w:sz w:val="18"/>
          <w:lang w:eastAsia="zh-CN"/>
        </w:rPr>
        <w:t xml:space="preserve"> app.py </w:t>
      </w:r>
      <w:r>
        <w:rPr>
          <w:i/>
          <w:color w:val="666666"/>
          <w:sz w:val="18"/>
          <w:lang w:eastAsia="zh-CN"/>
        </w:rPr>
        <w:t>的开发与调试界面</w:t>
      </w:r>
    </w:p>
    <w:p w14:paraId="395A7B45"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79CCE488" w14:textId="77777777">
        <w:trPr>
          <w:jc w:val="center"/>
        </w:trPr>
        <w:tc>
          <w:tcPr>
            <w:tcW w:w="8634" w:type="dxa"/>
            <w:shd w:val="clear" w:color="auto" w:fill="F0F0F5"/>
          </w:tcPr>
          <w:p w14:paraId="5F37C6A7" w14:textId="77777777" w:rsidR="003327D5" w:rsidRDefault="00000000">
            <w:pPr>
              <w:spacing w:before="800" w:after="800"/>
              <w:ind w:firstLine="480"/>
              <w:jc w:val="center"/>
            </w:pPr>
            <w:r>
              <w:rPr>
                <w:i/>
                <w:color w:val="9999AA"/>
                <w:sz w:val="24"/>
              </w:rPr>
              <w:t xml:space="preserve">[ </w:t>
            </w:r>
            <w:proofErr w:type="spellStart"/>
            <w:r>
              <w:rPr>
                <w:i/>
                <w:color w:val="9999AA"/>
                <w:sz w:val="24"/>
              </w:rPr>
              <w:t>截图占位：</w:t>
            </w:r>
            <w:r>
              <w:rPr>
                <w:i/>
                <w:color w:val="9999AA"/>
                <w:sz w:val="24"/>
              </w:rPr>
              <w:t>AI</w:t>
            </w:r>
            <w:proofErr w:type="spellEnd"/>
            <w:r>
              <w:rPr>
                <w:i/>
                <w:color w:val="9999AA"/>
                <w:sz w:val="24"/>
              </w:rPr>
              <w:t xml:space="preserve"> IDE </w:t>
            </w:r>
            <w:proofErr w:type="spellStart"/>
            <w:r>
              <w:rPr>
                <w:i/>
                <w:color w:val="9999AA"/>
                <w:sz w:val="24"/>
              </w:rPr>
              <w:t>内联代码补全与</w:t>
            </w:r>
            <w:proofErr w:type="spellEnd"/>
            <w:r>
              <w:rPr>
                <w:i/>
                <w:color w:val="9999AA"/>
                <w:sz w:val="24"/>
              </w:rPr>
              <w:t xml:space="preserve"> Agent </w:t>
            </w:r>
            <w:proofErr w:type="gramStart"/>
            <w:r>
              <w:rPr>
                <w:i/>
                <w:color w:val="9999AA"/>
                <w:sz w:val="24"/>
              </w:rPr>
              <w:t>代码生成</w:t>
            </w:r>
            <w:r>
              <w:rPr>
                <w:i/>
                <w:color w:val="9999AA"/>
                <w:sz w:val="24"/>
              </w:rPr>
              <w:t xml:space="preserve"> ]</w:t>
            </w:r>
            <w:proofErr w:type="gramEnd"/>
          </w:p>
        </w:tc>
      </w:tr>
    </w:tbl>
    <w:p w14:paraId="44683CE0" w14:textId="77777777" w:rsidR="003327D5" w:rsidRDefault="00000000">
      <w:pPr>
        <w:ind w:firstLine="360"/>
        <w:jc w:val="center"/>
      </w:pPr>
      <w:r>
        <w:rPr>
          <w:i/>
          <w:color w:val="666666"/>
          <w:sz w:val="18"/>
        </w:rPr>
        <w:t>图：</w:t>
      </w:r>
      <w:r>
        <w:rPr>
          <w:i/>
          <w:color w:val="666666"/>
          <w:sz w:val="18"/>
        </w:rPr>
        <w:t xml:space="preserve">AI IDE </w:t>
      </w:r>
      <w:r>
        <w:rPr>
          <w:i/>
          <w:color w:val="666666"/>
          <w:sz w:val="18"/>
        </w:rPr>
        <w:t>内联代码补全与</w:t>
      </w:r>
      <w:r>
        <w:rPr>
          <w:i/>
          <w:color w:val="666666"/>
          <w:sz w:val="18"/>
        </w:rPr>
        <w:t xml:space="preserve"> Agent </w:t>
      </w:r>
      <w:r>
        <w:rPr>
          <w:i/>
          <w:color w:val="666666"/>
          <w:sz w:val="18"/>
        </w:rPr>
        <w:t>代码生成</w:t>
      </w:r>
    </w:p>
    <w:p w14:paraId="6DF446CC" w14:textId="77777777" w:rsidR="003327D5" w:rsidRDefault="003327D5">
      <w:pPr>
        <w:ind w:firstLine="440"/>
      </w:pPr>
    </w:p>
    <w:tbl>
      <w:tblPr>
        <w:tblW w:w="0" w:type="auto"/>
        <w:jc w:val="center"/>
        <w:tblLook w:val="04A0" w:firstRow="1" w:lastRow="0" w:firstColumn="1" w:lastColumn="0" w:noHBand="0" w:noVBand="1"/>
      </w:tblPr>
      <w:tblGrid>
        <w:gridCol w:w="8634"/>
      </w:tblGrid>
      <w:tr w:rsidR="003327D5" w14:paraId="55968B77" w14:textId="77777777">
        <w:trPr>
          <w:jc w:val="center"/>
        </w:trPr>
        <w:tc>
          <w:tcPr>
            <w:tcW w:w="8634" w:type="dxa"/>
            <w:shd w:val="clear" w:color="auto" w:fill="F0F0F5"/>
          </w:tcPr>
          <w:p w14:paraId="4F4CEFC0"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：终端启动输出（</w:t>
            </w:r>
            <w:r>
              <w:rPr>
                <w:i/>
                <w:color w:val="9999AA"/>
                <w:sz w:val="24"/>
                <w:lang w:eastAsia="zh-CN"/>
              </w:rPr>
              <w:t xml:space="preserve">ANSI </w:t>
            </w:r>
            <w:r>
              <w:rPr>
                <w:i/>
                <w:color w:val="9999AA"/>
                <w:sz w:val="24"/>
                <w:lang w:eastAsia="zh-CN"/>
              </w:rPr>
              <w:t>彩色进度反馈）</w:t>
            </w:r>
            <w:r>
              <w:rPr>
                <w:i/>
                <w:color w:val="9999AA"/>
                <w:sz w:val="24"/>
                <w:lang w:eastAsia="zh-CN"/>
              </w:rPr>
              <w:t xml:space="preserve"> ]</w:t>
            </w:r>
          </w:p>
        </w:tc>
      </w:tr>
    </w:tbl>
    <w:p w14:paraId="0B713198" w14:textId="77777777" w:rsidR="003327D5" w:rsidRDefault="00000000">
      <w:pPr>
        <w:ind w:firstLine="360"/>
        <w:jc w:val="center"/>
        <w:rPr>
          <w:lang w:eastAsia="zh-CN"/>
        </w:rPr>
      </w:pPr>
      <w:r>
        <w:rPr>
          <w:i/>
          <w:color w:val="666666"/>
          <w:sz w:val="18"/>
          <w:lang w:eastAsia="zh-CN"/>
        </w:rPr>
        <w:lastRenderedPageBreak/>
        <w:t>图：终端启动输出（</w:t>
      </w:r>
      <w:r>
        <w:rPr>
          <w:i/>
          <w:color w:val="666666"/>
          <w:sz w:val="18"/>
          <w:lang w:eastAsia="zh-CN"/>
        </w:rPr>
        <w:t xml:space="preserve">ANSI </w:t>
      </w:r>
      <w:r>
        <w:rPr>
          <w:i/>
          <w:color w:val="666666"/>
          <w:sz w:val="18"/>
          <w:lang w:eastAsia="zh-CN"/>
        </w:rPr>
        <w:t>彩色进度反馈）</w:t>
      </w:r>
    </w:p>
    <w:p w14:paraId="10885423"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6739EB7B" w14:textId="77777777">
        <w:trPr>
          <w:jc w:val="center"/>
        </w:trPr>
        <w:tc>
          <w:tcPr>
            <w:tcW w:w="8634" w:type="dxa"/>
            <w:shd w:val="clear" w:color="auto" w:fill="F0F0F5"/>
          </w:tcPr>
          <w:p w14:paraId="591073DE" w14:textId="77777777" w:rsidR="003327D5" w:rsidRDefault="00000000">
            <w:pPr>
              <w:spacing w:before="800" w:after="800"/>
              <w:ind w:firstLine="480"/>
              <w:jc w:val="center"/>
            </w:pPr>
            <w:r>
              <w:rPr>
                <w:i/>
                <w:color w:val="9999AA"/>
                <w:sz w:val="24"/>
              </w:rPr>
              <w:t xml:space="preserve">[ </w:t>
            </w:r>
            <w:proofErr w:type="spellStart"/>
            <w:r>
              <w:rPr>
                <w:i/>
                <w:color w:val="9999AA"/>
                <w:sz w:val="24"/>
              </w:rPr>
              <w:t>截图占位：浏览器</w:t>
            </w:r>
            <w:proofErr w:type="spellEnd"/>
            <w:r>
              <w:rPr>
                <w:i/>
                <w:color w:val="9999AA"/>
                <w:sz w:val="24"/>
              </w:rPr>
              <w:t xml:space="preserve"> </w:t>
            </w:r>
            <w:proofErr w:type="spellStart"/>
            <w:r>
              <w:rPr>
                <w:i/>
                <w:color w:val="9999AA"/>
                <w:sz w:val="24"/>
              </w:rPr>
              <w:t>DevTools</w:t>
            </w:r>
            <w:proofErr w:type="spellEnd"/>
            <w:r>
              <w:rPr>
                <w:i/>
                <w:color w:val="9999AA"/>
                <w:sz w:val="24"/>
              </w:rPr>
              <w:t xml:space="preserve"> Network </w:t>
            </w:r>
            <w:r>
              <w:rPr>
                <w:i/>
                <w:color w:val="9999AA"/>
                <w:sz w:val="24"/>
              </w:rPr>
              <w:t>面板查看</w:t>
            </w:r>
            <w:r>
              <w:rPr>
                <w:i/>
                <w:color w:val="9999AA"/>
                <w:sz w:val="24"/>
              </w:rPr>
              <w:t xml:space="preserve"> SSE </w:t>
            </w:r>
            <w:proofErr w:type="gramStart"/>
            <w:r>
              <w:rPr>
                <w:i/>
                <w:color w:val="9999AA"/>
                <w:sz w:val="24"/>
              </w:rPr>
              <w:t>流式请求</w:t>
            </w:r>
            <w:r>
              <w:rPr>
                <w:i/>
                <w:color w:val="9999AA"/>
                <w:sz w:val="24"/>
              </w:rPr>
              <w:t xml:space="preserve"> ]</w:t>
            </w:r>
            <w:proofErr w:type="gramEnd"/>
          </w:p>
        </w:tc>
      </w:tr>
    </w:tbl>
    <w:p w14:paraId="340BB3BD" w14:textId="77777777" w:rsidR="003327D5" w:rsidRDefault="00000000">
      <w:pPr>
        <w:ind w:firstLine="360"/>
        <w:jc w:val="center"/>
      </w:pPr>
      <w:r>
        <w:rPr>
          <w:i/>
          <w:color w:val="666666"/>
          <w:sz w:val="18"/>
        </w:rPr>
        <w:t>图：浏览器</w:t>
      </w:r>
      <w:r>
        <w:rPr>
          <w:i/>
          <w:color w:val="666666"/>
          <w:sz w:val="18"/>
        </w:rPr>
        <w:t xml:space="preserve"> DevTools Network </w:t>
      </w:r>
      <w:r>
        <w:rPr>
          <w:i/>
          <w:color w:val="666666"/>
          <w:sz w:val="18"/>
        </w:rPr>
        <w:t>面板查看</w:t>
      </w:r>
      <w:r>
        <w:rPr>
          <w:i/>
          <w:color w:val="666666"/>
          <w:sz w:val="18"/>
        </w:rPr>
        <w:t xml:space="preserve"> SSE </w:t>
      </w:r>
      <w:r>
        <w:rPr>
          <w:i/>
          <w:color w:val="666666"/>
          <w:sz w:val="18"/>
        </w:rPr>
        <w:t>流式请求</w:t>
      </w:r>
    </w:p>
    <w:p w14:paraId="3FFB1C46" w14:textId="77777777" w:rsidR="003327D5" w:rsidRDefault="003327D5">
      <w:pPr>
        <w:ind w:firstLine="440"/>
      </w:pPr>
    </w:p>
    <w:p w14:paraId="1F786F44" w14:textId="77777777" w:rsidR="003327D5" w:rsidRDefault="00000000">
      <w:pPr>
        <w:ind w:firstLine="440"/>
      </w:pPr>
      <w:r>
        <w:br w:type="page"/>
      </w:r>
    </w:p>
    <w:p w14:paraId="6A514244" w14:textId="77777777" w:rsidR="003327D5" w:rsidRDefault="00000000">
      <w:pPr>
        <w:pStyle w:val="1"/>
        <w:ind w:firstLine="883"/>
      </w:pPr>
      <w:r>
        <w:lastRenderedPageBreak/>
        <w:t>五、测试与评估</w:t>
      </w:r>
    </w:p>
    <w:p w14:paraId="4A681E3E" w14:textId="77777777" w:rsidR="003327D5" w:rsidRDefault="00000000">
      <w:pPr>
        <w:pStyle w:val="21"/>
        <w:ind w:firstLine="643"/>
      </w:pPr>
      <w:r>
        <w:t xml:space="preserve">5.1 </w:t>
      </w:r>
      <w:r>
        <w:t>功能测试矩阵</w:t>
      </w:r>
    </w:p>
    <w:tbl>
      <w:tblPr>
        <w:tblStyle w:val="-11"/>
        <w:tblW w:w="0" w:type="auto"/>
        <w:jc w:val="center"/>
        <w:tblLook w:val="04A0" w:firstRow="1" w:lastRow="0" w:firstColumn="1" w:lastColumn="0" w:noHBand="0" w:noVBand="1"/>
      </w:tblPr>
      <w:tblGrid>
        <w:gridCol w:w="2158"/>
        <w:gridCol w:w="2158"/>
        <w:gridCol w:w="2158"/>
        <w:gridCol w:w="2158"/>
      </w:tblGrid>
      <w:tr w:rsidR="003327D5" w14:paraId="057BE29A"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75D0DD0" w14:textId="77777777" w:rsidR="003327D5" w:rsidRDefault="00000000">
            <w:pPr>
              <w:spacing w:before="60" w:after="60"/>
              <w:ind w:firstLine="402"/>
            </w:pPr>
            <w:r>
              <w:rPr>
                <w:rFonts w:ascii="微软雅黑" w:hAnsi="微软雅黑"/>
                <w:sz w:val="20"/>
              </w:rPr>
              <w:t>测试项</w:t>
            </w:r>
          </w:p>
        </w:tc>
        <w:tc>
          <w:tcPr>
            <w:tcW w:w="2158" w:type="dxa"/>
          </w:tcPr>
          <w:p w14:paraId="67E79D82"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测试方法</w:t>
            </w:r>
          </w:p>
        </w:tc>
        <w:tc>
          <w:tcPr>
            <w:tcW w:w="2158" w:type="dxa"/>
          </w:tcPr>
          <w:p w14:paraId="3B925FDD"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预期结果</w:t>
            </w:r>
          </w:p>
        </w:tc>
        <w:tc>
          <w:tcPr>
            <w:tcW w:w="2158" w:type="dxa"/>
          </w:tcPr>
          <w:p w14:paraId="797480BE"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状态</w:t>
            </w:r>
          </w:p>
        </w:tc>
      </w:tr>
      <w:tr w:rsidR="003327D5" w14:paraId="39923179"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CB0DEDF" w14:textId="77777777" w:rsidR="003327D5" w:rsidRDefault="00000000">
            <w:pPr>
              <w:spacing w:before="60" w:after="60"/>
              <w:ind w:firstLine="402"/>
            </w:pPr>
            <w:r>
              <w:rPr>
                <w:rFonts w:ascii="微软雅黑" w:hAnsi="微软雅黑"/>
                <w:sz w:val="20"/>
              </w:rPr>
              <w:t>首页加载</w:t>
            </w:r>
          </w:p>
        </w:tc>
        <w:tc>
          <w:tcPr>
            <w:tcW w:w="2158" w:type="dxa"/>
          </w:tcPr>
          <w:p w14:paraId="2863024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浏览器访问</w:t>
            </w:r>
            <w:r>
              <w:rPr>
                <w:rFonts w:ascii="微软雅黑" w:hAnsi="微软雅黑"/>
                <w:sz w:val="20"/>
              </w:rPr>
              <w:t xml:space="preserve"> /</w:t>
            </w:r>
          </w:p>
        </w:tc>
        <w:tc>
          <w:tcPr>
            <w:tcW w:w="2158" w:type="dxa"/>
          </w:tcPr>
          <w:p w14:paraId="795C3663"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显示聊天界面</w:t>
            </w:r>
            <w:r>
              <w:rPr>
                <w:rFonts w:ascii="微软雅黑" w:hAnsi="微软雅黑"/>
                <w:sz w:val="20"/>
                <w:lang w:eastAsia="zh-CN"/>
              </w:rPr>
              <w:t xml:space="preserve"> + </w:t>
            </w:r>
            <w:r>
              <w:rPr>
                <w:rFonts w:ascii="微软雅黑" w:hAnsi="微软雅黑"/>
                <w:sz w:val="20"/>
                <w:lang w:eastAsia="zh-CN"/>
              </w:rPr>
              <w:t>右侧投递卡片</w:t>
            </w:r>
          </w:p>
        </w:tc>
        <w:tc>
          <w:tcPr>
            <w:tcW w:w="2158" w:type="dxa"/>
          </w:tcPr>
          <w:p w14:paraId="619F5BD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3093E40F"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880D2EA" w14:textId="77777777" w:rsidR="003327D5" w:rsidRDefault="00000000">
            <w:pPr>
              <w:spacing w:before="60" w:after="60"/>
              <w:ind w:firstLine="402"/>
            </w:pPr>
            <w:r>
              <w:rPr>
                <w:rFonts w:ascii="微软雅黑" w:hAnsi="微软雅黑"/>
                <w:sz w:val="20"/>
              </w:rPr>
              <w:t xml:space="preserve">AI </w:t>
            </w:r>
            <w:r>
              <w:rPr>
                <w:rFonts w:ascii="微软雅黑" w:hAnsi="微软雅黑"/>
                <w:sz w:val="20"/>
              </w:rPr>
              <w:t>问答（</w:t>
            </w:r>
            <w:r>
              <w:rPr>
                <w:rFonts w:ascii="微软雅黑" w:hAnsi="微软雅黑"/>
                <w:sz w:val="20"/>
              </w:rPr>
              <w:t>AI</w:t>
            </w:r>
            <w:r>
              <w:rPr>
                <w:rFonts w:ascii="微软雅黑" w:hAnsi="微软雅黑"/>
                <w:sz w:val="20"/>
              </w:rPr>
              <w:t>模式）</w:t>
            </w:r>
          </w:p>
        </w:tc>
        <w:tc>
          <w:tcPr>
            <w:tcW w:w="2158" w:type="dxa"/>
          </w:tcPr>
          <w:p w14:paraId="41281A5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输入</w:t>
            </w:r>
            <w:r>
              <w:rPr>
                <w:rFonts w:ascii="微软雅黑" w:hAnsi="微软雅黑"/>
                <w:sz w:val="20"/>
              </w:rPr>
              <w:t>"</w:t>
            </w:r>
            <w:r>
              <w:rPr>
                <w:rFonts w:ascii="微软雅黑" w:hAnsi="微软雅黑"/>
                <w:sz w:val="20"/>
              </w:rPr>
              <w:t>招聘流程是什么</w:t>
            </w:r>
            <w:r>
              <w:rPr>
                <w:rFonts w:ascii="微软雅黑" w:hAnsi="微软雅黑"/>
                <w:sz w:val="20"/>
              </w:rPr>
              <w:t>"</w:t>
            </w:r>
          </w:p>
        </w:tc>
        <w:tc>
          <w:tcPr>
            <w:tcW w:w="2158" w:type="dxa"/>
          </w:tcPr>
          <w:p w14:paraId="3A86A84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返回基于政策的</w:t>
            </w:r>
            <w:r>
              <w:rPr>
                <w:rFonts w:ascii="微软雅黑" w:hAnsi="微软雅黑"/>
                <w:sz w:val="20"/>
                <w:lang w:eastAsia="zh-CN"/>
              </w:rPr>
              <w:t xml:space="preserve"> AI </w:t>
            </w:r>
            <w:r>
              <w:rPr>
                <w:rFonts w:ascii="微软雅黑" w:hAnsi="微软雅黑"/>
                <w:sz w:val="20"/>
                <w:lang w:eastAsia="zh-CN"/>
              </w:rPr>
              <w:t>回答</w:t>
            </w:r>
            <w:r>
              <w:rPr>
                <w:rFonts w:ascii="微软雅黑" w:hAnsi="微软雅黑"/>
                <w:sz w:val="20"/>
                <w:lang w:eastAsia="zh-CN"/>
              </w:rPr>
              <w:t xml:space="preserve"> + </w:t>
            </w:r>
            <w:r>
              <w:rPr>
                <w:rFonts w:ascii="微软雅黑" w:hAnsi="微软雅黑"/>
                <w:sz w:val="20"/>
                <w:lang w:eastAsia="zh-CN"/>
              </w:rPr>
              <w:t>来源引用</w:t>
            </w:r>
          </w:p>
        </w:tc>
        <w:tc>
          <w:tcPr>
            <w:tcW w:w="2158" w:type="dxa"/>
          </w:tcPr>
          <w:p w14:paraId="5AF2D2F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4AE65477"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4A0F23C" w14:textId="77777777" w:rsidR="003327D5" w:rsidRDefault="00000000">
            <w:pPr>
              <w:spacing w:before="60" w:after="60"/>
              <w:ind w:firstLine="402"/>
            </w:pPr>
            <w:r>
              <w:rPr>
                <w:rFonts w:ascii="微软雅黑" w:hAnsi="微软雅黑"/>
                <w:sz w:val="20"/>
              </w:rPr>
              <w:t xml:space="preserve">AI </w:t>
            </w:r>
            <w:r>
              <w:rPr>
                <w:rFonts w:ascii="微软雅黑" w:hAnsi="微软雅黑"/>
                <w:sz w:val="20"/>
              </w:rPr>
              <w:t>降级模式</w:t>
            </w:r>
          </w:p>
        </w:tc>
        <w:tc>
          <w:tcPr>
            <w:tcW w:w="2158" w:type="dxa"/>
          </w:tcPr>
          <w:p w14:paraId="1D79B90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清空</w:t>
            </w:r>
            <w:r>
              <w:rPr>
                <w:rFonts w:ascii="微软雅黑" w:hAnsi="微软雅黑"/>
                <w:sz w:val="20"/>
              </w:rPr>
              <w:t xml:space="preserve"> API Key </w:t>
            </w:r>
            <w:r>
              <w:rPr>
                <w:rFonts w:ascii="微软雅黑" w:hAnsi="微软雅黑"/>
                <w:sz w:val="20"/>
              </w:rPr>
              <w:t>后提问</w:t>
            </w:r>
          </w:p>
        </w:tc>
        <w:tc>
          <w:tcPr>
            <w:tcW w:w="2158" w:type="dxa"/>
          </w:tcPr>
          <w:p w14:paraId="61BBCAC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自动切换检索模式，返回政策原文</w:t>
            </w:r>
          </w:p>
        </w:tc>
        <w:tc>
          <w:tcPr>
            <w:tcW w:w="2158" w:type="dxa"/>
          </w:tcPr>
          <w:p w14:paraId="7C5E5B6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5848ECB4"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1433A6B" w14:textId="77777777" w:rsidR="003327D5" w:rsidRDefault="00000000">
            <w:pPr>
              <w:spacing w:before="60" w:after="60"/>
              <w:ind w:firstLine="402"/>
            </w:pPr>
            <w:r>
              <w:rPr>
                <w:rFonts w:ascii="微软雅黑" w:hAnsi="微软雅黑"/>
                <w:sz w:val="20"/>
              </w:rPr>
              <w:t>简历上传</w:t>
            </w:r>
          </w:p>
        </w:tc>
        <w:tc>
          <w:tcPr>
            <w:tcW w:w="2158" w:type="dxa"/>
          </w:tcPr>
          <w:p w14:paraId="0B24BE8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提交含</w:t>
            </w:r>
            <w:r>
              <w:rPr>
                <w:rFonts w:ascii="微软雅黑" w:hAnsi="微软雅黑"/>
                <w:sz w:val="20"/>
              </w:rPr>
              <w:t xml:space="preserve"> PDF </w:t>
            </w:r>
            <w:r>
              <w:rPr>
                <w:rFonts w:ascii="微软雅黑" w:hAnsi="微软雅黑"/>
                <w:sz w:val="20"/>
              </w:rPr>
              <w:t>文件的表单</w:t>
            </w:r>
          </w:p>
        </w:tc>
        <w:tc>
          <w:tcPr>
            <w:tcW w:w="2158" w:type="dxa"/>
          </w:tcPr>
          <w:p w14:paraId="1BAE794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文件保存</w:t>
            </w:r>
            <w:r>
              <w:rPr>
                <w:rFonts w:ascii="微软雅黑" w:hAnsi="微软雅黑"/>
                <w:sz w:val="20"/>
                <w:lang w:eastAsia="zh-CN"/>
              </w:rPr>
              <w:t xml:space="preserve"> + </w:t>
            </w:r>
            <w:r>
              <w:rPr>
                <w:rFonts w:ascii="微软雅黑" w:hAnsi="微软雅黑"/>
                <w:sz w:val="20"/>
                <w:lang w:eastAsia="zh-CN"/>
              </w:rPr>
              <w:t>文本提取</w:t>
            </w:r>
            <w:r>
              <w:rPr>
                <w:rFonts w:ascii="微软雅黑" w:hAnsi="微软雅黑"/>
                <w:sz w:val="20"/>
                <w:lang w:eastAsia="zh-CN"/>
              </w:rPr>
              <w:t xml:space="preserve"> + </w:t>
            </w:r>
            <w:r>
              <w:rPr>
                <w:rFonts w:ascii="微软雅黑" w:hAnsi="微软雅黑"/>
                <w:sz w:val="20"/>
                <w:lang w:eastAsia="zh-CN"/>
              </w:rPr>
              <w:t>数据库记录</w:t>
            </w:r>
          </w:p>
        </w:tc>
        <w:tc>
          <w:tcPr>
            <w:tcW w:w="2158" w:type="dxa"/>
          </w:tcPr>
          <w:p w14:paraId="0F700A54"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7AAF86C5"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0AD8FB9" w14:textId="77777777" w:rsidR="003327D5" w:rsidRDefault="00000000">
            <w:pPr>
              <w:spacing w:before="60" w:after="60"/>
              <w:ind w:firstLine="402"/>
            </w:pPr>
            <w:r>
              <w:rPr>
                <w:rFonts w:ascii="微软雅黑" w:hAnsi="微软雅黑"/>
                <w:sz w:val="20"/>
              </w:rPr>
              <w:t>简历追踪</w:t>
            </w:r>
          </w:p>
        </w:tc>
        <w:tc>
          <w:tcPr>
            <w:tcW w:w="2158" w:type="dxa"/>
          </w:tcPr>
          <w:p w14:paraId="1D6F4B3B"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用户上传后去</w:t>
            </w:r>
            <w:r>
              <w:rPr>
                <w:rFonts w:ascii="微软雅黑" w:hAnsi="微软雅黑"/>
                <w:sz w:val="20"/>
              </w:rPr>
              <w:t xml:space="preserve"> /my-resumes</w:t>
            </w:r>
          </w:p>
        </w:tc>
        <w:tc>
          <w:tcPr>
            <w:tcW w:w="2158" w:type="dxa"/>
          </w:tcPr>
          <w:p w14:paraId="51A5D18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显示未查看状态</w:t>
            </w:r>
            <w:r>
              <w:rPr>
                <w:rFonts w:ascii="微软雅黑" w:hAnsi="微软雅黑"/>
                <w:sz w:val="20"/>
                <w:lang w:eastAsia="zh-CN"/>
              </w:rPr>
              <w:t xml:space="preserve"> + </w:t>
            </w:r>
            <w:r>
              <w:rPr>
                <w:rFonts w:ascii="微软雅黑" w:hAnsi="微软雅黑"/>
                <w:sz w:val="20"/>
                <w:lang w:eastAsia="zh-CN"/>
              </w:rPr>
              <w:t>投递时间</w:t>
            </w:r>
          </w:p>
        </w:tc>
        <w:tc>
          <w:tcPr>
            <w:tcW w:w="2158" w:type="dxa"/>
          </w:tcPr>
          <w:p w14:paraId="6164FFA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0FA1F123"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AD2381D" w14:textId="77777777" w:rsidR="003327D5" w:rsidRDefault="00000000">
            <w:pPr>
              <w:spacing w:before="60" w:after="60"/>
              <w:ind w:firstLine="402"/>
            </w:pPr>
            <w:r>
              <w:rPr>
                <w:rFonts w:ascii="微软雅黑" w:hAnsi="微软雅黑"/>
                <w:sz w:val="20"/>
              </w:rPr>
              <w:t xml:space="preserve">HR </w:t>
            </w:r>
            <w:r>
              <w:rPr>
                <w:rFonts w:ascii="微软雅黑" w:hAnsi="微软雅黑"/>
                <w:sz w:val="20"/>
              </w:rPr>
              <w:t>查看标记</w:t>
            </w:r>
          </w:p>
        </w:tc>
        <w:tc>
          <w:tcPr>
            <w:tcW w:w="2158" w:type="dxa"/>
          </w:tcPr>
          <w:p w14:paraId="2DBF96D0"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管理员访问简历详情</w:t>
            </w:r>
          </w:p>
        </w:tc>
        <w:tc>
          <w:tcPr>
            <w:tcW w:w="2158" w:type="dxa"/>
          </w:tcPr>
          <w:p w14:paraId="2A09811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自动标记</w:t>
            </w:r>
            <w:r>
              <w:rPr>
                <w:rFonts w:ascii="微软雅黑" w:hAnsi="微软雅黑"/>
                <w:sz w:val="20"/>
              </w:rPr>
              <w:t xml:space="preserve"> viewed + </w:t>
            </w:r>
            <w:r>
              <w:rPr>
                <w:rFonts w:ascii="微软雅黑" w:hAnsi="微软雅黑"/>
                <w:sz w:val="20"/>
              </w:rPr>
              <w:t>记录</w:t>
            </w:r>
            <w:r>
              <w:rPr>
                <w:rFonts w:ascii="微软雅黑" w:hAnsi="微软雅黑"/>
                <w:sz w:val="20"/>
              </w:rPr>
              <w:t xml:space="preserve"> viewed_at</w:t>
            </w:r>
          </w:p>
        </w:tc>
        <w:tc>
          <w:tcPr>
            <w:tcW w:w="2158" w:type="dxa"/>
          </w:tcPr>
          <w:p w14:paraId="49A9BC1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57DECD63"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52AC8E53" w14:textId="77777777" w:rsidR="003327D5" w:rsidRDefault="00000000">
            <w:pPr>
              <w:spacing w:before="60" w:after="60"/>
              <w:ind w:firstLine="402"/>
            </w:pPr>
            <w:r>
              <w:rPr>
                <w:rFonts w:ascii="微软雅黑" w:hAnsi="微软雅黑"/>
                <w:sz w:val="20"/>
              </w:rPr>
              <w:t>修改后重置</w:t>
            </w:r>
          </w:p>
        </w:tc>
        <w:tc>
          <w:tcPr>
            <w:tcW w:w="2158" w:type="dxa"/>
          </w:tcPr>
          <w:p w14:paraId="40DCF259"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用户编辑已查看简历</w:t>
            </w:r>
          </w:p>
        </w:tc>
        <w:tc>
          <w:tcPr>
            <w:tcW w:w="2158" w:type="dxa"/>
          </w:tcPr>
          <w:p w14:paraId="774A254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状态回退</w:t>
            </w:r>
            <w:r>
              <w:rPr>
                <w:rFonts w:ascii="微软雅黑" w:hAnsi="微软雅黑"/>
                <w:sz w:val="20"/>
              </w:rPr>
              <w:t xml:space="preserve"> submitted + viewed_at </w:t>
            </w:r>
            <w:r>
              <w:rPr>
                <w:rFonts w:ascii="微软雅黑" w:hAnsi="微软雅黑"/>
                <w:sz w:val="20"/>
              </w:rPr>
              <w:t>清空</w:t>
            </w:r>
          </w:p>
        </w:tc>
        <w:tc>
          <w:tcPr>
            <w:tcW w:w="2158" w:type="dxa"/>
          </w:tcPr>
          <w:p w14:paraId="72844883"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1F95485C"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97A3C4A" w14:textId="77777777" w:rsidR="003327D5" w:rsidRDefault="00000000">
            <w:pPr>
              <w:spacing w:before="60" w:after="60"/>
              <w:ind w:firstLine="402"/>
            </w:pPr>
            <w:r>
              <w:rPr>
                <w:rFonts w:ascii="微软雅黑" w:hAnsi="微软雅黑"/>
                <w:sz w:val="20"/>
              </w:rPr>
              <w:t>邮箱查找</w:t>
            </w:r>
          </w:p>
        </w:tc>
        <w:tc>
          <w:tcPr>
            <w:tcW w:w="2158" w:type="dxa"/>
          </w:tcPr>
          <w:p w14:paraId="016796E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新浏览器</w:t>
            </w:r>
            <w:r>
              <w:rPr>
                <w:rFonts w:ascii="微软雅黑" w:hAnsi="微软雅黑"/>
                <w:sz w:val="20"/>
              </w:rPr>
              <w:t xml:space="preserve"> POST /my-resumes/lookup</w:t>
            </w:r>
          </w:p>
        </w:tc>
        <w:tc>
          <w:tcPr>
            <w:tcW w:w="2158" w:type="dxa"/>
          </w:tcPr>
          <w:p w14:paraId="7E14382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找到简历</w:t>
            </w:r>
            <w:r>
              <w:rPr>
                <w:rFonts w:ascii="微软雅黑" w:hAnsi="微软雅黑"/>
                <w:sz w:val="20"/>
              </w:rPr>
              <w:t xml:space="preserve"> + </w:t>
            </w:r>
            <w:r>
              <w:rPr>
                <w:rFonts w:ascii="微软雅黑" w:hAnsi="微软雅黑"/>
                <w:sz w:val="20"/>
              </w:rPr>
              <w:t>关联到</w:t>
            </w:r>
            <w:r>
              <w:rPr>
                <w:rFonts w:ascii="微软雅黑" w:hAnsi="微软雅黑"/>
                <w:sz w:val="20"/>
              </w:rPr>
              <w:t xml:space="preserve"> session</w:t>
            </w:r>
          </w:p>
        </w:tc>
        <w:tc>
          <w:tcPr>
            <w:tcW w:w="2158" w:type="dxa"/>
          </w:tcPr>
          <w:p w14:paraId="68BC6C5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59187C76"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D05A379" w14:textId="77777777" w:rsidR="003327D5" w:rsidRDefault="00000000">
            <w:pPr>
              <w:spacing w:before="60" w:after="60"/>
              <w:ind w:firstLine="402"/>
            </w:pPr>
            <w:r>
              <w:rPr>
                <w:rFonts w:ascii="微软雅黑" w:hAnsi="微软雅黑"/>
                <w:sz w:val="20"/>
              </w:rPr>
              <w:t>政策上传</w:t>
            </w:r>
          </w:p>
        </w:tc>
        <w:tc>
          <w:tcPr>
            <w:tcW w:w="2158" w:type="dxa"/>
          </w:tcPr>
          <w:p w14:paraId="1C5D3FB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管理员上传</w:t>
            </w:r>
            <w:r>
              <w:rPr>
                <w:rFonts w:ascii="微软雅黑" w:hAnsi="微软雅黑"/>
                <w:sz w:val="20"/>
                <w:lang w:eastAsia="zh-CN"/>
              </w:rPr>
              <w:t xml:space="preserve"> .txt </w:t>
            </w:r>
            <w:r>
              <w:rPr>
                <w:rFonts w:ascii="微软雅黑" w:hAnsi="微软雅黑"/>
                <w:sz w:val="20"/>
                <w:lang w:eastAsia="zh-CN"/>
              </w:rPr>
              <w:lastRenderedPageBreak/>
              <w:t>政策文档</w:t>
            </w:r>
          </w:p>
        </w:tc>
        <w:tc>
          <w:tcPr>
            <w:tcW w:w="2158" w:type="dxa"/>
          </w:tcPr>
          <w:p w14:paraId="4060F78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proofErr w:type="spellStart"/>
            <w:r>
              <w:rPr>
                <w:rFonts w:ascii="微软雅黑" w:hAnsi="微软雅黑"/>
                <w:sz w:val="20"/>
              </w:rPr>
              <w:lastRenderedPageBreak/>
              <w:t>入库</w:t>
            </w:r>
            <w:proofErr w:type="spellEnd"/>
            <w:r>
              <w:rPr>
                <w:rFonts w:ascii="微软雅黑" w:hAnsi="微软雅黑"/>
                <w:sz w:val="20"/>
              </w:rPr>
              <w:t xml:space="preserve"> + </w:t>
            </w:r>
            <w:proofErr w:type="spellStart"/>
            <w:r>
              <w:rPr>
                <w:rFonts w:ascii="微软雅黑" w:hAnsi="微软雅黑"/>
                <w:sz w:val="20"/>
              </w:rPr>
              <w:t>自动分类</w:t>
            </w:r>
            <w:r>
              <w:rPr>
                <w:rFonts w:ascii="微软雅黑" w:hAnsi="微软雅黑"/>
                <w:sz w:val="20"/>
              </w:rPr>
              <w:lastRenderedPageBreak/>
              <w:t>检测</w:t>
            </w:r>
            <w:proofErr w:type="spellEnd"/>
          </w:p>
        </w:tc>
        <w:tc>
          <w:tcPr>
            <w:tcW w:w="2158" w:type="dxa"/>
          </w:tcPr>
          <w:p w14:paraId="6305303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lastRenderedPageBreak/>
              <w:t>✅</w:t>
            </w:r>
          </w:p>
        </w:tc>
      </w:tr>
      <w:tr w:rsidR="003327D5" w14:paraId="22DA3BF3"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B6B8EB7" w14:textId="77777777" w:rsidR="003327D5" w:rsidRDefault="00000000">
            <w:pPr>
              <w:spacing w:before="60" w:after="60"/>
              <w:ind w:firstLine="402"/>
            </w:pPr>
            <w:r>
              <w:rPr>
                <w:rFonts w:ascii="微软雅黑" w:hAnsi="微软雅黑"/>
                <w:sz w:val="20"/>
              </w:rPr>
              <w:t>政策检索</w:t>
            </w:r>
          </w:p>
        </w:tc>
        <w:tc>
          <w:tcPr>
            <w:tcW w:w="2158" w:type="dxa"/>
          </w:tcPr>
          <w:p w14:paraId="084EBFC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search_policies("</w:t>
            </w:r>
            <w:r>
              <w:rPr>
                <w:rFonts w:ascii="微软雅黑" w:hAnsi="微软雅黑"/>
                <w:sz w:val="20"/>
              </w:rPr>
              <w:t>试用期</w:t>
            </w:r>
            <w:r>
              <w:rPr>
                <w:rFonts w:ascii="微软雅黑" w:hAnsi="微软雅黑"/>
                <w:sz w:val="20"/>
              </w:rPr>
              <w:t>")</w:t>
            </w:r>
          </w:p>
        </w:tc>
        <w:tc>
          <w:tcPr>
            <w:tcW w:w="2158" w:type="dxa"/>
          </w:tcPr>
          <w:p w14:paraId="501FD8B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返回匹配的政策片段（按</w:t>
            </w:r>
            <w:r>
              <w:rPr>
                <w:rFonts w:ascii="微软雅黑" w:hAnsi="微软雅黑"/>
                <w:sz w:val="20"/>
              </w:rPr>
              <w:t xml:space="preserve"> score </w:t>
            </w:r>
            <w:r>
              <w:rPr>
                <w:rFonts w:ascii="微软雅黑" w:hAnsi="微软雅黑"/>
                <w:sz w:val="20"/>
              </w:rPr>
              <w:t>排序）</w:t>
            </w:r>
          </w:p>
        </w:tc>
        <w:tc>
          <w:tcPr>
            <w:tcW w:w="2158" w:type="dxa"/>
          </w:tcPr>
          <w:p w14:paraId="70CA7AE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7C695A63"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293AA422" w14:textId="77777777" w:rsidR="003327D5" w:rsidRDefault="00000000">
            <w:pPr>
              <w:spacing w:before="60" w:after="60"/>
              <w:ind w:firstLine="402"/>
            </w:pPr>
            <w:r>
              <w:rPr>
                <w:rFonts w:ascii="微软雅黑" w:hAnsi="微软雅黑"/>
                <w:sz w:val="20"/>
              </w:rPr>
              <w:t xml:space="preserve">API </w:t>
            </w:r>
            <w:r>
              <w:rPr>
                <w:rFonts w:ascii="微软雅黑" w:hAnsi="微软雅黑"/>
                <w:sz w:val="20"/>
              </w:rPr>
              <w:t>配置</w:t>
            </w:r>
          </w:p>
        </w:tc>
        <w:tc>
          <w:tcPr>
            <w:tcW w:w="2158" w:type="dxa"/>
          </w:tcPr>
          <w:p w14:paraId="49B7716F"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切换</w:t>
            </w:r>
            <w:r>
              <w:rPr>
                <w:rFonts w:ascii="微软雅黑" w:hAnsi="微软雅黑"/>
                <w:sz w:val="20"/>
              </w:rPr>
              <w:t xml:space="preserve"> DeepSeek API </w:t>
            </w:r>
            <w:r>
              <w:rPr>
                <w:rFonts w:ascii="微软雅黑" w:hAnsi="微软雅黑"/>
                <w:sz w:val="20"/>
              </w:rPr>
              <w:t>后保存测试</w:t>
            </w:r>
          </w:p>
        </w:tc>
        <w:tc>
          <w:tcPr>
            <w:tcW w:w="2158" w:type="dxa"/>
          </w:tcPr>
          <w:p w14:paraId="1D879B4C"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连接成功</w:t>
            </w:r>
            <w:r>
              <w:rPr>
                <w:rFonts w:ascii="微软雅黑" w:hAnsi="微软雅黑"/>
                <w:sz w:val="20"/>
                <w:lang w:eastAsia="zh-CN"/>
              </w:rPr>
              <w:t xml:space="preserve"> + </w:t>
            </w:r>
            <w:r>
              <w:rPr>
                <w:rFonts w:ascii="微软雅黑" w:hAnsi="微软雅黑"/>
                <w:sz w:val="20"/>
                <w:lang w:eastAsia="zh-CN"/>
              </w:rPr>
              <w:t>模型回复中文</w:t>
            </w:r>
          </w:p>
        </w:tc>
        <w:tc>
          <w:tcPr>
            <w:tcW w:w="2158" w:type="dxa"/>
          </w:tcPr>
          <w:p w14:paraId="765D82A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55676CB4"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0BD8A90" w14:textId="77777777" w:rsidR="003327D5" w:rsidRDefault="00000000">
            <w:pPr>
              <w:spacing w:before="60" w:after="60"/>
              <w:ind w:firstLine="402"/>
            </w:pPr>
            <w:r>
              <w:rPr>
                <w:rFonts w:ascii="微软雅黑" w:hAnsi="微软雅黑"/>
                <w:sz w:val="20"/>
              </w:rPr>
              <w:t>多轮对话</w:t>
            </w:r>
          </w:p>
        </w:tc>
        <w:tc>
          <w:tcPr>
            <w:tcW w:w="2158" w:type="dxa"/>
          </w:tcPr>
          <w:p w14:paraId="3279A73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连续提</w:t>
            </w:r>
            <w:r>
              <w:rPr>
                <w:rFonts w:ascii="微软雅黑" w:hAnsi="微软雅黑"/>
                <w:sz w:val="20"/>
              </w:rPr>
              <w:t xml:space="preserve"> 3 </w:t>
            </w:r>
            <w:r>
              <w:rPr>
                <w:rFonts w:ascii="微软雅黑" w:hAnsi="微软雅黑"/>
                <w:sz w:val="20"/>
              </w:rPr>
              <w:t>个问题</w:t>
            </w:r>
          </w:p>
        </w:tc>
        <w:tc>
          <w:tcPr>
            <w:tcW w:w="2158" w:type="dxa"/>
          </w:tcPr>
          <w:p w14:paraId="0011521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保持</w:t>
            </w:r>
            <w:r>
              <w:rPr>
                <w:rFonts w:ascii="微软雅黑" w:hAnsi="微软雅黑"/>
                <w:sz w:val="20"/>
              </w:rPr>
              <w:t xml:space="preserve"> Session </w:t>
            </w:r>
            <w:r>
              <w:rPr>
                <w:rFonts w:ascii="微软雅黑" w:hAnsi="微软雅黑"/>
                <w:sz w:val="20"/>
              </w:rPr>
              <w:t>上下文，回答连贯</w:t>
            </w:r>
          </w:p>
        </w:tc>
        <w:tc>
          <w:tcPr>
            <w:tcW w:w="2158" w:type="dxa"/>
          </w:tcPr>
          <w:p w14:paraId="3386CCB1"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542202A7"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BC22B06" w14:textId="77777777" w:rsidR="003327D5" w:rsidRDefault="00000000">
            <w:pPr>
              <w:spacing w:before="60" w:after="60"/>
              <w:ind w:firstLine="402"/>
            </w:pPr>
            <w:r>
              <w:rPr>
                <w:rFonts w:ascii="微软雅黑" w:hAnsi="微软雅黑"/>
                <w:sz w:val="20"/>
              </w:rPr>
              <w:t>清除对话</w:t>
            </w:r>
          </w:p>
        </w:tc>
        <w:tc>
          <w:tcPr>
            <w:tcW w:w="2158" w:type="dxa"/>
          </w:tcPr>
          <w:p w14:paraId="62F98C2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点击</w:t>
            </w:r>
            <w:r>
              <w:rPr>
                <w:rFonts w:ascii="微软雅黑" w:hAnsi="微软雅黑"/>
                <w:sz w:val="20"/>
              </w:rPr>
              <w:t>"</w:t>
            </w:r>
            <w:r>
              <w:rPr>
                <w:rFonts w:ascii="微软雅黑" w:hAnsi="微软雅黑"/>
                <w:sz w:val="20"/>
              </w:rPr>
              <w:t>新对话</w:t>
            </w:r>
            <w:r>
              <w:rPr>
                <w:rFonts w:ascii="微软雅黑" w:hAnsi="微软雅黑"/>
                <w:sz w:val="20"/>
              </w:rPr>
              <w:t>"</w:t>
            </w:r>
            <w:r>
              <w:rPr>
                <w:rFonts w:ascii="微软雅黑" w:hAnsi="微软雅黑"/>
                <w:sz w:val="20"/>
              </w:rPr>
              <w:t>按钮</w:t>
            </w:r>
          </w:p>
        </w:tc>
        <w:tc>
          <w:tcPr>
            <w:tcW w:w="2158" w:type="dxa"/>
          </w:tcPr>
          <w:p w14:paraId="1A8186B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清空当前</w:t>
            </w:r>
            <w:r>
              <w:rPr>
                <w:rFonts w:ascii="微软雅黑" w:hAnsi="微软雅黑"/>
                <w:sz w:val="20"/>
              </w:rPr>
              <w:t xml:space="preserve"> session </w:t>
            </w:r>
            <w:r>
              <w:rPr>
                <w:rFonts w:ascii="微软雅黑" w:hAnsi="微软雅黑"/>
                <w:sz w:val="20"/>
              </w:rPr>
              <w:t>的</w:t>
            </w:r>
            <w:r>
              <w:rPr>
                <w:rFonts w:ascii="微软雅黑" w:hAnsi="微软雅黑"/>
                <w:sz w:val="20"/>
              </w:rPr>
              <w:t xml:space="preserve"> ChatHistory</w:t>
            </w:r>
          </w:p>
        </w:tc>
        <w:tc>
          <w:tcPr>
            <w:tcW w:w="2158" w:type="dxa"/>
          </w:tcPr>
          <w:p w14:paraId="7619BAD9"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54EDA527"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7CCA932" w14:textId="77777777" w:rsidR="003327D5" w:rsidRDefault="00000000">
            <w:pPr>
              <w:spacing w:before="60" w:after="60"/>
              <w:ind w:firstLine="402"/>
            </w:pPr>
            <w:r>
              <w:rPr>
                <w:rFonts w:ascii="微软雅黑" w:hAnsi="微软雅黑"/>
                <w:sz w:val="20"/>
              </w:rPr>
              <w:t>管理员登录</w:t>
            </w:r>
          </w:p>
        </w:tc>
        <w:tc>
          <w:tcPr>
            <w:tcW w:w="2158" w:type="dxa"/>
          </w:tcPr>
          <w:p w14:paraId="4183A58D"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POST /admin/login</w:t>
            </w:r>
          </w:p>
        </w:tc>
        <w:tc>
          <w:tcPr>
            <w:tcW w:w="2158" w:type="dxa"/>
          </w:tcPr>
          <w:p w14:paraId="7272E98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密码验证</w:t>
            </w:r>
            <w:r>
              <w:rPr>
                <w:rFonts w:ascii="微软雅黑" w:hAnsi="微软雅黑"/>
                <w:sz w:val="20"/>
              </w:rPr>
              <w:t xml:space="preserve"> + Session </w:t>
            </w:r>
            <w:r>
              <w:rPr>
                <w:rFonts w:ascii="微软雅黑" w:hAnsi="微软雅黑"/>
                <w:sz w:val="20"/>
              </w:rPr>
              <w:t>设置</w:t>
            </w:r>
          </w:p>
        </w:tc>
        <w:tc>
          <w:tcPr>
            <w:tcW w:w="2158" w:type="dxa"/>
          </w:tcPr>
          <w:p w14:paraId="3D7537E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54218355"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BE5B105" w14:textId="77777777" w:rsidR="003327D5" w:rsidRDefault="00000000">
            <w:pPr>
              <w:spacing w:before="60" w:after="60"/>
              <w:ind w:firstLine="402"/>
            </w:pPr>
            <w:r>
              <w:rPr>
                <w:rFonts w:ascii="微软雅黑" w:hAnsi="微软雅黑"/>
                <w:sz w:val="20"/>
              </w:rPr>
              <w:t>密码修改</w:t>
            </w:r>
          </w:p>
        </w:tc>
        <w:tc>
          <w:tcPr>
            <w:tcW w:w="2158" w:type="dxa"/>
          </w:tcPr>
          <w:p w14:paraId="75C4DD3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POST /admin/change-password</w:t>
            </w:r>
          </w:p>
        </w:tc>
        <w:tc>
          <w:tcPr>
            <w:tcW w:w="2158" w:type="dxa"/>
          </w:tcPr>
          <w:p w14:paraId="1C675D0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旧密码验证</w:t>
            </w:r>
            <w:r>
              <w:rPr>
                <w:rFonts w:ascii="微软雅黑" w:hAnsi="微软雅黑"/>
                <w:sz w:val="20"/>
                <w:lang w:eastAsia="zh-CN"/>
              </w:rPr>
              <w:t xml:space="preserve"> + </w:t>
            </w:r>
            <w:r>
              <w:rPr>
                <w:rFonts w:ascii="微软雅黑" w:hAnsi="微软雅黑"/>
                <w:sz w:val="20"/>
                <w:lang w:eastAsia="zh-CN"/>
              </w:rPr>
              <w:t>新密码哈希更新</w:t>
            </w:r>
          </w:p>
        </w:tc>
        <w:tc>
          <w:tcPr>
            <w:tcW w:w="2158" w:type="dxa"/>
          </w:tcPr>
          <w:p w14:paraId="4467908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2C2C798E"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24B8355D" w14:textId="77777777" w:rsidR="003327D5" w:rsidRDefault="00000000">
            <w:pPr>
              <w:spacing w:before="60" w:after="60"/>
              <w:ind w:firstLine="402"/>
            </w:pPr>
            <w:r>
              <w:rPr>
                <w:rFonts w:ascii="微软雅黑" w:hAnsi="微软雅黑"/>
                <w:sz w:val="20"/>
              </w:rPr>
              <w:t>浏览器自动打开</w:t>
            </w:r>
          </w:p>
        </w:tc>
        <w:tc>
          <w:tcPr>
            <w:tcW w:w="2158" w:type="dxa"/>
          </w:tcPr>
          <w:p w14:paraId="49E3F05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运行</w:t>
            </w:r>
            <w:r>
              <w:rPr>
                <w:rFonts w:ascii="微软雅黑" w:hAnsi="微软雅黑"/>
                <w:sz w:val="20"/>
              </w:rPr>
              <w:t xml:space="preserve"> python app.py</w:t>
            </w:r>
          </w:p>
        </w:tc>
        <w:tc>
          <w:tcPr>
            <w:tcW w:w="2158" w:type="dxa"/>
          </w:tcPr>
          <w:p w14:paraId="48877B31"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服务器就绪后</w:t>
            </w:r>
            <w:r>
              <w:rPr>
                <w:rFonts w:ascii="微软雅黑" w:hAnsi="微软雅黑"/>
                <w:sz w:val="20"/>
                <w:lang w:eastAsia="zh-CN"/>
              </w:rPr>
              <w:t xml:space="preserve"> ~200ms </w:t>
            </w:r>
            <w:r>
              <w:rPr>
                <w:rFonts w:ascii="微软雅黑" w:hAnsi="微软雅黑"/>
                <w:sz w:val="20"/>
                <w:lang w:eastAsia="zh-CN"/>
              </w:rPr>
              <w:t>内自动打开</w:t>
            </w:r>
          </w:p>
        </w:tc>
        <w:tc>
          <w:tcPr>
            <w:tcW w:w="2158" w:type="dxa"/>
          </w:tcPr>
          <w:p w14:paraId="108DD4E1"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bl>
    <w:p w14:paraId="414010CE" w14:textId="77777777" w:rsidR="003327D5" w:rsidRDefault="003327D5">
      <w:pPr>
        <w:ind w:firstLine="440"/>
      </w:pPr>
    </w:p>
    <w:p w14:paraId="51D18EF8" w14:textId="77777777" w:rsidR="003327D5" w:rsidRDefault="00000000">
      <w:pPr>
        <w:pStyle w:val="21"/>
        <w:ind w:firstLine="643"/>
      </w:pPr>
      <w:r>
        <w:t xml:space="preserve">5.2 Agent </w:t>
      </w:r>
      <w:r>
        <w:t>行为评估</w:t>
      </w:r>
    </w:p>
    <w:p w14:paraId="6F669BA7" w14:textId="77777777" w:rsidR="003327D5" w:rsidRDefault="00000000">
      <w:pPr>
        <w:pStyle w:val="31"/>
        <w:ind w:firstLine="522"/>
      </w:pPr>
      <w:r>
        <w:t xml:space="preserve">5.2.1 </w:t>
      </w:r>
      <w:r>
        <w:t>检索质量评估</w:t>
      </w:r>
    </w:p>
    <w:p w14:paraId="4E6E5485" w14:textId="77777777" w:rsidR="003327D5" w:rsidRDefault="00000000">
      <w:pPr>
        <w:ind w:firstLine="440"/>
        <w:rPr>
          <w:lang w:eastAsia="zh-CN"/>
        </w:rPr>
      </w:pPr>
      <w:r>
        <w:rPr>
          <w:lang w:eastAsia="zh-CN"/>
        </w:rPr>
        <w:t>选取</w:t>
      </w:r>
      <w:r>
        <w:rPr>
          <w:lang w:eastAsia="zh-CN"/>
        </w:rPr>
        <w:t xml:space="preserve"> 10 </w:t>
      </w:r>
      <w:proofErr w:type="gramStart"/>
      <w:r>
        <w:rPr>
          <w:lang w:eastAsia="zh-CN"/>
        </w:rPr>
        <w:t>个</w:t>
      </w:r>
      <w:proofErr w:type="gramEnd"/>
      <w:r>
        <w:rPr>
          <w:lang w:eastAsia="zh-CN"/>
        </w:rPr>
        <w:t>典型招聘政策查询，对比检索返回的</w:t>
      </w:r>
      <w:r>
        <w:rPr>
          <w:lang w:eastAsia="zh-CN"/>
        </w:rPr>
        <w:t xml:space="preserve"> Top-3 </w:t>
      </w:r>
      <w:r>
        <w:rPr>
          <w:lang w:eastAsia="zh-CN"/>
        </w:rPr>
        <w:t>结果与人工标注的相关文档，评估检索命中率。</w:t>
      </w:r>
    </w:p>
    <w:tbl>
      <w:tblPr>
        <w:tblStyle w:val="-11"/>
        <w:tblW w:w="0" w:type="auto"/>
        <w:jc w:val="center"/>
        <w:tblLook w:val="04A0" w:firstRow="1" w:lastRow="0" w:firstColumn="1" w:lastColumn="0" w:noHBand="0" w:noVBand="1"/>
      </w:tblPr>
      <w:tblGrid>
        <w:gridCol w:w="1727"/>
        <w:gridCol w:w="1727"/>
        <w:gridCol w:w="1727"/>
        <w:gridCol w:w="1727"/>
        <w:gridCol w:w="1727"/>
      </w:tblGrid>
      <w:tr w:rsidR="003327D5" w14:paraId="6C301AE3"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79AD6015" w14:textId="77777777" w:rsidR="003327D5" w:rsidRDefault="00000000">
            <w:pPr>
              <w:spacing w:before="60" w:after="60"/>
              <w:ind w:firstLine="402"/>
            </w:pPr>
            <w:proofErr w:type="spellStart"/>
            <w:r>
              <w:rPr>
                <w:rFonts w:ascii="微软雅黑" w:hAnsi="微软雅黑"/>
                <w:sz w:val="20"/>
              </w:rPr>
              <w:lastRenderedPageBreak/>
              <w:t>查询示例</w:t>
            </w:r>
            <w:proofErr w:type="spellEnd"/>
          </w:p>
        </w:tc>
        <w:tc>
          <w:tcPr>
            <w:tcW w:w="1727" w:type="dxa"/>
          </w:tcPr>
          <w:p w14:paraId="0B4C09CE"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期望检索文档</w:t>
            </w:r>
          </w:p>
        </w:tc>
        <w:tc>
          <w:tcPr>
            <w:tcW w:w="1727" w:type="dxa"/>
          </w:tcPr>
          <w:p w14:paraId="7F20E731"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实际</w:t>
            </w:r>
            <w:r>
              <w:rPr>
                <w:rFonts w:ascii="微软雅黑" w:hAnsi="微软雅黑"/>
                <w:sz w:val="20"/>
              </w:rPr>
              <w:t xml:space="preserve"> Top-1</w:t>
            </w:r>
          </w:p>
        </w:tc>
        <w:tc>
          <w:tcPr>
            <w:tcW w:w="1727" w:type="dxa"/>
          </w:tcPr>
          <w:p w14:paraId="2C524E52"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Score</w:t>
            </w:r>
          </w:p>
        </w:tc>
        <w:tc>
          <w:tcPr>
            <w:tcW w:w="1727" w:type="dxa"/>
          </w:tcPr>
          <w:p w14:paraId="6C935BA8"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命中</w:t>
            </w:r>
          </w:p>
        </w:tc>
      </w:tr>
      <w:tr w:rsidR="003327D5" w14:paraId="2D01028E"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0C84752C" w14:textId="77777777" w:rsidR="003327D5" w:rsidRDefault="00000000">
            <w:pPr>
              <w:spacing w:before="60" w:after="60"/>
              <w:ind w:firstLine="402"/>
            </w:pPr>
            <w:r>
              <w:rPr>
                <w:rFonts w:ascii="微软雅黑" w:hAnsi="微软雅黑"/>
                <w:sz w:val="20"/>
              </w:rPr>
              <w:t>试用期多久</w:t>
            </w:r>
          </w:p>
        </w:tc>
        <w:tc>
          <w:tcPr>
            <w:tcW w:w="1727" w:type="dxa"/>
          </w:tcPr>
          <w:p w14:paraId="508FD274"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入职管理政策</w:t>
            </w:r>
          </w:p>
        </w:tc>
        <w:tc>
          <w:tcPr>
            <w:tcW w:w="1727" w:type="dxa"/>
          </w:tcPr>
          <w:p w14:paraId="3889923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入职管理政策</w:t>
            </w:r>
          </w:p>
        </w:tc>
        <w:tc>
          <w:tcPr>
            <w:tcW w:w="1727" w:type="dxa"/>
          </w:tcPr>
          <w:p w14:paraId="10BA4AC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42</w:t>
            </w:r>
          </w:p>
        </w:tc>
        <w:tc>
          <w:tcPr>
            <w:tcW w:w="1727" w:type="dxa"/>
          </w:tcPr>
          <w:p w14:paraId="55D37A2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66D0D998"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1ACBCEC4" w14:textId="77777777" w:rsidR="003327D5" w:rsidRDefault="00000000">
            <w:pPr>
              <w:spacing w:before="60" w:after="60"/>
              <w:ind w:firstLine="402"/>
            </w:pPr>
            <w:r>
              <w:rPr>
                <w:rFonts w:ascii="微软雅黑" w:hAnsi="微软雅黑"/>
                <w:sz w:val="20"/>
              </w:rPr>
              <w:t>面试需要带什么</w:t>
            </w:r>
          </w:p>
        </w:tc>
        <w:tc>
          <w:tcPr>
            <w:tcW w:w="1727" w:type="dxa"/>
          </w:tcPr>
          <w:p w14:paraId="17C7EC21"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面试录用流程</w:t>
            </w:r>
          </w:p>
        </w:tc>
        <w:tc>
          <w:tcPr>
            <w:tcW w:w="1727" w:type="dxa"/>
          </w:tcPr>
          <w:p w14:paraId="6BBA66E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面试录用流程</w:t>
            </w:r>
          </w:p>
        </w:tc>
        <w:tc>
          <w:tcPr>
            <w:tcW w:w="1727" w:type="dxa"/>
          </w:tcPr>
          <w:p w14:paraId="690BBA7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35</w:t>
            </w:r>
          </w:p>
        </w:tc>
        <w:tc>
          <w:tcPr>
            <w:tcW w:w="1727" w:type="dxa"/>
          </w:tcPr>
          <w:p w14:paraId="01FD206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354725F8"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753895AD" w14:textId="77777777" w:rsidR="003327D5" w:rsidRDefault="00000000">
            <w:pPr>
              <w:spacing w:before="60" w:after="60"/>
              <w:ind w:firstLine="402"/>
            </w:pPr>
            <w:r>
              <w:rPr>
                <w:rFonts w:ascii="微软雅黑" w:hAnsi="微软雅黑"/>
                <w:sz w:val="20"/>
              </w:rPr>
              <w:t>公司有哪些福利</w:t>
            </w:r>
          </w:p>
        </w:tc>
        <w:tc>
          <w:tcPr>
            <w:tcW w:w="1727" w:type="dxa"/>
          </w:tcPr>
          <w:p w14:paraId="16D30F8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薪资福利政策</w:t>
            </w:r>
          </w:p>
        </w:tc>
        <w:tc>
          <w:tcPr>
            <w:tcW w:w="1727" w:type="dxa"/>
          </w:tcPr>
          <w:p w14:paraId="3A0857E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薪资福利政策</w:t>
            </w:r>
          </w:p>
        </w:tc>
        <w:tc>
          <w:tcPr>
            <w:tcW w:w="1727" w:type="dxa"/>
          </w:tcPr>
          <w:p w14:paraId="6D2053C3"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28</w:t>
            </w:r>
          </w:p>
        </w:tc>
        <w:tc>
          <w:tcPr>
            <w:tcW w:w="1727" w:type="dxa"/>
          </w:tcPr>
          <w:p w14:paraId="0C3A57C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6135E5EB"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0588746A" w14:textId="77777777" w:rsidR="003327D5" w:rsidRDefault="00000000">
            <w:pPr>
              <w:spacing w:before="60" w:after="60"/>
              <w:ind w:firstLine="402"/>
            </w:pPr>
            <w:r>
              <w:rPr>
                <w:rFonts w:ascii="微软雅黑" w:hAnsi="微软雅黑"/>
                <w:sz w:val="20"/>
              </w:rPr>
              <w:t>怎么内推</w:t>
            </w:r>
          </w:p>
        </w:tc>
        <w:tc>
          <w:tcPr>
            <w:tcW w:w="1727" w:type="dxa"/>
          </w:tcPr>
          <w:p w14:paraId="5EE6A76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内部推荐制度</w:t>
            </w:r>
          </w:p>
        </w:tc>
        <w:tc>
          <w:tcPr>
            <w:tcW w:w="1727" w:type="dxa"/>
          </w:tcPr>
          <w:p w14:paraId="51B0EA4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内部推荐制度</w:t>
            </w:r>
          </w:p>
        </w:tc>
        <w:tc>
          <w:tcPr>
            <w:tcW w:w="1727" w:type="dxa"/>
          </w:tcPr>
          <w:p w14:paraId="0B190AD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31</w:t>
            </w:r>
          </w:p>
        </w:tc>
        <w:tc>
          <w:tcPr>
            <w:tcW w:w="1727" w:type="dxa"/>
          </w:tcPr>
          <w:p w14:paraId="5AC20B3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66FDDDE0"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6BC26280" w14:textId="77777777" w:rsidR="003327D5" w:rsidRDefault="00000000">
            <w:pPr>
              <w:spacing w:before="60" w:after="60"/>
              <w:ind w:firstLine="402"/>
            </w:pPr>
            <w:r>
              <w:rPr>
                <w:rFonts w:ascii="微软雅黑" w:hAnsi="微软雅黑"/>
                <w:sz w:val="20"/>
              </w:rPr>
              <w:t>校招什么时候开始</w:t>
            </w:r>
          </w:p>
        </w:tc>
        <w:tc>
          <w:tcPr>
            <w:tcW w:w="1727" w:type="dxa"/>
          </w:tcPr>
          <w:p w14:paraId="1B49CB8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校园招聘政策</w:t>
            </w:r>
          </w:p>
        </w:tc>
        <w:tc>
          <w:tcPr>
            <w:tcW w:w="1727" w:type="dxa"/>
          </w:tcPr>
          <w:p w14:paraId="7912AE3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校园招聘政策</w:t>
            </w:r>
          </w:p>
        </w:tc>
        <w:tc>
          <w:tcPr>
            <w:tcW w:w="1727" w:type="dxa"/>
          </w:tcPr>
          <w:p w14:paraId="5CB29DEB"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38</w:t>
            </w:r>
          </w:p>
        </w:tc>
        <w:tc>
          <w:tcPr>
            <w:tcW w:w="1727" w:type="dxa"/>
          </w:tcPr>
          <w:p w14:paraId="4B6118B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63C47B5F"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3435B976" w14:textId="77777777" w:rsidR="003327D5" w:rsidRDefault="00000000">
            <w:pPr>
              <w:spacing w:before="60" w:after="60"/>
              <w:ind w:firstLine="402"/>
            </w:pPr>
            <w:r>
              <w:rPr>
                <w:rFonts w:ascii="微软雅黑" w:hAnsi="微软雅黑"/>
                <w:sz w:val="20"/>
              </w:rPr>
              <w:t>社招要求几年经验</w:t>
            </w:r>
          </w:p>
        </w:tc>
        <w:tc>
          <w:tcPr>
            <w:tcW w:w="1727" w:type="dxa"/>
          </w:tcPr>
          <w:p w14:paraId="0C18AA9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社会招聘政策</w:t>
            </w:r>
          </w:p>
        </w:tc>
        <w:tc>
          <w:tcPr>
            <w:tcW w:w="1727" w:type="dxa"/>
          </w:tcPr>
          <w:p w14:paraId="29559B6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社会招聘政策</w:t>
            </w:r>
          </w:p>
        </w:tc>
        <w:tc>
          <w:tcPr>
            <w:tcW w:w="1727" w:type="dxa"/>
          </w:tcPr>
          <w:p w14:paraId="5437A6D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25</w:t>
            </w:r>
          </w:p>
        </w:tc>
        <w:tc>
          <w:tcPr>
            <w:tcW w:w="1727" w:type="dxa"/>
          </w:tcPr>
          <w:p w14:paraId="7609746D"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492E4082"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03BDDC6F" w14:textId="77777777" w:rsidR="003327D5" w:rsidRDefault="00000000">
            <w:pPr>
              <w:spacing w:before="60" w:after="60"/>
              <w:ind w:firstLine="402"/>
            </w:pPr>
            <w:r>
              <w:rPr>
                <w:rFonts w:ascii="微软雅黑" w:hAnsi="微软雅黑"/>
                <w:sz w:val="20"/>
              </w:rPr>
              <w:t>加班有加班费吗</w:t>
            </w:r>
          </w:p>
        </w:tc>
        <w:tc>
          <w:tcPr>
            <w:tcW w:w="1727" w:type="dxa"/>
          </w:tcPr>
          <w:p w14:paraId="25BE3789"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薪资福利政策</w:t>
            </w:r>
          </w:p>
        </w:tc>
        <w:tc>
          <w:tcPr>
            <w:tcW w:w="1727" w:type="dxa"/>
          </w:tcPr>
          <w:p w14:paraId="0D6558D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薪资福利政策</w:t>
            </w:r>
          </w:p>
        </w:tc>
        <w:tc>
          <w:tcPr>
            <w:tcW w:w="1727" w:type="dxa"/>
          </w:tcPr>
          <w:p w14:paraId="040EE4D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22</w:t>
            </w:r>
          </w:p>
        </w:tc>
        <w:tc>
          <w:tcPr>
            <w:tcW w:w="1727" w:type="dxa"/>
          </w:tcPr>
          <w:p w14:paraId="4A6CC0D3"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w:t>
            </w:r>
          </w:p>
        </w:tc>
      </w:tr>
      <w:tr w:rsidR="003327D5" w14:paraId="125F3D15"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0E6D9D9C" w14:textId="77777777" w:rsidR="003327D5" w:rsidRDefault="00000000">
            <w:pPr>
              <w:spacing w:before="60" w:after="60"/>
              <w:ind w:firstLine="402"/>
            </w:pPr>
            <w:r>
              <w:rPr>
                <w:rFonts w:ascii="微软雅黑" w:hAnsi="微软雅黑"/>
                <w:sz w:val="20"/>
              </w:rPr>
              <w:t>入职需要体检吗</w:t>
            </w:r>
          </w:p>
        </w:tc>
        <w:tc>
          <w:tcPr>
            <w:tcW w:w="1727" w:type="dxa"/>
          </w:tcPr>
          <w:p w14:paraId="1E44301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入职管理政策</w:t>
            </w:r>
          </w:p>
        </w:tc>
        <w:tc>
          <w:tcPr>
            <w:tcW w:w="1727" w:type="dxa"/>
          </w:tcPr>
          <w:p w14:paraId="38F64BC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入职管理政策</w:t>
            </w:r>
          </w:p>
        </w:tc>
        <w:tc>
          <w:tcPr>
            <w:tcW w:w="1727" w:type="dxa"/>
          </w:tcPr>
          <w:p w14:paraId="5BC5240C"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30</w:t>
            </w:r>
          </w:p>
        </w:tc>
        <w:tc>
          <w:tcPr>
            <w:tcW w:w="1727" w:type="dxa"/>
          </w:tcPr>
          <w:p w14:paraId="3504C0A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r>
      <w:tr w:rsidR="003327D5" w14:paraId="248D47FA"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6AB6F883" w14:textId="77777777" w:rsidR="003327D5" w:rsidRDefault="00000000">
            <w:pPr>
              <w:spacing w:before="60" w:after="60"/>
              <w:ind w:firstLine="402"/>
            </w:pPr>
            <w:r>
              <w:rPr>
                <w:rFonts w:ascii="微软雅黑" w:hAnsi="微软雅黑"/>
                <w:sz w:val="20"/>
              </w:rPr>
              <w:t>转正考核标准</w:t>
            </w:r>
          </w:p>
        </w:tc>
        <w:tc>
          <w:tcPr>
            <w:tcW w:w="1727" w:type="dxa"/>
          </w:tcPr>
          <w:p w14:paraId="0868A80A"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试用期与转正</w:t>
            </w:r>
          </w:p>
        </w:tc>
        <w:tc>
          <w:tcPr>
            <w:tcW w:w="1727" w:type="dxa"/>
          </w:tcPr>
          <w:p w14:paraId="3203311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入职管理政策</w:t>
            </w:r>
          </w:p>
        </w:tc>
        <w:tc>
          <w:tcPr>
            <w:tcW w:w="1727" w:type="dxa"/>
          </w:tcPr>
          <w:p w14:paraId="3F7E442C"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18</w:t>
            </w:r>
          </w:p>
        </w:tc>
        <w:tc>
          <w:tcPr>
            <w:tcW w:w="1727" w:type="dxa"/>
          </w:tcPr>
          <w:p w14:paraId="6A0A348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 </w:t>
            </w:r>
            <w:r>
              <w:rPr>
                <w:rFonts w:ascii="微软雅黑" w:hAnsi="微软雅黑"/>
                <w:sz w:val="20"/>
              </w:rPr>
              <w:t>部分</w:t>
            </w:r>
          </w:p>
        </w:tc>
      </w:tr>
      <w:tr w:rsidR="003327D5" w14:paraId="49383388"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Pr>
          <w:p w14:paraId="5B0F191C" w14:textId="77777777" w:rsidR="003327D5" w:rsidRDefault="00000000">
            <w:pPr>
              <w:spacing w:before="60" w:after="60"/>
              <w:ind w:firstLine="402"/>
            </w:pPr>
            <w:r>
              <w:rPr>
                <w:rFonts w:ascii="微软雅黑" w:hAnsi="微软雅黑"/>
                <w:sz w:val="20"/>
              </w:rPr>
              <w:t>年假有多少天</w:t>
            </w:r>
          </w:p>
        </w:tc>
        <w:tc>
          <w:tcPr>
            <w:tcW w:w="1727" w:type="dxa"/>
          </w:tcPr>
          <w:p w14:paraId="6D43387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w:t>
            </w:r>
          </w:p>
        </w:tc>
        <w:tc>
          <w:tcPr>
            <w:tcW w:w="1727" w:type="dxa"/>
          </w:tcPr>
          <w:p w14:paraId="46D9F94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薪资福利政策</w:t>
            </w:r>
          </w:p>
        </w:tc>
        <w:tc>
          <w:tcPr>
            <w:tcW w:w="1727" w:type="dxa"/>
          </w:tcPr>
          <w:p w14:paraId="333D2715"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12</w:t>
            </w:r>
          </w:p>
        </w:tc>
        <w:tc>
          <w:tcPr>
            <w:tcW w:w="1727" w:type="dxa"/>
          </w:tcPr>
          <w:p w14:paraId="4C1127F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 </w:t>
            </w:r>
            <w:r>
              <w:rPr>
                <w:rFonts w:ascii="微软雅黑" w:hAnsi="微软雅黑"/>
                <w:sz w:val="20"/>
              </w:rPr>
              <w:t>无相关内容</w:t>
            </w:r>
          </w:p>
        </w:tc>
      </w:tr>
    </w:tbl>
    <w:p w14:paraId="0C1DD6B4" w14:textId="77777777" w:rsidR="003327D5" w:rsidRDefault="003327D5">
      <w:pPr>
        <w:ind w:firstLine="440"/>
      </w:pPr>
    </w:p>
    <w:p w14:paraId="6FC27940" w14:textId="77777777" w:rsidR="003327D5" w:rsidRDefault="00000000">
      <w:pPr>
        <w:ind w:firstLine="440"/>
        <w:rPr>
          <w:lang w:eastAsia="zh-CN"/>
        </w:rPr>
      </w:pPr>
      <w:r>
        <w:rPr>
          <w:lang w:eastAsia="zh-CN"/>
        </w:rPr>
        <w:t>评估结论：在</w:t>
      </w:r>
      <w:r>
        <w:rPr>
          <w:lang w:eastAsia="zh-CN"/>
        </w:rPr>
        <w:t xml:space="preserve"> 10 </w:t>
      </w:r>
      <w:proofErr w:type="gramStart"/>
      <w:r>
        <w:rPr>
          <w:lang w:eastAsia="zh-CN"/>
        </w:rPr>
        <w:t>个</w:t>
      </w:r>
      <w:proofErr w:type="gramEnd"/>
      <w:r>
        <w:rPr>
          <w:lang w:eastAsia="zh-CN"/>
        </w:rPr>
        <w:t>测试查询中，</w:t>
      </w:r>
      <w:r>
        <w:rPr>
          <w:lang w:eastAsia="zh-CN"/>
        </w:rPr>
        <w:t xml:space="preserve">Top-1 </w:t>
      </w:r>
      <w:r>
        <w:rPr>
          <w:lang w:eastAsia="zh-CN"/>
        </w:rPr>
        <w:t>命中率为</w:t>
      </w:r>
      <w:r>
        <w:rPr>
          <w:lang w:eastAsia="zh-CN"/>
        </w:rPr>
        <w:t xml:space="preserve"> 8/10</w:t>
      </w:r>
      <w:r>
        <w:rPr>
          <w:lang w:eastAsia="zh-CN"/>
        </w:rPr>
        <w:t>（</w:t>
      </w:r>
      <w:r>
        <w:rPr>
          <w:lang w:eastAsia="zh-CN"/>
        </w:rPr>
        <w:t>80%</w:t>
      </w:r>
      <w:r>
        <w:rPr>
          <w:lang w:eastAsia="zh-CN"/>
        </w:rPr>
        <w:t>），其中</w:t>
      </w:r>
      <w:r>
        <w:rPr>
          <w:lang w:eastAsia="zh-CN"/>
        </w:rPr>
        <w:t xml:space="preserve"> 1 </w:t>
      </w:r>
      <w:proofErr w:type="gramStart"/>
      <w:r>
        <w:rPr>
          <w:lang w:eastAsia="zh-CN"/>
        </w:rPr>
        <w:t>例部分</w:t>
      </w:r>
      <w:proofErr w:type="gramEnd"/>
      <w:r>
        <w:rPr>
          <w:lang w:eastAsia="zh-CN"/>
        </w:rPr>
        <w:t>匹配，</w:t>
      </w:r>
      <w:r>
        <w:rPr>
          <w:lang w:eastAsia="zh-CN"/>
        </w:rPr>
        <w:t xml:space="preserve">1 </w:t>
      </w:r>
      <w:r>
        <w:rPr>
          <w:lang w:eastAsia="zh-CN"/>
        </w:rPr>
        <w:t>例因政策库缺失相关内容。</w:t>
      </w:r>
    </w:p>
    <w:p w14:paraId="12B27F7E" w14:textId="77777777" w:rsidR="003327D5" w:rsidRDefault="00000000">
      <w:pPr>
        <w:pStyle w:val="31"/>
        <w:ind w:firstLine="522"/>
      </w:pPr>
      <w:r>
        <w:lastRenderedPageBreak/>
        <w:t xml:space="preserve">5.2.2 LLM </w:t>
      </w:r>
      <w:proofErr w:type="spellStart"/>
      <w:r>
        <w:t>回答质量评估</w:t>
      </w:r>
      <w:proofErr w:type="spellEnd"/>
    </w:p>
    <w:tbl>
      <w:tblPr>
        <w:tblStyle w:val="-11"/>
        <w:tblW w:w="0" w:type="auto"/>
        <w:jc w:val="center"/>
        <w:tblLook w:val="04A0" w:firstRow="1" w:lastRow="0" w:firstColumn="1" w:lastColumn="0" w:noHBand="0" w:noVBand="1"/>
      </w:tblPr>
      <w:tblGrid>
        <w:gridCol w:w="2158"/>
        <w:gridCol w:w="2158"/>
        <w:gridCol w:w="2158"/>
        <w:gridCol w:w="2158"/>
      </w:tblGrid>
      <w:tr w:rsidR="003327D5" w14:paraId="56CBA451"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4D1C655" w14:textId="77777777" w:rsidR="003327D5" w:rsidRDefault="00000000">
            <w:pPr>
              <w:spacing w:before="60" w:after="60"/>
              <w:ind w:firstLine="402"/>
            </w:pPr>
            <w:r>
              <w:rPr>
                <w:rFonts w:ascii="微软雅黑" w:hAnsi="微软雅黑"/>
                <w:sz w:val="20"/>
              </w:rPr>
              <w:t>评估维度</w:t>
            </w:r>
          </w:p>
        </w:tc>
        <w:tc>
          <w:tcPr>
            <w:tcW w:w="2158" w:type="dxa"/>
          </w:tcPr>
          <w:p w14:paraId="5EB2A89B"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评估标准</w:t>
            </w:r>
          </w:p>
        </w:tc>
        <w:tc>
          <w:tcPr>
            <w:tcW w:w="2158" w:type="dxa"/>
          </w:tcPr>
          <w:p w14:paraId="06FB3A93"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评分（</w:t>
            </w:r>
            <w:r>
              <w:rPr>
                <w:rFonts w:ascii="微软雅黑" w:hAnsi="微软雅黑"/>
                <w:sz w:val="20"/>
              </w:rPr>
              <w:t>1-5</w:t>
            </w:r>
            <w:r>
              <w:rPr>
                <w:rFonts w:ascii="微软雅黑" w:hAnsi="微软雅黑"/>
                <w:sz w:val="20"/>
              </w:rPr>
              <w:t>）</w:t>
            </w:r>
          </w:p>
        </w:tc>
        <w:tc>
          <w:tcPr>
            <w:tcW w:w="2158" w:type="dxa"/>
          </w:tcPr>
          <w:p w14:paraId="6F02BAF8"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备注</w:t>
            </w:r>
          </w:p>
        </w:tc>
      </w:tr>
      <w:tr w:rsidR="003327D5" w14:paraId="24B64CAD"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5D6BAABD" w14:textId="77777777" w:rsidR="003327D5" w:rsidRDefault="00000000">
            <w:pPr>
              <w:spacing w:before="60" w:after="60"/>
              <w:ind w:firstLine="402"/>
            </w:pPr>
            <w:r>
              <w:rPr>
                <w:rFonts w:ascii="微软雅黑" w:hAnsi="微软雅黑"/>
                <w:sz w:val="20"/>
              </w:rPr>
              <w:t>准确性</w:t>
            </w:r>
          </w:p>
        </w:tc>
        <w:tc>
          <w:tcPr>
            <w:tcW w:w="2158" w:type="dxa"/>
          </w:tcPr>
          <w:p w14:paraId="0682036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回答是否严格基于政策库内容</w:t>
            </w:r>
          </w:p>
        </w:tc>
        <w:tc>
          <w:tcPr>
            <w:tcW w:w="2158" w:type="dxa"/>
          </w:tcPr>
          <w:p w14:paraId="44C9721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4.5</w:t>
            </w:r>
          </w:p>
        </w:tc>
        <w:tc>
          <w:tcPr>
            <w:tcW w:w="2158" w:type="dxa"/>
          </w:tcPr>
          <w:p w14:paraId="7F2AB6D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降级模式下需人工核对原文</w:t>
            </w:r>
          </w:p>
        </w:tc>
      </w:tr>
      <w:tr w:rsidR="003327D5" w14:paraId="2714D81A"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0A83D3A" w14:textId="77777777" w:rsidR="003327D5" w:rsidRDefault="00000000">
            <w:pPr>
              <w:spacing w:before="60" w:after="60"/>
              <w:ind w:firstLine="402"/>
            </w:pPr>
            <w:proofErr w:type="spellStart"/>
            <w:r>
              <w:rPr>
                <w:rFonts w:ascii="微软雅黑" w:hAnsi="微软雅黑"/>
                <w:sz w:val="20"/>
              </w:rPr>
              <w:t>完整性</w:t>
            </w:r>
            <w:proofErr w:type="spellEnd"/>
          </w:p>
        </w:tc>
        <w:tc>
          <w:tcPr>
            <w:tcW w:w="2158" w:type="dxa"/>
          </w:tcPr>
          <w:p w14:paraId="51418C4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是否覆盖问题的所有方面</w:t>
            </w:r>
          </w:p>
        </w:tc>
        <w:tc>
          <w:tcPr>
            <w:tcW w:w="2158" w:type="dxa"/>
          </w:tcPr>
          <w:p w14:paraId="5AAF27B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4.0</w:t>
            </w:r>
          </w:p>
        </w:tc>
        <w:tc>
          <w:tcPr>
            <w:tcW w:w="2158" w:type="dxa"/>
          </w:tcPr>
          <w:p w14:paraId="0C940F1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依赖检索覆盖度</w:t>
            </w:r>
          </w:p>
        </w:tc>
      </w:tr>
      <w:tr w:rsidR="003327D5" w14:paraId="729A7E8A"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5B32DFE" w14:textId="77777777" w:rsidR="003327D5" w:rsidRDefault="00000000">
            <w:pPr>
              <w:spacing w:before="60" w:after="60"/>
              <w:ind w:firstLine="402"/>
            </w:pPr>
            <w:r>
              <w:rPr>
                <w:rFonts w:ascii="微软雅黑" w:hAnsi="微软雅黑"/>
                <w:sz w:val="20"/>
              </w:rPr>
              <w:t>诚实性</w:t>
            </w:r>
          </w:p>
        </w:tc>
        <w:tc>
          <w:tcPr>
            <w:tcW w:w="2158" w:type="dxa"/>
          </w:tcPr>
          <w:p w14:paraId="25F84D3B"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不知道时是否明确告知</w:t>
            </w:r>
          </w:p>
        </w:tc>
        <w:tc>
          <w:tcPr>
            <w:tcW w:w="2158" w:type="dxa"/>
          </w:tcPr>
          <w:p w14:paraId="41B78FC0"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5.0</w:t>
            </w:r>
          </w:p>
        </w:tc>
        <w:tc>
          <w:tcPr>
            <w:tcW w:w="2158" w:type="dxa"/>
          </w:tcPr>
          <w:p w14:paraId="3A127EE2"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系统提示词强制要求</w:t>
            </w:r>
          </w:p>
        </w:tc>
      </w:tr>
      <w:tr w:rsidR="003327D5" w14:paraId="7F7E0096"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2BF55731" w14:textId="77777777" w:rsidR="003327D5" w:rsidRDefault="00000000">
            <w:pPr>
              <w:spacing w:before="60" w:after="60"/>
              <w:ind w:firstLine="402"/>
            </w:pPr>
            <w:r>
              <w:rPr>
                <w:rFonts w:ascii="微软雅黑" w:hAnsi="微软雅黑"/>
                <w:sz w:val="20"/>
              </w:rPr>
              <w:t>可读性</w:t>
            </w:r>
          </w:p>
        </w:tc>
        <w:tc>
          <w:tcPr>
            <w:tcW w:w="2158" w:type="dxa"/>
          </w:tcPr>
          <w:p w14:paraId="7E1EAB5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回答结构是否清晰易读</w:t>
            </w:r>
          </w:p>
        </w:tc>
        <w:tc>
          <w:tcPr>
            <w:tcW w:w="2158" w:type="dxa"/>
          </w:tcPr>
          <w:p w14:paraId="79A13AA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4.5</w:t>
            </w:r>
          </w:p>
        </w:tc>
        <w:tc>
          <w:tcPr>
            <w:tcW w:w="2158" w:type="dxa"/>
          </w:tcPr>
          <w:p w14:paraId="3954A65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分点</w:t>
            </w:r>
            <w:r>
              <w:rPr>
                <w:rFonts w:ascii="微软雅黑" w:hAnsi="微软雅黑"/>
                <w:sz w:val="20"/>
              </w:rPr>
              <w:t>/</w:t>
            </w:r>
            <w:r>
              <w:rPr>
                <w:rFonts w:ascii="微软雅黑" w:hAnsi="微软雅黑"/>
                <w:sz w:val="20"/>
              </w:rPr>
              <w:t>分段格式</w:t>
            </w:r>
          </w:p>
        </w:tc>
      </w:tr>
      <w:tr w:rsidR="003327D5" w14:paraId="4121ACF3"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FE98869" w14:textId="77777777" w:rsidR="003327D5" w:rsidRDefault="00000000">
            <w:pPr>
              <w:spacing w:before="60" w:after="60"/>
              <w:ind w:firstLine="402"/>
            </w:pPr>
            <w:r>
              <w:rPr>
                <w:rFonts w:ascii="微软雅黑" w:hAnsi="微软雅黑"/>
                <w:sz w:val="20"/>
              </w:rPr>
              <w:t>响应速度</w:t>
            </w:r>
          </w:p>
        </w:tc>
        <w:tc>
          <w:tcPr>
            <w:tcW w:w="2158" w:type="dxa"/>
          </w:tcPr>
          <w:p w14:paraId="5D22D8D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端到端延迟（含</w:t>
            </w:r>
            <w:r>
              <w:rPr>
                <w:rFonts w:ascii="微软雅黑" w:hAnsi="微软雅黑"/>
                <w:sz w:val="20"/>
              </w:rPr>
              <w:t xml:space="preserve"> LLM API </w:t>
            </w:r>
            <w:r>
              <w:rPr>
                <w:rFonts w:ascii="微软雅黑" w:hAnsi="微软雅黑"/>
                <w:sz w:val="20"/>
              </w:rPr>
              <w:t>调用）</w:t>
            </w:r>
          </w:p>
        </w:tc>
        <w:tc>
          <w:tcPr>
            <w:tcW w:w="2158" w:type="dxa"/>
          </w:tcPr>
          <w:p w14:paraId="1CE4BE5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3.5</w:t>
            </w:r>
          </w:p>
        </w:tc>
        <w:tc>
          <w:tcPr>
            <w:tcW w:w="2158" w:type="dxa"/>
          </w:tcPr>
          <w:p w14:paraId="0E67D9F8"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取决于</w:t>
            </w:r>
            <w:r>
              <w:rPr>
                <w:rFonts w:ascii="微软雅黑" w:hAnsi="微软雅黑"/>
                <w:sz w:val="20"/>
              </w:rPr>
              <w:t xml:space="preserve"> API </w:t>
            </w:r>
            <w:r>
              <w:rPr>
                <w:rFonts w:ascii="微软雅黑" w:hAnsi="微软雅黑"/>
                <w:sz w:val="20"/>
              </w:rPr>
              <w:t>提供商速度</w:t>
            </w:r>
          </w:p>
        </w:tc>
      </w:tr>
      <w:tr w:rsidR="003327D5" w14:paraId="23F7E430"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43F4C669" w14:textId="77777777" w:rsidR="003327D5" w:rsidRDefault="00000000">
            <w:pPr>
              <w:spacing w:before="60" w:after="60"/>
              <w:ind w:firstLine="402"/>
            </w:pPr>
            <w:r>
              <w:rPr>
                <w:rFonts w:ascii="微软雅黑" w:hAnsi="微软雅黑"/>
                <w:sz w:val="20"/>
              </w:rPr>
              <w:t>鲁棒性</w:t>
            </w:r>
          </w:p>
        </w:tc>
        <w:tc>
          <w:tcPr>
            <w:tcW w:w="2158" w:type="dxa"/>
          </w:tcPr>
          <w:p w14:paraId="206C85B6"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 xml:space="preserve">API </w:t>
            </w:r>
            <w:proofErr w:type="gramStart"/>
            <w:r>
              <w:rPr>
                <w:rFonts w:ascii="微软雅黑" w:hAnsi="微软雅黑"/>
                <w:sz w:val="20"/>
                <w:lang w:eastAsia="zh-CN"/>
              </w:rPr>
              <w:t>不</w:t>
            </w:r>
            <w:proofErr w:type="gramEnd"/>
            <w:r>
              <w:rPr>
                <w:rFonts w:ascii="微软雅黑" w:hAnsi="微软雅黑"/>
                <w:sz w:val="20"/>
                <w:lang w:eastAsia="zh-CN"/>
              </w:rPr>
              <w:t>可用时的降级表现</w:t>
            </w:r>
          </w:p>
        </w:tc>
        <w:tc>
          <w:tcPr>
            <w:tcW w:w="2158" w:type="dxa"/>
          </w:tcPr>
          <w:p w14:paraId="7E52493E"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5.0</w:t>
            </w:r>
          </w:p>
        </w:tc>
        <w:tc>
          <w:tcPr>
            <w:tcW w:w="2158" w:type="dxa"/>
          </w:tcPr>
          <w:p w14:paraId="35D0BD38"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自动切换检索模式</w:t>
            </w:r>
          </w:p>
        </w:tc>
      </w:tr>
    </w:tbl>
    <w:p w14:paraId="77F9CCEA" w14:textId="77777777" w:rsidR="003327D5" w:rsidRDefault="003327D5">
      <w:pPr>
        <w:ind w:firstLine="440"/>
      </w:pPr>
    </w:p>
    <w:p w14:paraId="45373826" w14:textId="77777777" w:rsidR="003327D5" w:rsidRDefault="00000000">
      <w:pPr>
        <w:pStyle w:val="31"/>
        <w:ind w:firstLine="522"/>
      </w:pPr>
      <w:r>
        <w:t xml:space="preserve">5.2.3 </w:t>
      </w:r>
      <w:r>
        <w:t>降级策略验证</w:t>
      </w:r>
    </w:p>
    <w:p w14:paraId="7271EF7B" w14:textId="77777777" w:rsidR="003327D5" w:rsidRDefault="00000000">
      <w:pPr>
        <w:ind w:firstLine="440"/>
        <w:rPr>
          <w:lang w:eastAsia="zh-CN"/>
        </w:rPr>
      </w:pPr>
      <w:r>
        <w:rPr>
          <w:lang w:eastAsia="zh-CN"/>
        </w:rPr>
        <w:t>测试场景：在</w:t>
      </w:r>
      <w:r>
        <w:rPr>
          <w:lang w:eastAsia="zh-CN"/>
        </w:rPr>
        <w:t xml:space="preserve"> API Key </w:t>
      </w:r>
      <w:r>
        <w:rPr>
          <w:lang w:eastAsia="zh-CN"/>
        </w:rPr>
        <w:t>为空或</w:t>
      </w:r>
      <w:r>
        <w:rPr>
          <w:lang w:eastAsia="zh-CN"/>
        </w:rPr>
        <w:t xml:space="preserve"> API </w:t>
      </w:r>
      <w:r>
        <w:rPr>
          <w:lang w:eastAsia="zh-CN"/>
        </w:rPr>
        <w:t>地址不可达的情况下，系统应自动回退到纯检索模式。经测试：系统能够在</w:t>
      </w:r>
      <w:r>
        <w:rPr>
          <w:lang w:eastAsia="zh-CN"/>
        </w:rPr>
        <w:t xml:space="preserve"> API </w:t>
      </w:r>
      <w:proofErr w:type="gramStart"/>
      <w:r>
        <w:rPr>
          <w:lang w:eastAsia="zh-CN"/>
        </w:rPr>
        <w:t>不</w:t>
      </w:r>
      <w:proofErr w:type="gramEnd"/>
      <w:r>
        <w:rPr>
          <w:lang w:eastAsia="zh-CN"/>
        </w:rPr>
        <w:t>可用时正确返回政策原文片段作为回答，并在响应中标注</w:t>
      </w:r>
      <w:r>
        <w:rPr>
          <w:lang w:eastAsia="zh-CN"/>
        </w:rPr>
        <w:t xml:space="preserve"> </w:t>
      </w:r>
      <w:proofErr w:type="spellStart"/>
      <w:r>
        <w:rPr>
          <w:lang w:eastAsia="zh-CN"/>
        </w:rPr>
        <w:t>fallback_mode</w:t>
      </w:r>
      <w:proofErr w:type="spellEnd"/>
      <w:r>
        <w:rPr>
          <w:lang w:eastAsia="zh-CN"/>
        </w:rPr>
        <w:t>=true</w:t>
      </w:r>
      <w:r>
        <w:rPr>
          <w:lang w:eastAsia="zh-CN"/>
        </w:rPr>
        <w:t>。前端</w:t>
      </w:r>
      <w:r>
        <w:rPr>
          <w:lang w:eastAsia="zh-CN"/>
        </w:rPr>
        <w:t xml:space="preserve"> UI </w:t>
      </w:r>
      <w:r>
        <w:rPr>
          <w:lang w:eastAsia="zh-CN"/>
        </w:rPr>
        <w:t>同步显示</w:t>
      </w:r>
      <w:r>
        <w:rPr>
          <w:lang w:eastAsia="zh-CN"/>
        </w:rPr>
        <w:t>"</w:t>
      </w:r>
      <w:r>
        <w:rPr>
          <w:lang w:eastAsia="zh-CN"/>
        </w:rPr>
        <w:t>检索模式</w:t>
      </w:r>
      <w:r>
        <w:rPr>
          <w:lang w:eastAsia="zh-CN"/>
        </w:rPr>
        <w:t>"</w:t>
      </w:r>
      <w:r>
        <w:rPr>
          <w:lang w:eastAsia="zh-CN"/>
        </w:rPr>
        <w:t>标签（替代</w:t>
      </w:r>
      <w:r>
        <w:rPr>
          <w:lang w:eastAsia="zh-CN"/>
        </w:rPr>
        <w:t xml:space="preserve">"AI </w:t>
      </w:r>
      <w:r>
        <w:rPr>
          <w:lang w:eastAsia="zh-CN"/>
        </w:rPr>
        <w:t>增强模式</w:t>
      </w:r>
      <w:r>
        <w:rPr>
          <w:lang w:eastAsia="zh-CN"/>
        </w:rPr>
        <w:t>"</w:t>
      </w:r>
      <w:r>
        <w:rPr>
          <w:lang w:eastAsia="zh-CN"/>
        </w:rPr>
        <w:t>），用户体验无明显中断。</w:t>
      </w:r>
    </w:p>
    <w:p w14:paraId="17FD2E2F" w14:textId="77777777" w:rsidR="003327D5" w:rsidRDefault="00000000">
      <w:pPr>
        <w:pStyle w:val="21"/>
        <w:ind w:firstLine="643"/>
      </w:pPr>
      <w:r>
        <w:lastRenderedPageBreak/>
        <w:t xml:space="preserve">5.3 Demo </w:t>
      </w:r>
      <w:proofErr w:type="spellStart"/>
      <w:r>
        <w:t>展示</w:t>
      </w:r>
      <w:proofErr w:type="spellEnd"/>
    </w:p>
    <w:tbl>
      <w:tblPr>
        <w:tblW w:w="0" w:type="auto"/>
        <w:jc w:val="center"/>
        <w:tblLook w:val="04A0" w:firstRow="1" w:lastRow="0" w:firstColumn="1" w:lastColumn="0" w:noHBand="0" w:noVBand="1"/>
      </w:tblPr>
      <w:tblGrid>
        <w:gridCol w:w="8634"/>
      </w:tblGrid>
      <w:tr w:rsidR="003327D5" w14:paraId="725815DB" w14:textId="77777777">
        <w:trPr>
          <w:jc w:val="center"/>
        </w:trPr>
        <w:tc>
          <w:tcPr>
            <w:tcW w:w="8634" w:type="dxa"/>
            <w:shd w:val="clear" w:color="auto" w:fill="F0F0F5"/>
          </w:tcPr>
          <w:p w14:paraId="66E17526"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：首页：</w:t>
            </w:r>
            <w:r>
              <w:rPr>
                <w:i/>
                <w:color w:val="9999AA"/>
                <w:sz w:val="24"/>
                <w:lang w:eastAsia="zh-CN"/>
              </w:rPr>
              <w:t xml:space="preserve">AI </w:t>
            </w:r>
            <w:r>
              <w:rPr>
                <w:i/>
                <w:color w:val="9999AA"/>
                <w:sz w:val="24"/>
                <w:lang w:eastAsia="zh-CN"/>
              </w:rPr>
              <w:t>聊天界面</w:t>
            </w:r>
            <w:r>
              <w:rPr>
                <w:i/>
                <w:color w:val="9999AA"/>
                <w:sz w:val="24"/>
                <w:lang w:eastAsia="zh-CN"/>
              </w:rPr>
              <w:t xml:space="preserve"> + </w:t>
            </w:r>
            <w:r>
              <w:rPr>
                <w:i/>
                <w:color w:val="9999AA"/>
                <w:sz w:val="24"/>
                <w:lang w:eastAsia="zh-CN"/>
              </w:rPr>
              <w:t>右侧简历投递卡片</w:t>
            </w:r>
            <w:r>
              <w:rPr>
                <w:i/>
                <w:color w:val="9999AA"/>
                <w:sz w:val="24"/>
                <w:lang w:eastAsia="zh-CN"/>
              </w:rPr>
              <w:t xml:space="preserve"> ]</w:t>
            </w:r>
          </w:p>
        </w:tc>
      </w:tr>
    </w:tbl>
    <w:p w14:paraId="384B77B5" w14:textId="77777777" w:rsidR="003327D5" w:rsidRDefault="00000000">
      <w:pPr>
        <w:ind w:firstLine="360"/>
        <w:jc w:val="center"/>
        <w:rPr>
          <w:lang w:eastAsia="zh-CN"/>
        </w:rPr>
      </w:pPr>
      <w:r>
        <w:rPr>
          <w:i/>
          <w:color w:val="666666"/>
          <w:sz w:val="18"/>
          <w:lang w:eastAsia="zh-CN"/>
        </w:rPr>
        <w:t>图：首页：</w:t>
      </w:r>
      <w:r>
        <w:rPr>
          <w:i/>
          <w:color w:val="666666"/>
          <w:sz w:val="18"/>
          <w:lang w:eastAsia="zh-CN"/>
        </w:rPr>
        <w:t xml:space="preserve">AI </w:t>
      </w:r>
      <w:r>
        <w:rPr>
          <w:i/>
          <w:color w:val="666666"/>
          <w:sz w:val="18"/>
          <w:lang w:eastAsia="zh-CN"/>
        </w:rPr>
        <w:t>聊天界面</w:t>
      </w:r>
      <w:r>
        <w:rPr>
          <w:i/>
          <w:color w:val="666666"/>
          <w:sz w:val="18"/>
          <w:lang w:eastAsia="zh-CN"/>
        </w:rPr>
        <w:t xml:space="preserve"> + </w:t>
      </w:r>
      <w:r>
        <w:rPr>
          <w:i/>
          <w:color w:val="666666"/>
          <w:sz w:val="18"/>
          <w:lang w:eastAsia="zh-CN"/>
        </w:rPr>
        <w:t>右侧简历投递卡片</w:t>
      </w:r>
    </w:p>
    <w:p w14:paraId="423C2C0D"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63FAE8AE" w14:textId="77777777">
        <w:trPr>
          <w:jc w:val="center"/>
        </w:trPr>
        <w:tc>
          <w:tcPr>
            <w:tcW w:w="8634" w:type="dxa"/>
            <w:shd w:val="clear" w:color="auto" w:fill="F0F0F5"/>
          </w:tcPr>
          <w:p w14:paraId="1972CBA3"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w:t>
            </w:r>
            <w:r>
              <w:rPr>
                <w:i/>
                <w:color w:val="9999AA"/>
                <w:sz w:val="24"/>
                <w:lang w:eastAsia="zh-CN"/>
              </w:rPr>
              <w:t xml:space="preserve">AI </w:t>
            </w:r>
            <w:r>
              <w:rPr>
                <w:i/>
                <w:color w:val="9999AA"/>
                <w:sz w:val="24"/>
                <w:lang w:eastAsia="zh-CN"/>
              </w:rPr>
              <w:t>问答演示：用户提问</w:t>
            </w:r>
            <w:r>
              <w:rPr>
                <w:i/>
                <w:color w:val="9999AA"/>
                <w:sz w:val="24"/>
                <w:lang w:eastAsia="zh-CN"/>
              </w:rPr>
              <w:t xml:space="preserve"> + AI </w:t>
            </w:r>
            <w:r>
              <w:rPr>
                <w:i/>
                <w:color w:val="9999AA"/>
                <w:sz w:val="24"/>
                <w:lang w:eastAsia="zh-CN"/>
              </w:rPr>
              <w:t>结构化回答</w:t>
            </w:r>
            <w:r>
              <w:rPr>
                <w:i/>
                <w:color w:val="9999AA"/>
                <w:sz w:val="24"/>
                <w:lang w:eastAsia="zh-CN"/>
              </w:rPr>
              <w:t xml:space="preserve"> + </w:t>
            </w:r>
            <w:r>
              <w:rPr>
                <w:i/>
                <w:color w:val="9999AA"/>
                <w:sz w:val="24"/>
                <w:lang w:eastAsia="zh-CN"/>
              </w:rPr>
              <w:t>来源引用标签</w:t>
            </w:r>
            <w:r>
              <w:rPr>
                <w:i/>
                <w:color w:val="9999AA"/>
                <w:sz w:val="24"/>
                <w:lang w:eastAsia="zh-CN"/>
              </w:rPr>
              <w:t xml:space="preserve"> ]</w:t>
            </w:r>
          </w:p>
        </w:tc>
      </w:tr>
    </w:tbl>
    <w:p w14:paraId="2BBD4B75" w14:textId="77777777" w:rsidR="003327D5" w:rsidRDefault="00000000">
      <w:pPr>
        <w:ind w:firstLine="360"/>
        <w:jc w:val="center"/>
        <w:rPr>
          <w:lang w:eastAsia="zh-CN"/>
        </w:rPr>
      </w:pPr>
      <w:r>
        <w:rPr>
          <w:i/>
          <w:color w:val="666666"/>
          <w:sz w:val="18"/>
          <w:lang w:eastAsia="zh-CN"/>
        </w:rPr>
        <w:t>图：</w:t>
      </w:r>
      <w:r>
        <w:rPr>
          <w:i/>
          <w:color w:val="666666"/>
          <w:sz w:val="18"/>
          <w:lang w:eastAsia="zh-CN"/>
        </w:rPr>
        <w:t xml:space="preserve">AI </w:t>
      </w:r>
      <w:r>
        <w:rPr>
          <w:i/>
          <w:color w:val="666666"/>
          <w:sz w:val="18"/>
          <w:lang w:eastAsia="zh-CN"/>
        </w:rPr>
        <w:t>问答演示：用户提问</w:t>
      </w:r>
      <w:r>
        <w:rPr>
          <w:i/>
          <w:color w:val="666666"/>
          <w:sz w:val="18"/>
          <w:lang w:eastAsia="zh-CN"/>
        </w:rPr>
        <w:t xml:space="preserve"> + AI </w:t>
      </w:r>
      <w:r>
        <w:rPr>
          <w:i/>
          <w:color w:val="666666"/>
          <w:sz w:val="18"/>
          <w:lang w:eastAsia="zh-CN"/>
        </w:rPr>
        <w:t>结构化回答</w:t>
      </w:r>
      <w:r>
        <w:rPr>
          <w:i/>
          <w:color w:val="666666"/>
          <w:sz w:val="18"/>
          <w:lang w:eastAsia="zh-CN"/>
        </w:rPr>
        <w:t xml:space="preserve"> + </w:t>
      </w:r>
      <w:r>
        <w:rPr>
          <w:i/>
          <w:color w:val="666666"/>
          <w:sz w:val="18"/>
          <w:lang w:eastAsia="zh-CN"/>
        </w:rPr>
        <w:t>来源引用标签</w:t>
      </w:r>
    </w:p>
    <w:p w14:paraId="18047EBB"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322A197B" w14:textId="77777777">
        <w:trPr>
          <w:jc w:val="center"/>
        </w:trPr>
        <w:tc>
          <w:tcPr>
            <w:tcW w:w="8634" w:type="dxa"/>
            <w:shd w:val="clear" w:color="auto" w:fill="F0F0F5"/>
          </w:tcPr>
          <w:p w14:paraId="7F7E7A63"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：降级模式演示：</w:t>
            </w:r>
            <w:r>
              <w:rPr>
                <w:i/>
                <w:color w:val="9999AA"/>
                <w:sz w:val="24"/>
                <w:lang w:eastAsia="zh-CN"/>
              </w:rPr>
              <w:t xml:space="preserve">AI </w:t>
            </w:r>
            <w:r>
              <w:rPr>
                <w:i/>
                <w:color w:val="9999AA"/>
                <w:sz w:val="24"/>
                <w:lang w:eastAsia="zh-CN"/>
              </w:rPr>
              <w:t>不可用时自动展示检索到的政策原文</w:t>
            </w:r>
            <w:r>
              <w:rPr>
                <w:i/>
                <w:color w:val="9999AA"/>
                <w:sz w:val="24"/>
                <w:lang w:eastAsia="zh-CN"/>
              </w:rPr>
              <w:t xml:space="preserve"> ]</w:t>
            </w:r>
          </w:p>
        </w:tc>
      </w:tr>
    </w:tbl>
    <w:p w14:paraId="142064B8" w14:textId="77777777" w:rsidR="003327D5" w:rsidRDefault="00000000">
      <w:pPr>
        <w:ind w:firstLine="360"/>
        <w:jc w:val="center"/>
        <w:rPr>
          <w:lang w:eastAsia="zh-CN"/>
        </w:rPr>
      </w:pPr>
      <w:r>
        <w:rPr>
          <w:i/>
          <w:color w:val="666666"/>
          <w:sz w:val="18"/>
          <w:lang w:eastAsia="zh-CN"/>
        </w:rPr>
        <w:t>图：降级模式演示：</w:t>
      </w:r>
      <w:r>
        <w:rPr>
          <w:i/>
          <w:color w:val="666666"/>
          <w:sz w:val="18"/>
          <w:lang w:eastAsia="zh-CN"/>
        </w:rPr>
        <w:t xml:space="preserve">AI </w:t>
      </w:r>
      <w:proofErr w:type="gramStart"/>
      <w:r>
        <w:rPr>
          <w:i/>
          <w:color w:val="666666"/>
          <w:sz w:val="18"/>
          <w:lang w:eastAsia="zh-CN"/>
        </w:rPr>
        <w:t>不</w:t>
      </w:r>
      <w:proofErr w:type="gramEnd"/>
      <w:r>
        <w:rPr>
          <w:i/>
          <w:color w:val="666666"/>
          <w:sz w:val="18"/>
          <w:lang w:eastAsia="zh-CN"/>
        </w:rPr>
        <w:t>可用时自动展示检索到的政策原文</w:t>
      </w:r>
    </w:p>
    <w:p w14:paraId="39C4A2F0"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1DEFD2AF" w14:textId="77777777">
        <w:trPr>
          <w:jc w:val="center"/>
        </w:trPr>
        <w:tc>
          <w:tcPr>
            <w:tcW w:w="8634" w:type="dxa"/>
            <w:shd w:val="clear" w:color="auto" w:fill="F0F0F5"/>
          </w:tcPr>
          <w:p w14:paraId="47AB9E97"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：我的简历：简历列表</w:t>
            </w:r>
            <w:r>
              <w:rPr>
                <w:i/>
                <w:color w:val="9999AA"/>
                <w:sz w:val="24"/>
                <w:lang w:eastAsia="zh-CN"/>
              </w:rPr>
              <w:t xml:space="preserve"> + </w:t>
            </w:r>
            <w:r>
              <w:rPr>
                <w:i/>
                <w:color w:val="9999AA"/>
                <w:sz w:val="24"/>
                <w:lang w:eastAsia="zh-CN"/>
              </w:rPr>
              <w:t>状态徽章</w:t>
            </w:r>
            <w:r>
              <w:rPr>
                <w:i/>
                <w:color w:val="9999AA"/>
                <w:sz w:val="24"/>
                <w:lang w:eastAsia="zh-CN"/>
              </w:rPr>
              <w:t xml:space="preserve"> + </w:t>
            </w:r>
            <w:r>
              <w:rPr>
                <w:i/>
                <w:color w:val="9999AA"/>
                <w:sz w:val="24"/>
                <w:lang w:eastAsia="zh-CN"/>
              </w:rPr>
              <w:t>修改按钮</w:t>
            </w:r>
            <w:r>
              <w:rPr>
                <w:i/>
                <w:color w:val="9999AA"/>
                <w:sz w:val="24"/>
                <w:lang w:eastAsia="zh-CN"/>
              </w:rPr>
              <w:t xml:space="preserve"> ]</w:t>
            </w:r>
          </w:p>
        </w:tc>
      </w:tr>
    </w:tbl>
    <w:p w14:paraId="14725686" w14:textId="77777777" w:rsidR="003327D5" w:rsidRDefault="00000000">
      <w:pPr>
        <w:ind w:firstLine="360"/>
        <w:jc w:val="center"/>
        <w:rPr>
          <w:lang w:eastAsia="zh-CN"/>
        </w:rPr>
      </w:pPr>
      <w:r>
        <w:rPr>
          <w:i/>
          <w:color w:val="666666"/>
          <w:sz w:val="18"/>
          <w:lang w:eastAsia="zh-CN"/>
        </w:rPr>
        <w:t>图：我的简历：简历列表</w:t>
      </w:r>
      <w:r>
        <w:rPr>
          <w:i/>
          <w:color w:val="666666"/>
          <w:sz w:val="18"/>
          <w:lang w:eastAsia="zh-CN"/>
        </w:rPr>
        <w:t xml:space="preserve"> + </w:t>
      </w:r>
      <w:r>
        <w:rPr>
          <w:i/>
          <w:color w:val="666666"/>
          <w:sz w:val="18"/>
          <w:lang w:eastAsia="zh-CN"/>
        </w:rPr>
        <w:t>状态徽章</w:t>
      </w:r>
      <w:r>
        <w:rPr>
          <w:i/>
          <w:color w:val="666666"/>
          <w:sz w:val="18"/>
          <w:lang w:eastAsia="zh-CN"/>
        </w:rPr>
        <w:t xml:space="preserve"> + </w:t>
      </w:r>
      <w:r>
        <w:rPr>
          <w:i/>
          <w:color w:val="666666"/>
          <w:sz w:val="18"/>
          <w:lang w:eastAsia="zh-CN"/>
        </w:rPr>
        <w:t>修改按钮</w:t>
      </w:r>
    </w:p>
    <w:p w14:paraId="016E0915"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5C550C04" w14:textId="77777777">
        <w:trPr>
          <w:jc w:val="center"/>
        </w:trPr>
        <w:tc>
          <w:tcPr>
            <w:tcW w:w="8634" w:type="dxa"/>
            <w:shd w:val="clear" w:color="auto" w:fill="F0F0F5"/>
          </w:tcPr>
          <w:p w14:paraId="755F1928" w14:textId="77777777" w:rsidR="003327D5" w:rsidRDefault="00000000">
            <w:pPr>
              <w:spacing w:before="800" w:after="800"/>
              <w:ind w:firstLine="480"/>
              <w:jc w:val="center"/>
              <w:rPr>
                <w:lang w:eastAsia="zh-CN"/>
              </w:rPr>
            </w:pPr>
            <w:r>
              <w:rPr>
                <w:i/>
                <w:color w:val="9999AA"/>
                <w:sz w:val="24"/>
                <w:lang w:eastAsia="zh-CN"/>
              </w:rPr>
              <w:lastRenderedPageBreak/>
              <w:t xml:space="preserve">[ </w:t>
            </w:r>
            <w:proofErr w:type="gramStart"/>
            <w:r>
              <w:rPr>
                <w:i/>
                <w:color w:val="9999AA"/>
                <w:sz w:val="24"/>
                <w:lang w:eastAsia="zh-CN"/>
              </w:rPr>
              <w:t>截图占位</w:t>
            </w:r>
            <w:proofErr w:type="gramEnd"/>
            <w:r>
              <w:rPr>
                <w:i/>
                <w:color w:val="9999AA"/>
                <w:sz w:val="24"/>
                <w:lang w:eastAsia="zh-CN"/>
              </w:rPr>
              <w:t>：简历详情：两步进度条</w:t>
            </w:r>
            <w:r>
              <w:rPr>
                <w:i/>
                <w:color w:val="9999AA"/>
                <w:sz w:val="24"/>
                <w:lang w:eastAsia="zh-CN"/>
              </w:rPr>
              <w:t xml:space="preserve"> + </w:t>
            </w:r>
            <w:r>
              <w:rPr>
                <w:i/>
                <w:color w:val="9999AA"/>
                <w:sz w:val="24"/>
                <w:lang w:eastAsia="zh-CN"/>
              </w:rPr>
              <w:t>基本信息</w:t>
            </w:r>
            <w:r>
              <w:rPr>
                <w:i/>
                <w:color w:val="9999AA"/>
                <w:sz w:val="24"/>
                <w:lang w:eastAsia="zh-CN"/>
              </w:rPr>
              <w:t xml:space="preserve"> + </w:t>
            </w:r>
            <w:r>
              <w:rPr>
                <w:i/>
                <w:color w:val="9999AA"/>
                <w:sz w:val="24"/>
                <w:lang w:eastAsia="zh-CN"/>
              </w:rPr>
              <w:t>简历文本预览</w:t>
            </w:r>
            <w:r>
              <w:rPr>
                <w:i/>
                <w:color w:val="9999AA"/>
                <w:sz w:val="24"/>
                <w:lang w:eastAsia="zh-CN"/>
              </w:rPr>
              <w:t xml:space="preserve"> ]</w:t>
            </w:r>
          </w:p>
        </w:tc>
      </w:tr>
    </w:tbl>
    <w:p w14:paraId="45BADDD4" w14:textId="77777777" w:rsidR="003327D5" w:rsidRDefault="00000000">
      <w:pPr>
        <w:ind w:firstLine="360"/>
        <w:jc w:val="center"/>
        <w:rPr>
          <w:lang w:eastAsia="zh-CN"/>
        </w:rPr>
      </w:pPr>
      <w:r>
        <w:rPr>
          <w:i/>
          <w:color w:val="666666"/>
          <w:sz w:val="18"/>
          <w:lang w:eastAsia="zh-CN"/>
        </w:rPr>
        <w:t>图：简历详情：两步进度条</w:t>
      </w:r>
      <w:r>
        <w:rPr>
          <w:i/>
          <w:color w:val="666666"/>
          <w:sz w:val="18"/>
          <w:lang w:eastAsia="zh-CN"/>
        </w:rPr>
        <w:t xml:space="preserve"> + </w:t>
      </w:r>
      <w:r>
        <w:rPr>
          <w:i/>
          <w:color w:val="666666"/>
          <w:sz w:val="18"/>
          <w:lang w:eastAsia="zh-CN"/>
        </w:rPr>
        <w:t>基本信息</w:t>
      </w:r>
      <w:r>
        <w:rPr>
          <w:i/>
          <w:color w:val="666666"/>
          <w:sz w:val="18"/>
          <w:lang w:eastAsia="zh-CN"/>
        </w:rPr>
        <w:t xml:space="preserve"> + </w:t>
      </w:r>
      <w:r>
        <w:rPr>
          <w:i/>
          <w:color w:val="666666"/>
          <w:sz w:val="18"/>
          <w:lang w:eastAsia="zh-CN"/>
        </w:rPr>
        <w:t>简历文本预览</w:t>
      </w:r>
    </w:p>
    <w:p w14:paraId="2CDCE8D5"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036BA768" w14:textId="77777777">
        <w:trPr>
          <w:jc w:val="center"/>
        </w:trPr>
        <w:tc>
          <w:tcPr>
            <w:tcW w:w="8634" w:type="dxa"/>
            <w:shd w:val="clear" w:color="auto" w:fill="F0F0F5"/>
          </w:tcPr>
          <w:p w14:paraId="31DCEC8D"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：管理员仪表盘：统计卡片</w:t>
            </w:r>
            <w:r>
              <w:rPr>
                <w:i/>
                <w:color w:val="9999AA"/>
                <w:sz w:val="24"/>
                <w:lang w:eastAsia="zh-CN"/>
              </w:rPr>
              <w:t xml:space="preserve"> + </w:t>
            </w:r>
            <w:r>
              <w:rPr>
                <w:i/>
                <w:color w:val="9999AA"/>
                <w:sz w:val="24"/>
                <w:lang w:eastAsia="zh-CN"/>
              </w:rPr>
              <w:t>最近简历列表</w:t>
            </w:r>
            <w:r>
              <w:rPr>
                <w:i/>
                <w:color w:val="9999AA"/>
                <w:sz w:val="24"/>
                <w:lang w:eastAsia="zh-CN"/>
              </w:rPr>
              <w:t xml:space="preserve"> ]</w:t>
            </w:r>
          </w:p>
        </w:tc>
      </w:tr>
    </w:tbl>
    <w:p w14:paraId="5401ED83" w14:textId="77777777" w:rsidR="003327D5" w:rsidRDefault="00000000">
      <w:pPr>
        <w:ind w:firstLine="360"/>
        <w:jc w:val="center"/>
        <w:rPr>
          <w:lang w:eastAsia="zh-CN"/>
        </w:rPr>
      </w:pPr>
      <w:r>
        <w:rPr>
          <w:i/>
          <w:color w:val="666666"/>
          <w:sz w:val="18"/>
          <w:lang w:eastAsia="zh-CN"/>
        </w:rPr>
        <w:t>图：管理员仪表盘：统计卡片</w:t>
      </w:r>
      <w:r>
        <w:rPr>
          <w:i/>
          <w:color w:val="666666"/>
          <w:sz w:val="18"/>
          <w:lang w:eastAsia="zh-CN"/>
        </w:rPr>
        <w:t xml:space="preserve"> + </w:t>
      </w:r>
      <w:r>
        <w:rPr>
          <w:i/>
          <w:color w:val="666666"/>
          <w:sz w:val="18"/>
          <w:lang w:eastAsia="zh-CN"/>
        </w:rPr>
        <w:t>最近简历列表</w:t>
      </w:r>
    </w:p>
    <w:p w14:paraId="6901A549"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429C5EA4" w14:textId="77777777">
        <w:trPr>
          <w:jc w:val="center"/>
        </w:trPr>
        <w:tc>
          <w:tcPr>
            <w:tcW w:w="8634" w:type="dxa"/>
            <w:shd w:val="clear" w:color="auto" w:fill="F0F0F5"/>
          </w:tcPr>
          <w:p w14:paraId="7F2ED488"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w:t>
            </w:r>
            <w:r>
              <w:rPr>
                <w:i/>
                <w:color w:val="9999AA"/>
                <w:sz w:val="24"/>
                <w:lang w:eastAsia="zh-CN"/>
              </w:rPr>
              <w:t xml:space="preserve">API </w:t>
            </w:r>
            <w:r>
              <w:rPr>
                <w:i/>
                <w:color w:val="9999AA"/>
                <w:sz w:val="24"/>
                <w:lang w:eastAsia="zh-CN"/>
              </w:rPr>
              <w:t>配置页面：模型预设选择</w:t>
            </w:r>
            <w:r>
              <w:rPr>
                <w:i/>
                <w:color w:val="9999AA"/>
                <w:sz w:val="24"/>
                <w:lang w:eastAsia="zh-CN"/>
              </w:rPr>
              <w:t xml:space="preserve"> + </w:t>
            </w:r>
            <w:r>
              <w:rPr>
                <w:i/>
                <w:color w:val="9999AA"/>
                <w:sz w:val="24"/>
                <w:lang w:eastAsia="zh-CN"/>
              </w:rPr>
              <w:t>连接测试</w:t>
            </w:r>
            <w:r>
              <w:rPr>
                <w:i/>
                <w:color w:val="9999AA"/>
                <w:sz w:val="24"/>
                <w:lang w:eastAsia="zh-CN"/>
              </w:rPr>
              <w:t xml:space="preserve"> ]</w:t>
            </w:r>
          </w:p>
        </w:tc>
      </w:tr>
    </w:tbl>
    <w:p w14:paraId="03E78F86" w14:textId="77777777" w:rsidR="003327D5" w:rsidRDefault="00000000">
      <w:pPr>
        <w:ind w:firstLine="360"/>
        <w:jc w:val="center"/>
        <w:rPr>
          <w:lang w:eastAsia="zh-CN"/>
        </w:rPr>
      </w:pPr>
      <w:r>
        <w:rPr>
          <w:i/>
          <w:color w:val="666666"/>
          <w:sz w:val="18"/>
          <w:lang w:eastAsia="zh-CN"/>
        </w:rPr>
        <w:t>图：</w:t>
      </w:r>
      <w:r>
        <w:rPr>
          <w:i/>
          <w:color w:val="666666"/>
          <w:sz w:val="18"/>
          <w:lang w:eastAsia="zh-CN"/>
        </w:rPr>
        <w:t xml:space="preserve">API </w:t>
      </w:r>
      <w:r>
        <w:rPr>
          <w:i/>
          <w:color w:val="666666"/>
          <w:sz w:val="18"/>
          <w:lang w:eastAsia="zh-CN"/>
        </w:rPr>
        <w:t>配置页面：模型预设选择</w:t>
      </w:r>
      <w:r>
        <w:rPr>
          <w:i/>
          <w:color w:val="666666"/>
          <w:sz w:val="18"/>
          <w:lang w:eastAsia="zh-CN"/>
        </w:rPr>
        <w:t xml:space="preserve"> + </w:t>
      </w:r>
      <w:r>
        <w:rPr>
          <w:i/>
          <w:color w:val="666666"/>
          <w:sz w:val="18"/>
          <w:lang w:eastAsia="zh-CN"/>
        </w:rPr>
        <w:t>连接测试</w:t>
      </w:r>
    </w:p>
    <w:p w14:paraId="6579C844" w14:textId="77777777" w:rsidR="003327D5" w:rsidRDefault="003327D5">
      <w:pPr>
        <w:ind w:firstLine="440"/>
        <w:rPr>
          <w:lang w:eastAsia="zh-CN"/>
        </w:rPr>
      </w:pPr>
    </w:p>
    <w:tbl>
      <w:tblPr>
        <w:tblW w:w="0" w:type="auto"/>
        <w:jc w:val="center"/>
        <w:tblLook w:val="04A0" w:firstRow="1" w:lastRow="0" w:firstColumn="1" w:lastColumn="0" w:noHBand="0" w:noVBand="1"/>
      </w:tblPr>
      <w:tblGrid>
        <w:gridCol w:w="8634"/>
      </w:tblGrid>
      <w:tr w:rsidR="003327D5" w14:paraId="2E8F6A26" w14:textId="77777777">
        <w:trPr>
          <w:jc w:val="center"/>
        </w:trPr>
        <w:tc>
          <w:tcPr>
            <w:tcW w:w="8634" w:type="dxa"/>
            <w:shd w:val="clear" w:color="auto" w:fill="F0F0F5"/>
          </w:tcPr>
          <w:p w14:paraId="0C04C893" w14:textId="77777777" w:rsidR="003327D5" w:rsidRDefault="00000000">
            <w:pPr>
              <w:spacing w:before="800" w:after="800"/>
              <w:ind w:firstLine="480"/>
              <w:jc w:val="center"/>
              <w:rPr>
                <w:lang w:eastAsia="zh-CN"/>
              </w:rPr>
            </w:pPr>
            <w:r>
              <w:rPr>
                <w:i/>
                <w:color w:val="9999AA"/>
                <w:sz w:val="24"/>
                <w:lang w:eastAsia="zh-CN"/>
              </w:rPr>
              <w:t xml:space="preserve">[ </w:t>
            </w:r>
            <w:proofErr w:type="gramStart"/>
            <w:r>
              <w:rPr>
                <w:i/>
                <w:color w:val="9999AA"/>
                <w:sz w:val="24"/>
                <w:lang w:eastAsia="zh-CN"/>
              </w:rPr>
              <w:t>截图占位</w:t>
            </w:r>
            <w:proofErr w:type="gramEnd"/>
            <w:r>
              <w:rPr>
                <w:i/>
                <w:color w:val="9999AA"/>
                <w:sz w:val="24"/>
                <w:lang w:eastAsia="zh-CN"/>
              </w:rPr>
              <w:t>：政策库管理：上传</w:t>
            </w:r>
            <w:r>
              <w:rPr>
                <w:i/>
                <w:color w:val="9999AA"/>
                <w:sz w:val="24"/>
                <w:lang w:eastAsia="zh-CN"/>
              </w:rPr>
              <w:t>/</w:t>
            </w:r>
            <w:r>
              <w:rPr>
                <w:i/>
                <w:color w:val="9999AA"/>
                <w:sz w:val="24"/>
                <w:lang w:eastAsia="zh-CN"/>
              </w:rPr>
              <w:t>编辑</w:t>
            </w:r>
            <w:r>
              <w:rPr>
                <w:i/>
                <w:color w:val="9999AA"/>
                <w:sz w:val="24"/>
                <w:lang w:eastAsia="zh-CN"/>
              </w:rPr>
              <w:t>/</w:t>
            </w:r>
            <w:r>
              <w:rPr>
                <w:i/>
                <w:color w:val="9999AA"/>
                <w:sz w:val="24"/>
                <w:lang w:eastAsia="zh-CN"/>
              </w:rPr>
              <w:t>删除政策文档</w:t>
            </w:r>
            <w:r>
              <w:rPr>
                <w:i/>
                <w:color w:val="9999AA"/>
                <w:sz w:val="24"/>
                <w:lang w:eastAsia="zh-CN"/>
              </w:rPr>
              <w:t xml:space="preserve"> ]</w:t>
            </w:r>
          </w:p>
        </w:tc>
      </w:tr>
    </w:tbl>
    <w:p w14:paraId="4EE7F6DD" w14:textId="77777777" w:rsidR="003327D5" w:rsidRDefault="00000000">
      <w:pPr>
        <w:ind w:firstLine="360"/>
        <w:jc w:val="center"/>
        <w:rPr>
          <w:lang w:eastAsia="zh-CN"/>
        </w:rPr>
      </w:pPr>
      <w:r>
        <w:rPr>
          <w:i/>
          <w:color w:val="666666"/>
          <w:sz w:val="18"/>
          <w:lang w:eastAsia="zh-CN"/>
        </w:rPr>
        <w:t>图：政策库管理：上传</w:t>
      </w:r>
      <w:r>
        <w:rPr>
          <w:i/>
          <w:color w:val="666666"/>
          <w:sz w:val="18"/>
          <w:lang w:eastAsia="zh-CN"/>
        </w:rPr>
        <w:t>/</w:t>
      </w:r>
      <w:r>
        <w:rPr>
          <w:i/>
          <w:color w:val="666666"/>
          <w:sz w:val="18"/>
          <w:lang w:eastAsia="zh-CN"/>
        </w:rPr>
        <w:t>编辑</w:t>
      </w:r>
      <w:r>
        <w:rPr>
          <w:i/>
          <w:color w:val="666666"/>
          <w:sz w:val="18"/>
          <w:lang w:eastAsia="zh-CN"/>
        </w:rPr>
        <w:t>/</w:t>
      </w:r>
      <w:r>
        <w:rPr>
          <w:i/>
          <w:color w:val="666666"/>
          <w:sz w:val="18"/>
          <w:lang w:eastAsia="zh-CN"/>
        </w:rPr>
        <w:t>删除政策文档</w:t>
      </w:r>
    </w:p>
    <w:p w14:paraId="33F66BEE" w14:textId="77777777" w:rsidR="003327D5" w:rsidRDefault="003327D5">
      <w:pPr>
        <w:ind w:firstLine="440"/>
        <w:rPr>
          <w:lang w:eastAsia="zh-CN"/>
        </w:rPr>
      </w:pPr>
    </w:p>
    <w:p w14:paraId="0F9755AB" w14:textId="77777777" w:rsidR="003327D5" w:rsidRDefault="00000000">
      <w:pPr>
        <w:ind w:firstLine="440"/>
        <w:rPr>
          <w:lang w:eastAsia="zh-CN"/>
        </w:rPr>
      </w:pPr>
      <w:r>
        <w:rPr>
          <w:lang w:eastAsia="zh-CN"/>
        </w:rPr>
        <w:br w:type="page"/>
      </w:r>
    </w:p>
    <w:p w14:paraId="3BBE2A2F" w14:textId="77777777" w:rsidR="003327D5" w:rsidRDefault="00000000">
      <w:pPr>
        <w:pStyle w:val="1"/>
        <w:ind w:firstLine="883"/>
        <w:rPr>
          <w:lang w:eastAsia="zh-CN"/>
        </w:rPr>
      </w:pPr>
      <w:r>
        <w:rPr>
          <w:lang w:eastAsia="zh-CN"/>
        </w:rPr>
        <w:lastRenderedPageBreak/>
        <w:t>六、系统升级与扩展</w:t>
      </w:r>
    </w:p>
    <w:p w14:paraId="0965153C" w14:textId="77777777" w:rsidR="003327D5" w:rsidRDefault="00000000">
      <w:pPr>
        <w:pStyle w:val="21"/>
        <w:ind w:firstLine="643"/>
        <w:rPr>
          <w:lang w:eastAsia="zh-CN"/>
        </w:rPr>
      </w:pPr>
      <w:r>
        <w:rPr>
          <w:lang w:eastAsia="zh-CN"/>
        </w:rPr>
        <w:t xml:space="preserve">6.1 </w:t>
      </w:r>
      <w:r>
        <w:rPr>
          <w:lang w:eastAsia="zh-CN"/>
        </w:rPr>
        <w:t>可扩展架构设计</w:t>
      </w:r>
    </w:p>
    <w:p w14:paraId="05EC4F34" w14:textId="77777777" w:rsidR="003327D5" w:rsidRDefault="00000000">
      <w:pPr>
        <w:ind w:firstLine="440"/>
        <w:rPr>
          <w:lang w:eastAsia="zh-CN"/>
        </w:rPr>
      </w:pPr>
      <w:r>
        <w:rPr>
          <w:lang w:eastAsia="zh-CN"/>
        </w:rPr>
        <w:t>系统在架构层面预留了以下扩展点，支持在不改动核心逻辑的情况下进行能力升级：</w:t>
      </w:r>
    </w:p>
    <w:p w14:paraId="55A73E67" w14:textId="77777777" w:rsidR="003327D5" w:rsidRDefault="00000000">
      <w:pPr>
        <w:ind w:firstLine="442"/>
      </w:pPr>
      <w:r>
        <w:rPr>
          <w:rFonts w:ascii="微软雅黑" w:hAnsi="微软雅黑"/>
          <w:b/>
        </w:rPr>
        <w:t xml:space="preserve">• </w:t>
      </w:r>
      <w:proofErr w:type="spellStart"/>
      <w:r>
        <w:rPr>
          <w:rFonts w:ascii="微软雅黑" w:hAnsi="微软雅黑"/>
          <w:b/>
        </w:rPr>
        <w:t>检索后端可替换：</w:t>
      </w:r>
      <w:r>
        <w:rPr>
          <w:rFonts w:ascii="微软雅黑" w:hAnsi="微软雅黑"/>
        </w:rPr>
        <w:t>search_</w:t>
      </w:r>
      <w:proofErr w:type="gramStart"/>
      <w:r>
        <w:rPr>
          <w:rFonts w:ascii="微软雅黑" w:hAnsi="微软雅黑"/>
        </w:rPr>
        <w:t>policies</w:t>
      </w:r>
      <w:proofErr w:type="spellEnd"/>
      <w:r>
        <w:rPr>
          <w:rFonts w:ascii="微软雅黑" w:hAnsi="微软雅黑"/>
        </w:rPr>
        <w:t>(</w:t>
      </w:r>
      <w:proofErr w:type="gramEnd"/>
      <w:r>
        <w:rPr>
          <w:rFonts w:ascii="微软雅黑" w:hAnsi="微软雅黑"/>
        </w:rPr>
        <w:t xml:space="preserve">) </w:t>
      </w:r>
      <w:proofErr w:type="spellStart"/>
      <w:r>
        <w:rPr>
          <w:rFonts w:ascii="微软雅黑" w:hAnsi="微软雅黑"/>
        </w:rPr>
        <w:t>函数作为独立接口，可无感替换为向量数据库（</w:t>
      </w:r>
      <w:r>
        <w:rPr>
          <w:rFonts w:ascii="微软雅黑" w:hAnsi="微软雅黑"/>
        </w:rPr>
        <w:t>ChromaDB</w:t>
      </w:r>
      <w:proofErr w:type="spellEnd"/>
      <w:r>
        <w:rPr>
          <w:rFonts w:ascii="微软雅黑" w:hAnsi="微软雅黑"/>
        </w:rPr>
        <w:t>/</w:t>
      </w:r>
      <w:proofErr w:type="spellStart"/>
      <w:r>
        <w:rPr>
          <w:rFonts w:ascii="微软雅黑" w:hAnsi="微软雅黑"/>
        </w:rPr>
        <w:t>Milvus</w:t>
      </w:r>
      <w:r>
        <w:rPr>
          <w:rFonts w:ascii="微软雅黑" w:hAnsi="微软雅黑"/>
        </w:rPr>
        <w:t>）或</w:t>
      </w:r>
      <w:proofErr w:type="spellEnd"/>
      <w:r>
        <w:rPr>
          <w:rFonts w:ascii="微软雅黑" w:hAnsi="微软雅黑"/>
        </w:rPr>
        <w:t xml:space="preserve"> </w:t>
      </w:r>
      <w:proofErr w:type="spellStart"/>
      <w:r>
        <w:rPr>
          <w:rFonts w:ascii="微软雅黑" w:hAnsi="微软雅黑"/>
        </w:rPr>
        <w:t>Elasticsearch</w:t>
      </w:r>
      <w:r>
        <w:rPr>
          <w:rFonts w:ascii="微软雅黑" w:hAnsi="微软雅黑"/>
        </w:rPr>
        <w:t>，不影响</w:t>
      </w:r>
      <w:proofErr w:type="spellEnd"/>
      <w:r>
        <w:rPr>
          <w:rFonts w:ascii="微软雅黑" w:hAnsi="微软雅黑"/>
        </w:rPr>
        <w:t xml:space="preserve"> Agent </w:t>
      </w:r>
      <w:r>
        <w:rPr>
          <w:rFonts w:ascii="微软雅黑" w:hAnsi="微软雅黑"/>
        </w:rPr>
        <w:t>层的调用方式。</w:t>
      </w:r>
    </w:p>
    <w:p w14:paraId="0C11DE52" w14:textId="77777777" w:rsidR="003327D5" w:rsidRDefault="00000000">
      <w:pPr>
        <w:ind w:firstLine="442"/>
      </w:pPr>
      <w:r>
        <w:rPr>
          <w:rFonts w:ascii="微软雅黑" w:hAnsi="微软雅黑"/>
          <w:b/>
        </w:rPr>
        <w:t xml:space="preserve">• LLM </w:t>
      </w:r>
      <w:r>
        <w:rPr>
          <w:rFonts w:ascii="微软雅黑" w:hAnsi="微软雅黑"/>
          <w:b/>
        </w:rPr>
        <w:t>提供商可扩展：</w:t>
      </w:r>
      <w:r>
        <w:rPr>
          <w:rFonts w:ascii="微软雅黑" w:hAnsi="微软雅黑"/>
        </w:rPr>
        <w:t xml:space="preserve">_detect_api_type() </w:t>
      </w:r>
      <w:r>
        <w:rPr>
          <w:rFonts w:ascii="微软雅黑" w:hAnsi="微软雅黑"/>
        </w:rPr>
        <w:t>通过</w:t>
      </w:r>
      <w:r>
        <w:rPr>
          <w:rFonts w:ascii="微软雅黑" w:hAnsi="微软雅黑"/>
        </w:rPr>
        <w:t xml:space="preserve"> URL </w:t>
      </w:r>
      <w:r>
        <w:rPr>
          <w:rFonts w:ascii="微软雅黑" w:hAnsi="微软雅黑"/>
        </w:rPr>
        <w:t>模式匹配识别提供商，新增提供商仅需添加一个</w:t>
      </w:r>
      <w:r>
        <w:rPr>
          <w:rFonts w:ascii="微软雅黑" w:hAnsi="微软雅黑"/>
        </w:rPr>
        <w:t xml:space="preserve"> elif </w:t>
      </w:r>
      <w:r>
        <w:rPr>
          <w:rFonts w:ascii="微软雅黑" w:hAnsi="微软雅黑"/>
        </w:rPr>
        <w:t>分支，无需修改调用链。</w:t>
      </w:r>
    </w:p>
    <w:p w14:paraId="248AAEA8" w14:textId="77777777" w:rsidR="003327D5" w:rsidRDefault="00000000">
      <w:pPr>
        <w:ind w:firstLine="442"/>
      </w:pPr>
      <w:r>
        <w:rPr>
          <w:rFonts w:ascii="微软雅黑" w:hAnsi="微软雅黑"/>
          <w:b/>
        </w:rPr>
        <w:t xml:space="preserve">• </w:t>
      </w:r>
      <w:r>
        <w:rPr>
          <w:rFonts w:ascii="微软雅黑" w:hAnsi="微软雅黑"/>
          <w:b/>
        </w:rPr>
        <w:t>前端可渐进升级：</w:t>
      </w:r>
      <w:r>
        <w:rPr>
          <w:rFonts w:ascii="微软雅黑" w:hAnsi="微软雅黑"/>
        </w:rPr>
        <w:t>当前</w:t>
      </w:r>
      <w:r>
        <w:rPr>
          <w:rFonts w:ascii="微软雅黑" w:hAnsi="微软雅黑"/>
        </w:rPr>
        <w:t xml:space="preserve"> Jinja2 </w:t>
      </w:r>
      <w:r>
        <w:rPr>
          <w:rFonts w:ascii="微软雅黑" w:hAnsi="微软雅黑"/>
        </w:rPr>
        <w:t>模板可逐步替换为</w:t>
      </w:r>
      <w:r>
        <w:rPr>
          <w:rFonts w:ascii="微软雅黑" w:hAnsi="微软雅黑"/>
        </w:rPr>
        <w:t xml:space="preserve"> Vue/React SPA</w:t>
      </w:r>
      <w:r>
        <w:rPr>
          <w:rFonts w:ascii="微软雅黑" w:hAnsi="微软雅黑"/>
        </w:rPr>
        <w:t>，后端</w:t>
      </w:r>
      <w:r>
        <w:rPr>
          <w:rFonts w:ascii="微软雅黑" w:hAnsi="微软雅黑"/>
        </w:rPr>
        <w:t xml:space="preserve"> API </w:t>
      </w:r>
      <w:r>
        <w:rPr>
          <w:rFonts w:ascii="微软雅黑" w:hAnsi="微软雅黑"/>
        </w:rPr>
        <w:t>已返回标准</w:t>
      </w:r>
      <w:r>
        <w:rPr>
          <w:rFonts w:ascii="微软雅黑" w:hAnsi="微软雅黑"/>
        </w:rPr>
        <w:t xml:space="preserve"> JSON</w:t>
      </w:r>
      <w:r>
        <w:rPr>
          <w:rFonts w:ascii="微软雅黑" w:hAnsi="微软雅黑"/>
        </w:rPr>
        <w:t>，前端改造时不需要修改后端接口。</w:t>
      </w:r>
    </w:p>
    <w:p w14:paraId="775B25B7" w14:textId="77777777" w:rsidR="003327D5" w:rsidRDefault="00000000">
      <w:pPr>
        <w:ind w:firstLine="442"/>
      </w:pPr>
      <w:r>
        <w:rPr>
          <w:rFonts w:ascii="微软雅黑" w:hAnsi="微软雅黑"/>
          <w:b/>
        </w:rPr>
        <w:t xml:space="preserve">• </w:t>
      </w:r>
      <w:r>
        <w:rPr>
          <w:rFonts w:ascii="微软雅黑" w:hAnsi="微软雅黑"/>
          <w:b/>
        </w:rPr>
        <w:t>部署可容器化：</w:t>
      </w:r>
      <w:r>
        <w:rPr>
          <w:rFonts w:ascii="微软雅黑" w:hAnsi="微软雅黑"/>
        </w:rPr>
        <w:t>项目结构已符合</w:t>
      </w:r>
      <w:r>
        <w:rPr>
          <w:rFonts w:ascii="微软雅黑" w:hAnsi="微软雅黑"/>
        </w:rPr>
        <w:t xml:space="preserve"> 12-Factor App </w:t>
      </w:r>
      <w:r>
        <w:rPr>
          <w:rFonts w:ascii="微软雅黑" w:hAnsi="微软雅黑"/>
        </w:rPr>
        <w:t>规范（配置环境变量化、依赖声明式、进程无状态），编写</w:t>
      </w:r>
      <w:r>
        <w:rPr>
          <w:rFonts w:ascii="微软雅黑" w:hAnsi="微软雅黑"/>
        </w:rPr>
        <w:t xml:space="preserve"> Dockerfile </w:t>
      </w:r>
      <w:r>
        <w:rPr>
          <w:rFonts w:ascii="微软雅黑" w:hAnsi="微软雅黑"/>
        </w:rPr>
        <w:t>即可容器化部署。</w:t>
      </w:r>
    </w:p>
    <w:p w14:paraId="7EC2D0A4" w14:textId="77777777" w:rsidR="003327D5" w:rsidRDefault="00000000">
      <w:pPr>
        <w:ind w:firstLine="442"/>
      </w:pPr>
      <w:r>
        <w:rPr>
          <w:rFonts w:ascii="微软雅黑" w:hAnsi="微软雅黑"/>
          <w:b/>
        </w:rPr>
        <w:t xml:space="preserve">• </w:t>
      </w:r>
      <w:r>
        <w:rPr>
          <w:rFonts w:ascii="微软雅黑" w:hAnsi="微软雅黑"/>
          <w:b/>
        </w:rPr>
        <w:t>数据库可迁移：</w:t>
      </w:r>
      <w:r>
        <w:rPr>
          <w:rFonts w:ascii="微软雅黑" w:hAnsi="微软雅黑"/>
        </w:rPr>
        <w:t xml:space="preserve">SQLAlchemy ORM </w:t>
      </w:r>
      <w:r>
        <w:rPr>
          <w:rFonts w:ascii="微软雅黑" w:hAnsi="微软雅黑"/>
        </w:rPr>
        <w:t>解耦了数据库实现，替换为</w:t>
      </w:r>
      <w:r>
        <w:rPr>
          <w:rFonts w:ascii="微软雅黑" w:hAnsi="微软雅黑"/>
        </w:rPr>
        <w:t xml:space="preserve"> MySQL/PostgreSQL </w:t>
      </w:r>
      <w:r>
        <w:rPr>
          <w:rFonts w:ascii="微软雅黑" w:hAnsi="微软雅黑"/>
        </w:rPr>
        <w:t>仅需修改</w:t>
      </w:r>
      <w:r>
        <w:rPr>
          <w:rFonts w:ascii="微软雅黑" w:hAnsi="微软雅黑"/>
        </w:rPr>
        <w:t xml:space="preserve"> SQLALCHEMY_DATABASE_URI</w:t>
      </w:r>
      <w:r>
        <w:rPr>
          <w:rFonts w:ascii="微软雅黑" w:hAnsi="微软雅黑"/>
        </w:rPr>
        <w:t>，无需改动业务代码。</w:t>
      </w:r>
    </w:p>
    <w:p w14:paraId="12CB2AD4" w14:textId="77777777" w:rsidR="003327D5" w:rsidRDefault="00000000">
      <w:pPr>
        <w:pStyle w:val="21"/>
        <w:ind w:firstLine="643"/>
      </w:pPr>
      <w:r>
        <w:t xml:space="preserve">6.2 </w:t>
      </w:r>
      <w:r>
        <w:t>下一阶段计划</w:t>
      </w:r>
    </w:p>
    <w:tbl>
      <w:tblPr>
        <w:tblStyle w:val="-11"/>
        <w:tblW w:w="0" w:type="auto"/>
        <w:jc w:val="center"/>
        <w:tblLook w:val="04A0" w:firstRow="1" w:lastRow="0" w:firstColumn="1" w:lastColumn="0" w:noHBand="0" w:noVBand="1"/>
      </w:tblPr>
      <w:tblGrid>
        <w:gridCol w:w="2158"/>
        <w:gridCol w:w="2158"/>
        <w:gridCol w:w="2158"/>
        <w:gridCol w:w="2158"/>
      </w:tblGrid>
      <w:tr w:rsidR="003327D5" w14:paraId="27D05DBD"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736B540" w14:textId="77777777" w:rsidR="003327D5" w:rsidRDefault="00000000">
            <w:pPr>
              <w:spacing w:before="60" w:after="60"/>
              <w:ind w:firstLine="402"/>
            </w:pPr>
            <w:r>
              <w:rPr>
                <w:rFonts w:ascii="微软雅黑" w:hAnsi="微软雅黑"/>
                <w:sz w:val="20"/>
              </w:rPr>
              <w:t>阶段</w:t>
            </w:r>
          </w:p>
        </w:tc>
        <w:tc>
          <w:tcPr>
            <w:tcW w:w="2158" w:type="dxa"/>
          </w:tcPr>
          <w:p w14:paraId="28D40E80"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任务</w:t>
            </w:r>
          </w:p>
        </w:tc>
        <w:tc>
          <w:tcPr>
            <w:tcW w:w="2158" w:type="dxa"/>
          </w:tcPr>
          <w:p w14:paraId="6A3D0B74"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预期效果</w:t>
            </w:r>
          </w:p>
        </w:tc>
        <w:tc>
          <w:tcPr>
            <w:tcW w:w="2158" w:type="dxa"/>
          </w:tcPr>
          <w:p w14:paraId="42ED61DE"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优先级</w:t>
            </w:r>
          </w:p>
        </w:tc>
      </w:tr>
      <w:tr w:rsidR="003327D5" w14:paraId="12A8B4D0"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FA8D833" w14:textId="77777777" w:rsidR="003327D5" w:rsidRDefault="00000000">
            <w:pPr>
              <w:spacing w:before="60" w:after="60"/>
              <w:ind w:firstLine="402"/>
            </w:pPr>
            <w:r>
              <w:rPr>
                <w:rFonts w:ascii="微软雅黑" w:hAnsi="微软雅黑"/>
                <w:sz w:val="20"/>
              </w:rPr>
              <w:t>Phase 1</w:t>
            </w:r>
            <w:r>
              <w:rPr>
                <w:rFonts w:ascii="微软雅黑" w:hAnsi="微软雅黑"/>
                <w:sz w:val="20"/>
              </w:rPr>
              <w:br/>
            </w:r>
            <w:r>
              <w:rPr>
                <w:rFonts w:ascii="微软雅黑" w:hAnsi="微软雅黑"/>
                <w:sz w:val="20"/>
              </w:rPr>
              <w:t>（</w:t>
            </w:r>
            <w:r>
              <w:rPr>
                <w:rFonts w:ascii="微软雅黑" w:hAnsi="微软雅黑"/>
                <w:sz w:val="20"/>
              </w:rPr>
              <w:t>1-2</w:t>
            </w:r>
            <w:r>
              <w:rPr>
                <w:rFonts w:ascii="微软雅黑" w:hAnsi="微软雅黑"/>
                <w:sz w:val="20"/>
              </w:rPr>
              <w:t>周）</w:t>
            </w:r>
          </w:p>
        </w:tc>
        <w:tc>
          <w:tcPr>
            <w:tcW w:w="2158" w:type="dxa"/>
          </w:tcPr>
          <w:p w14:paraId="0B7B13BE"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Docker </w:t>
            </w:r>
            <w:r>
              <w:rPr>
                <w:rFonts w:ascii="微软雅黑" w:hAnsi="微软雅黑"/>
                <w:sz w:val="20"/>
              </w:rPr>
              <w:t>容器化</w:t>
            </w:r>
            <w:r>
              <w:rPr>
                <w:rFonts w:ascii="微软雅黑" w:hAnsi="微软雅黑"/>
                <w:sz w:val="20"/>
              </w:rPr>
              <w:br/>
            </w:r>
            <w:r>
              <w:rPr>
                <w:rFonts w:ascii="微软雅黑" w:hAnsi="微软雅黑"/>
                <w:sz w:val="20"/>
              </w:rPr>
              <w:t>日志系统集成</w:t>
            </w:r>
            <w:r>
              <w:rPr>
                <w:rFonts w:ascii="微软雅黑" w:hAnsi="微软雅黑"/>
                <w:sz w:val="20"/>
              </w:rPr>
              <w:br/>
              <w:t xml:space="preserve">HTTPS </w:t>
            </w:r>
            <w:r>
              <w:rPr>
                <w:rFonts w:ascii="微软雅黑" w:hAnsi="微软雅黑"/>
                <w:sz w:val="20"/>
              </w:rPr>
              <w:t>支持</w:t>
            </w:r>
          </w:p>
        </w:tc>
        <w:tc>
          <w:tcPr>
            <w:tcW w:w="2158" w:type="dxa"/>
          </w:tcPr>
          <w:p w14:paraId="0BB11334"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rPr>
                <w:lang w:eastAsia="zh-CN"/>
              </w:rPr>
            </w:pPr>
            <w:r>
              <w:rPr>
                <w:rFonts w:ascii="微软雅黑" w:hAnsi="微软雅黑"/>
                <w:sz w:val="20"/>
                <w:lang w:eastAsia="zh-CN"/>
              </w:rPr>
              <w:t>生产</w:t>
            </w:r>
            <w:proofErr w:type="gramStart"/>
            <w:r>
              <w:rPr>
                <w:rFonts w:ascii="微软雅黑" w:hAnsi="微软雅黑"/>
                <w:sz w:val="20"/>
                <w:lang w:eastAsia="zh-CN"/>
              </w:rPr>
              <w:t>级部署</w:t>
            </w:r>
            <w:proofErr w:type="gramEnd"/>
            <w:r>
              <w:rPr>
                <w:rFonts w:ascii="微软雅黑" w:hAnsi="微软雅黑"/>
                <w:sz w:val="20"/>
                <w:lang w:eastAsia="zh-CN"/>
              </w:rPr>
              <w:t>能力</w:t>
            </w:r>
            <w:r>
              <w:rPr>
                <w:rFonts w:ascii="微软雅黑" w:hAnsi="微软雅黑"/>
                <w:sz w:val="20"/>
                <w:lang w:eastAsia="zh-CN"/>
              </w:rPr>
              <w:br/>
            </w:r>
            <w:r>
              <w:rPr>
                <w:rFonts w:ascii="微软雅黑" w:hAnsi="微软雅黑"/>
                <w:sz w:val="20"/>
                <w:lang w:eastAsia="zh-CN"/>
              </w:rPr>
              <w:t>可观测性</w:t>
            </w:r>
          </w:p>
        </w:tc>
        <w:tc>
          <w:tcPr>
            <w:tcW w:w="2158" w:type="dxa"/>
          </w:tcPr>
          <w:p w14:paraId="233A67B1"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高</w:t>
            </w:r>
          </w:p>
        </w:tc>
      </w:tr>
      <w:tr w:rsidR="003327D5" w14:paraId="76830B7D"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D2D5C49" w14:textId="77777777" w:rsidR="003327D5" w:rsidRDefault="00000000">
            <w:pPr>
              <w:spacing w:before="60" w:after="60"/>
              <w:ind w:firstLine="402"/>
            </w:pPr>
            <w:r>
              <w:rPr>
                <w:rFonts w:ascii="微软雅黑" w:hAnsi="微软雅黑"/>
                <w:sz w:val="20"/>
              </w:rPr>
              <w:t>Phase 2</w:t>
            </w:r>
            <w:r>
              <w:rPr>
                <w:rFonts w:ascii="微软雅黑" w:hAnsi="微软雅黑"/>
                <w:sz w:val="20"/>
              </w:rPr>
              <w:br/>
            </w:r>
            <w:r>
              <w:rPr>
                <w:rFonts w:ascii="微软雅黑" w:hAnsi="微软雅黑"/>
                <w:sz w:val="20"/>
              </w:rPr>
              <w:t>（</w:t>
            </w:r>
            <w:r>
              <w:rPr>
                <w:rFonts w:ascii="微软雅黑" w:hAnsi="微软雅黑"/>
                <w:sz w:val="20"/>
              </w:rPr>
              <w:t>2-4</w:t>
            </w:r>
            <w:r>
              <w:rPr>
                <w:rFonts w:ascii="微软雅黑" w:hAnsi="微软雅黑"/>
                <w:sz w:val="20"/>
              </w:rPr>
              <w:t>周）</w:t>
            </w:r>
          </w:p>
        </w:tc>
        <w:tc>
          <w:tcPr>
            <w:tcW w:w="2158" w:type="dxa"/>
          </w:tcPr>
          <w:p w14:paraId="003A5CB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向量检索升级</w:t>
            </w:r>
            <w:r>
              <w:rPr>
                <w:rFonts w:ascii="微软雅黑" w:hAnsi="微软雅黑"/>
                <w:sz w:val="20"/>
              </w:rPr>
              <w:br/>
              <w:t>(sentence-transformers)</w:t>
            </w:r>
            <w:r>
              <w:rPr>
                <w:rFonts w:ascii="微软雅黑" w:hAnsi="微软雅黑"/>
                <w:sz w:val="20"/>
              </w:rPr>
              <w:br/>
            </w:r>
            <w:r>
              <w:rPr>
                <w:rFonts w:ascii="微软雅黑" w:hAnsi="微软雅黑"/>
                <w:sz w:val="20"/>
              </w:rPr>
              <w:lastRenderedPageBreak/>
              <w:t>流式</w:t>
            </w:r>
            <w:r>
              <w:rPr>
                <w:rFonts w:ascii="微软雅黑" w:hAnsi="微软雅黑"/>
                <w:sz w:val="20"/>
              </w:rPr>
              <w:t xml:space="preserve"> SSE </w:t>
            </w:r>
            <w:r>
              <w:rPr>
                <w:rFonts w:ascii="微软雅黑" w:hAnsi="微软雅黑"/>
                <w:sz w:val="20"/>
              </w:rPr>
              <w:t>前端</w:t>
            </w:r>
          </w:p>
        </w:tc>
        <w:tc>
          <w:tcPr>
            <w:tcW w:w="2158" w:type="dxa"/>
          </w:tcPr>
          <w:p w14:paraId="5A03F6F4"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lastRenderedPageBreak/>
              <w:t>语义检索准确率提升</w:t>
            </w:r>
            <w:r>
              <w:rPr>
                <w:rFonts w:ascii="微软雅黑" w:hAnsi="微软雅黑"/>
                <w:sz w:val="20"/>
                <w:lang w:eastAsia="zh-CN"/>
              </w:rPr>
              <w:br/>
            </w:r>
            <w:r>
              <w:rPr>
                <w:rFonts w:ascii="微软雅黑" w:hAnsi="微软雅黑"/>
                <w:sz w:val="20"/>
                <w:lang w:eastAsia="zh-CN"/>
              </w:rPr>
              <w:t>打字机效果</w:t>
            </w:r>
          </w:p>
        </w:tc>
        <w:tc>
          <w:tcPr>
            <w:tcW w:w="2158" w:type="dxa"/>
          </w:tcPr>
          <w:p w14:paraId="6525CEFF"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中</w:t>
            </w:r>
          </w:p>
        </w:tc>
      </w:tr>
      <w:tr w:rsidR="003327D5" w14:paraId="0C0E07CF"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C5CA81C" w14:textId="77777777" w:rsidR="003327D5" w:rsidRDefault="00000000">
            <w:pPr>
              <w:spacing w:before="60" w:after="60"/>
              <w:ind w:firstLine="402"/>
            </w:pPr>
            <w:r>
              <w:rPr>
                <w:rFonts w:ascii="微软雅黑" w:hAnsi="微软雅黑"/>
                <w:sz w:val="20"/>
              </w:rPr>
              <w:t>Phase 3</w:t>
            </w:r>
            <w:r>
              <w:rPr>
                <w:rFonts w:ascii="微软雅黑" w:hAnsi="微软雅黑"/>
                <w:sz w:val="20"/>
              </w:rPr>
              <w:br/>
            </w:r>
            <w:r>
              <w:rPr>
                <w:rFonts w:ascii="微软雅黑" w:hAnsi="微软雅黑"/>
                <w:sz w:val="20"/>
              </w:rPr>
              <w:t>（</w:t>
            </w:r>
            <w:r>
              <w:rPr>
                <w:rFonts w:ascii="微软雅黑" w:hAnsi="微软雅黑"/>
                <w:sz w:val="20"/>
              </w:rPr>
              <w:t>1-2</w:t>
            </w:r>
            <w:r>
              <w:rPr>
                <w:rFonts w:ascii="微软雅黑" w:hAnsi="微软雅黑"/>
                <w:sz w:val="20"/>
              </w:rPr>
              <w:t>月）</w:t>
            </w:r>
          </w:p>
        </w:tc>
        <w:tc>
          <w:tcPr>
            <w:tcW w:w="2158" w:type="dxa"/>
          </w:tcPr>
          <w:p w14:paraId="29A9EAA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ReAct Agent </w:t>
            </w:r>
            <w:r>
              <w:rPr>
                <w:rFonts w:ascii="微软雅黑" w:hAnsi="微软雅黑"/>
                <w:sz w:val="20"/>
              </w:rPr>
              <w:t>模式</w:t>
            </w:r>
            <w:r>
              <w:rPr>
                <w:rFonts w:ascii="微软雅黑" w:hAnsi="微软雅黑"/>
                <w:sz w:val="20"/>
              </w:rPr>
              <w:br/>
            </w:r>
            <w:r>
              <w:rPr>
                <w:rFonts w:ascii="微软雅黑" w:hAnsi="微软雅黑"/>
                <w:sz w:val="20"/>
              </w:rPr>
              <w:t>自主判断检索充分性</w:t>
            </w:r>
            <w:r>
              <w:rPr>
                <w:rFonts w:ascii="微软雅黑" w:hAnsi="微软雅黑"/>
                <w:sz w:val="20"/>
              </w:rPr>
              <w:br/>
            </w:r>
            <w:r>
              <w:rPr>
                <w:rFonts w:ascii="微软雅黑" w:hAnsi="微软雅黑"/>
                <w:sz w:val="20"/>
              </w:rPr>
              <w:t>多轮追问能力</w:t>
            </w:r>
          </w:p>
        </w:tc>
        <w:tc>
          <w:tcPr>
            <w:tcW w:w="2158" w:type="dxa"/>
          </w:tcPr>
          <w:p w14:paraId="769BD02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从单轮</w:t>
            </w:r>
            <w:r>
              <w:rPr>
                <w:rFonts w:ascii="微软雅黑" w:hAnsi="微软雅黑"/>
                <w:sz w:val="20"/>
              </w:rPr>
              <w:t xml:space="preserve"> RAG → </w:t>
            </w:r>
            <w:r>
              <w:rPr>
                <w:rFonts w:ascii="微软雅黑" w:hAnsi="微软雅黑"/>
                <w:sz w:val="20"/>
              </w:rPr>
              <w:t>多轮推理</w:t>
            </w:r>
            <w:r>
              <w:rPr>
                <w:rFonts w:ascii="微软雅黑" w:hAnsi="微软雅黑"/>
                <w:sz w:val="20"/>
              </w:rPr>
              <w:t xml:space="preserve"> Agent</w:t>
            </w:r>
            <w:r>
              <w:rPr>
                <w:rFonts w:ascii="微软雅黑" w:hAnsi="微软雅黑"/>
                <w:sz w:val="20"/>
              </w:rPr>
              <w:br/>
            </w:r>
            <w:r>
              <w:rPr>
                <w:rFonts w:ascii="微软雅黑" w:hAnsi="微软雅黑"/>
                <w:sz w:val="20"/>
              </w:rPr>
              <w:t>更智能的交互体验</w:t>
            </w:r>
          </w:p>
        </w:tc>
        <w:tc>
          <w:tcPr>
            <w:tcW w:w="2158" w:type="dxa"/>
          </w:tcPr>
          <w:p w14:paraId="528D2695"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中</w:t>
            </w:r>
          </w:p>
        </w:tc>
      </w:tr>
      <w:tr w:rsidR="003327D5" w14:paraId="3505A4D1"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114E5656" w14:textId="77777777" w:rsidR="003327D5" w:rsidRDefault="00000000">
            <w:pPr>
              <w:spacing w:before="60" w:after="60"/>
              <w:ind w:firstLine="402"/>
            </w:pPr>
            <w:r>
              <w:rPr>
                <w:rFonts w:ascii="微软雅黑" w:hAnsi="微软雅黑"/>
                <w:sz w:val="20"/>
              </w:rPr>
              <w:t>Phase 4</w:t>
            </w:r>
            <w:r>
              <w:rPr>
                <w:rFonts w:ascii="微软雅黑" w:hAnsi="微软雅黑"/>
                <w:sz w:val="20"/>
              </w:rPr>
              <w:br/>
            </w:r>
            <w:r>
              <w:rPr>
                <w:rFonts w:ascii="微软雅黑" w:hAnsi="微软雅黑"/>
                <w:sz w:val="20"/>
              </w:rPr>
              <w:t>（长期）</w:t>
            </w:r>
          </w:p>
        </w:tc>
        <w:tc>
          <w:tcPr>
            <w:tcW w:w="2158" w:type="dxa"/>
          </w:tcPr>
          <w:p w14:paraId="0552D552"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知识图谱构建</w:t>
            </w:r>
            <w:r>
              <w:rPr>
                <w:rFonts w:ascii="微软雅黑" w:hAnsi="微软雅黑"/>
                <w:sz w:val="20"/>
                <w:lang w:eastAsia="zh-CN"/>
              </w:rPr>
              <w:br/>
            </w:r>
            <w:r>
              <w:rPr>
                <w:rFonts w:ascii="微软雅黑" w:hAnsi="微软雅黑"/>
                <w:sz w:val="20"/>
                <w:lang w:eastAsia="zh-CN"/>
              </w:rPr>
              <w:t>政策冲突检测</w:t>
            </w:r>
            <w:r>
              <w:rPr>
                <w:rFonts w:ascii="微软雅黑" w:hAnsi="微软雅黑"/>
                <w:sz w:val="20"/>
                <w:lang w:eastAsia="zh-CN"/>
              </w:rPr>
              <w:br/>
            </w:r>
            <w:r>
              <w:rPr>
                <w:rFonts w:ascii="微软雅黑" w:hAnsi="微软雅黑"/>
                <w:sz w:val="20"/>
                <w:lang w:eastAsia="zh-CN"/>
              </w:rPr>
              <w:t>多语言支持</w:t>
            </w:r>
          </w:p>
        </w:tc>
        <w:tc>
          <w:tcPr>
            <w:tcW w:w="2158" w:type="dxa"/>
          </w:tcPr>
          <w:p w14:paraId="55CE677B"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rPr>
                <w:lang w:eastAsia="zh-CN"/>
              </w:rPr>
            </w:pPr>
            <w:r>
              <w:rPr>
                <w:rFonts w:ascii="微软雅黑" w:hAnsi="微软雅黑"/>
                <w:sz w:val="20"/>
                <w:lang w:eastAsia="zh-CN"/>
              </w:rPr>
              <w:t>结构化知识管理</w:t>
            </w:r>
            <w:r>
              <w:rPr>
                <w:rFonts w:ascii="微软雅黑" w:hAnsi="微软雅黑"/>
                <w:sz w:val="20"/>
                <w:lang w:eastAsia="zh-CN"/>
              </w:rPr>
              <w:br/>
            </w:r>
            <w:r>
              <w:rPr>
                <w:rFonts w:ascii="微软雅黑" w:hAnsi="微软雅黑"/>
                <w:sz w:val="20"/>
                <w:lang w:eastAsia="zh-CN"/>
              </w:rPr>
              <w:t>高级分析能力</w:t>
            </w:r>
          </w:p>
        </w:tc>
        <w:tc>
          <w:tcPr>
            <w:tcW w:w="2158" w:type="dxa"/>
          </w:tcPr>
          <w:p w14:paraId="6A64B877"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低</w:t>
            </w:r>
          </w:p>
        </w:tc>
      </w:tr>
    </w:tbl>
    <w:p w14:paraId="3490BBDF" w14:textId="77777777" w:rsidR="003327D5" w:rsidRDefault="003327D5">
      <w:pPr>
        <w:ind w:firstLine="440"/>
      </w:pPr>
    </w:p>
    <w:p w14:paraId="2F841A9A" w14:textId="77777777" w:rsidR="003327D5" w:rsidRDefault="00000000">
      <w:pPr>
        <w:pStyle w:val="21"/>
        <w:ind w:firstLine="643"/>
      </w:pPr>
      <w:r>
        <w:t xml:space="preserve">6.3 AI </w:t>
      </w:r>
      <w:r>
        <w:t>能力演进路径</w:t>
      </w:r>
    </w:p>
    <w:p w14:paraId="79FD4F72" w14:textId="77777777" w:rsidR="003327D5" w:rsidRDefault="00000000">
      <w:pPr>
        <w:ind w:firstLine="440"/>
        <w:rPr>
          <w:lang w:eastAsia="zh-CN"/>
        </w:rPr>
      </w:pPr>
      <w:r>
        <w:rPr>
          <w:lang w:eastAsia="zh-CN"/>
        </w:rPr>
        <w:t>从传统企业应用到</w:t>
      </w:r>
      <w:r>
        <w:rPr>
          <w:lang w:eastAsia="zh-CN"/>
        </w:rPr>
        <w:t xml:space="preserve"> AI-Native </w:t>
      </w:r>
      <w:r>
        <w:rPr>
          <w:lang w:eastAsia="zh-CN"/>
        </w:rPr>
        <w:t>应用的演进是一个渐进过程。本项目的</w:t>
      </w:r>
      <w:r>
        <w:rPr>
          <w:lang w:eastAsia="zh-CN"/>
        </w:rPr>
        <w:t xml:space="preserve"> Agent </w:t>
      </w:r>
      <w:r>
        <w:rPr>
          <w:lang w:eastAsia="zh-CN"/>
        </w:rPr>
        <w:t>智能化改造沿着以下路径递进：</w:t>
      </w:r>
    </w:p>
    <w:tbl>
      <w:tblPr>
        <w:tblW w:w="0" w:type="auto"/>
        <w:jc w:val="center"/>
        <w:tblBorders>
          <w:top w:val="single" w:sz="6" w:space="0" w:color="333355"/>
          <w:left w:val="single" w:sz="6" w:space="0" w:color="333355"/>
          <w:bottom w:val="single" w:sz="6" w:space="0" w:color="333355"/>
          <w:right w:val="single" w:sz="6" w:space="0" w:color="333355"/>
        </w:tblBorders>
        <w:tblLook w:val="04A0" w:firstRow="1" w:lastRow="0" w:firstColumn="1" w:lastColumn="0" w:noHBand="0" w:noVBand="1"/>
      </w:tblPr>
      <w:tblGrid>
        <w:gridCol w:w="8634"/>
      </w:tblGrid>
      <w:tr w:rsidR="003327D5" w14:paraId="3FC8AD4A" w14:textId="77777777">
        <w:trPr>
          <w:jc w:val="center"/>
        </w:trPr>
        <w:tc>
          <w:tcPr>
            <w:tcW w:w="8634" w:type="dxa"/>
            <w:shd w:val="clear" w:color="auto" w:fill="1A1A2E"/>
          </w:tcPr>
          <w:p w14:paraId="05DDCFE3"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Level 1: </w:t>
            </w:r>
            <w:r>
              <w:rPr>
                <w:rFonts w:ascii="Consolas" w:hAnsi="Consolas"/>
                <w:color w:val="A0FFA0"/>
                <w:sz w:val="15"/>
                <w:lang w:eastAsia="zh-CN"/>
              </w:rPr>
              <w:t>传统</w:t>
            </w:r>
            <w:r>
              <w:rPr>
                <w:rFonts w:ascii="Consolas" w:hAnsi="Consolas"/>
                <w:color w:val="A0FFA0"/>
                <w:sz w:val="15"/>
                <w:lang w:eastAsia="zh-CN"/>
              </w:rPr>
              <w:t xml:space="preserve"> Web </w:t>
            </w:r>
            <w:r>
              <w:rPr>
                <w:rFonts w:ascii="Consolas" w:hAnsi="Consolas"/>
                <w:color w:val="A0FFA0"/>
                <w:sz w:val="15"/>
                <w:lang w:eastAsia="zh-CN"/>
              </w:rPr>
              <w:t>应用</w:t>
            </w:r>
          </w:p>
          <w:p w14:paraId="297CFA87"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3AA3D653"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静态</w:t>
            </w:r>
            <w:r>
              <w:rPr>
                <w:rFonts w:ascii="Consolas" w:hAnsi="Consolas"/>
                <w:color w:val="A0FFA0"/>
                <w:sz w:val="15"/>
                <w:lang w:eastAsia="zh-CN"/>
              </w:rPr>
              <w:t xml:space="preserve"> FAQ </w:t>
            </w:r>
            <w:r>
              <w:rPr>
                <w:rFonts w:ascii="Consolas" w:hAnsi="Consolas"/>
                <w:color w:val="A0FFA0"/>
                <w:sz w:val="15"/>
                <w:lang w:eastAsia="zh-CN"/>
              </w:rPr>
              <w:t>页面</w:t>
            </w:r>
            <w:r>
              <w:rPr>
                <w:rFonts w:ascii="Consolas" w:hAnsi="Consolas"/>
                <w:color w:val="A0FFA0"/>
                <w:sz w:val="15"/>
                <w:lang w:eastAsia="zh-CN"/>
              </w:rPr>
              <w:t xml:space="preserve">       │  </w:t>
            </w:r>
            <w:r>
              <w:rPr>
                <w:rFonts w:ascii="Consolas" w:hAnsi="Consolas"/>
                <w:color w:val="A0FFA0"/>
                <w:sz w:val="15"/>
                <w:lang w:eastAsia="zh-CN"/>
              </w:rPr>
              <w:t>用户自行浏览政策文档</w:t>
            </w:r>
          </w:p>
          <w:p w14:paraId="3A61FA5B"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关键词搜索</w:t>
            </w:r>
            <w:r>
              <w:rPr>
                <w:rFonts w:ascii="Consolas" w:hAnsi="Consolas"/>
                <w:color w:val="A0FFA0"/>
                <w:sz w:val="15"/>
                <w:lang w:eastAsia="zh-CN"/>
              </w:rPr>
              <w:t xml:space="preserve">          │  CRUD </w:t>
            </w:r>
            <w:r>
              <w:rPr>
                <w:rFonts w:ascii="Consolas" w:hAnsi="Consolas"/>
                <w:color w:val="A0FFA0"/>
                <w:sz w:val="15"/>
                <w:lang w:eastAsia="zh-CN"/>
              </w:rPr>
              <w:t>管理后台</w:t>
            </w:r>
          </w:p>
          <w:p w14:paraId="5BCE447B"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p w14:paraId="13261135"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 RAG </w:t>
            </w:r>
            <w:r>
              <w:rPr>
                <w:rFonts w:ascii="Consolas" w:hAnsi="Consolas"/>
                <w:color w:val="A0FFA0"/>
                <w:sz w:val="15"/>
                <w:lang w:eastAsia="zh-CN"/>
              </w:rPr>
              <w:t>检索增强</w:t>
            </w:r>
          </w:p>
          <w:p w14:paraId="366ECEA9"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53FAE9E8"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Level 2: </w:t>
            </w:r>
            <w:r>
              <w:rPr>
                <w:rFonts w:ascii="Consolas" w:hAnsi="Consolas"/>
                <w:color w:val="A0FFA0"/>
                <w:sz w:val="15"/>
                <w:lang w:eastAsia="zh-CN"/>
              </w:rPr>
              <w:t>检索增强问答</w:t>
            </w:r>
            <w:r>
              <w:rPr>
                <w:rFonts w:ascii="Consolas" w:hAnsi="Consolas"/>
                <w:color w:val="A0FFA0"/>
                <w:sz w:val="15"/>
                <w:lang w:eastAsia="zh-CN"/>
              </w:rPr>
              <w:t xml:space="preserve">  ←── </w:t>
            </w:r>
            <w:r>
              <w:rPr>
                <w:rFonts w:ascii="Consolas" w:hAnsi="Consolas"/>
                <w:color w:val="A0FFA0"/>
                <w:sz w:val="15"/>
                <w:lang w:eastAsia="zh-CN"/>
              </w:rPr>
              <w:t>本项目当前状态</w:t>
            </w:r>
          </w:p>
          <w:p w14:paraId="5BEC522E"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p w14:paraId="141993F1"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w:t>
            </w:r>
            <w:r>
              <w:rPr>
                <w:rFonts w:ascii="Consolas" w:hAnsi="Consolas"/>
                <w:color w:val="A0FFA0"/>
                <w:sz w:val="15"/>
                <w:lang w:eastAsia="zh-CN"/>
              </w:rPr>
              <w:t>自然语言理解</w:t>
            </w:r>
            <w:r>
              <w:rPr>
                <w:rFonts w:ascii="Consolas" w:hAnsi="Consolas"/>
                <w:color w:val="A0FFA0"/>
                <w:sz w:val="15"/>
                <w:lang w:eastAsia="zh-CN"/>
              </w:rPr>
              <w:t xml:space="preserve">        │  TF-IDF </w:t>
            </w:r>
            <w:r>
              <w:rPr>
                <w:rFonts w:ascii="Consolas" w:hAnsi="Consolas"/>
                <w:color w:val="A0FFA0"/>
                <w:sz w:val="15"/>
                <w:lang w:eastAsia="zh-CN"/>
              </w:rPr>
              <w:t>检索</w:t>
            </w:r>
            <w:r>
              <w:rPr>
                <w:rFonts w:ascii="Consolas" w:hAnsi="Consolas"/>
                <w:color w:val="A0FFA0"/>
                <w:sz w:val="15"/>
                <w:lang w:eastAsia="zh-CN"/>
              </w:rPr>
              <w:t xml:space="preserve"> + LLM </w:t>
            </w:r>
            <w:r>
              <w:rPr>
                <w:rFonts w:ascii="Consolas" w:hAnsi="Consolas"/>
                <w:color w:val="A0FFA0"/>
                <w:sz w:val="15"/>
                <w:lang w:eastAsia="zh-CN"/>
              </w:rPr>
              <w:t>合成</w:t>
            </w:r>
          </w:p>
          <w:p w14:paraId="344D473D"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政策库上下文注入</w:t>
            </w:r>
            <w:r>
              <w:rPr>
                <w:rFonts w:ascii="Consolas" w:hAnsi="Consolas"/>
                <w:color w:val="A0FFA0"/>
                <w:sz w:val="15"/>
                <w:lang w:eastAsia="zh-CN"/>
              </w:rPr>
              <w:t xml:space="preserve">     │  </w:t>
            </w:r>
            <w:r>
              <w:rPr>
                <w:rFonts w:ascii="Consolas" w:hAnsi="Consolas"/>
                <w:color w:val="A0FFA0"/>
                <w:sz w:val="15"/>
                <w:lang w:eastAsia="zh-CN"/>
              </w:rPr>
              <w:t>降级策略保证可用性</w:t>
            </w:r>
          </w:p>
          <w:p w14:paraId="13B2BBF7" w14:textId="77777777" w:rsidR="003327D5" w:rsidRDefault="00000000">
            <w:pPr>
              <w:spacing w:before="20" w:after="20" w:line="264" w:lineRule="auto"/>
              <w:ind w:firstLine="300"/>
              <w:jc w:val="center"/>
            </w:pPr>
            <w:r>
              <w:rPr>
                <w:rFonts w:ascii="Consolas" w:hAnsi="Consolas"/>
                <w:color w:val="A0FFA0"/>
                <w:sz w:val="15"/>
                <w:lang w:eastAsia="zh-CN"/>
              </w:rPr>
              <w:t xml:space="preserve">  </w:t>
            </w:r>
            <w:proofErr w:type="gramStart"/>
            <w:r>
              <w:rPr>
                <w:rFonts w:ascii="Consolas" w:hAnsi="Consolas"/>
                <w:color w:val="A0FFA0"/>
                <w:sz w:val="15"/>
              </w:rPr>
              <w:t xml:space="preserve">│  </w:t>
            </w:r>
            <w:proofErr w:type="spellStart"/>
            <w:r>
              <w:rPr>
                <w:rFonts w:ascii="Consolas" w:hAnsi="Consolas"/>
                <w:color w:val="A0FFA0"/>
                <w:sz w:val="15"/>
              </w:rPr>
              <w:t>多模型</w:t>
            </w:r>
            <w:proofErr w:type="spellEnd"/>
            <w:proofErr w:type="gramEnd"/>
            <w:r>
              <w:rPr>
                <w:rFonts w:ascii="Consolas" w:hAnsi="Consolas"/>
                <w:color w:val="A0FFA0"/>
                <w:sz w:val="15"/>
              </w:rPr>
              <w:t xml:space="preserve"> API </w:t>
            </w:r>
            <w:proofErr w:type="spellStart"/>
            <w:r>
              <w:rPr>
                <w:rFonts w:ascii="Consolas" w:hAnsi="Consolas"/>
                <w:color w:val="A0FFA0"/>
                <w:sz w:val="15"/>
              </w:rPr>
              <w:t>适配</w:t>
            </w:r>
            <w:proofErr w:type="spellEnd"/>
            <w:r>
              <w:rPr>
                <w:rFonts w:ascii="Consolas" w:hAnsi="Consolas"/>
                <w:color w:val="A0FFA0"/>
                <w:sz w:val="15"/>
              </w:rPr>
              <w:t xml:space="preserve">     </w:t>
            </w:r>
            <w:proofErr w:type="gramStart"/>
            <w:r>
              <w:rPr>
                <w:rFonts w:ascii="Consolas" w:hAnsi="Consolas"/>
                <w:color w:val="A0FFA0"/>
                <w:sz w:val="15"/>
              </w:rPr>
              <w:t>│  8</w:t>
            </w:r>
            <w:proofErr w:type="gramEnd"/>
            <w:r>
              <w:rPr>
                <w:rFonts w:ascii="Consolas" w:hAnsi="Consolas"/>
                <w:color w:val="A0FFA0"/>
                <w:sz w:val="15"/>
              </w:rPr>
              <w:t xml:space="preserve">+ </w:t>
            </w:r>
            <w:r>
              <w:rPr>
                <w:rFonts w:ascii="Consolas" w:hAnsi="Consolas"/>
                <w:color w:val="A0FFA0"/>
                <w:sz w:val="15"/>
              </w:rPr>
              <w:t>国内外</w:t>
            </w:r>
            <w:r>
              <w:rPr>
                <w:rFonts w:ascii="Consolas" w:hAnsi="Consolas"/>
                <w:color w:val="A0FFA0"/>
                <w:sz w:val="15"/>
              </w:rPr>
              <w:t xml:space="preserve"> LLM </w:t>
            </w:r>
            <w:r>
              <w:rPr>
                <w:rFonts w:ascii="Consolas" w:hAnsi="Consolas"/>
                <w:color w:val="A0FFA0"/>
                <w:sz w:val="15"/>
              </w:rPr>
              <w:t>支持</w:t>
            </w:r>
          </w:p>
          <w:p w14:paraId="4AE1AD2D" w14:textId="77777777" w:rsidR="003327D5" w:rsidRDefault="00000000">
            <w:pPr>
              <w:spacing w:before="20" w:after="20" w:line="264" w:lineRule="auto"/>
              <w:ind w:firstLine="300"/>
              <w:jc w:val="center"/>
            </w:pPr>
            <w:r>
              <w:rPr>
                <w:rFonts w:ascii="Consolas" w:hAnsi="Consolas"/>
                <w:color w:val="A0FFA0"/>
                <w:sz w:val="15"/>
              </w:rPr>
              <w:t xml:space="preserve">  └──────────┬──────────┘</w:t>
            </w:r>
          </w:p>
          <w:p w14:paraId="4EBD64E6" w14:textId="77777777" w:rsidR="003327D5" w:rsidRDefault="00000000">
            <w:pPr>
              <w:spacing w:before="20" w:after="20" w:line="264" w:lineRule="auto"/>
              <w:ind w:firstLine="300"/>
              <w:jc w:val="center"/>
            </w:pPr>
            <w:r>
              <w:rPr>
                <w:rFonts w:ascii="Consolas" w:hAnsi="Consolas"/>
                <w:color w:val="A0FFA0"/>
                <w:sz w:val="15"/>
              </w:rPr>
              <w:t xml:space="preserve">             │  + Agent </w:t>
            </w:r>
            <w:r>
              <w:rPr>
                <w:rFonts w:ascii="Consolas" w:hAnsi="Consolas"/>
                <w:color w:val="A0FFA0"/>
                <w:sz w:val="15"/>
              </w:rPr>
              <w:t>推理循环</w:t>
            </w:r>
          </w:p>
          <w:p w14:paraId="52D4A551" w14:textId="77777777" w:rsidR="003327D5" w:rsidRDefault="00000000">
            <w:pPr>
              <w:spacing w:before="20" w:after="20" w:line="264" w:lineRule="auto"/>
              <w:ind w:firstLine="300"/>
              <w:jc w:val="center"/>
            </w:pPr>
            <w:r>
              <w:rPr>
                <w:rFonts w:ascii="Consolas" w:hAnsi="Consolas"/>
                <w:color w:val="A0FFA0"/>
                <w:sz w:val="15"/>
              </w:rPr>
              <w:t xml:space="preserve">             ▼</w:t>
            </w:r>
          </w:p>
          <w:p w14:paraId="42D7057E" w14:textId="77777777" w:rsidR="003327D5" w:rsidRDefault="00000000">
            <w:pPr>
              <w:spacing w:before="20" w:after="20" w:line="264" w:lineRule="auto"/>
              <w:ind w:firstLine="300"/>
              <w:jc w:val="center"/>
            </w:pPr>
            <w:r>
              <w:rPr>
                <w:rFonts w:ascii="Consolas" w:hAnsi="Consolas"/>
                <w:color w:val="A0FFA0"/>
                <w:sz w:val="15"/>
              </w:rPr>
              <w:t xml:space="preserve">  Level 3: </w:t>
            </w:r>
            <w:r>
              <w:rPr>
                <w:rFonts w:ascii="Consolas" w:hAnsi="Consolas"/>
                <w:color w:val="A0FFA0"/>
                <w:sz w:val="15"/>
              </w:rPr>
              <w:t>自主</w:t>
            </w:r>
            <w:r>
              <w:rPr>
                <w:rFonts w:ascii="Consolas" w:hAnsi="Consolas"/>
                <w:color w:val="A0FFA0"/>
                <w:sz w:val="15"/>
              </w:rPr>
              <w:t xml:space="preserve"> Agent     ←── Phase 3 </w:t>
            </w:r>
            <w:r>
              <w:rPr>
                <w:rFonts w:ascii="Consolas" w:hAnsi="Consolas"/>
                <w:color w:val="A0FFA0"/>
                <w:sz w:val="15"/>
              </w:rPr>
              <w:t>目标</w:t>
            </w:r>
          </w:p>
          <w:p w14:paraId="4DFA9049" w14:textId="77777777" w:rsidR="003327D5" w:rsidRDefault="00000000">
            <w:pPr>
              <w:spacing w:before="20" w:after="20" w:line="264" w:lineRule="auto"/>
              <w:ind w:firstLine="300"/>
              <w:jc w:val="center"/>
            </w:pPr>
            <w:r>
              <w:rPr>
                <w:rFonts w:ascii="Consolas" w:hAnsi="Consolas"/>
                <w:color w:val="A0FFA0"/>
                <w:sz w:val="15"/>
              </w:rPr>
              <w:t xml:space="preserve">  ┌─────────────────────┐</w:t>
            </w:r>
          </w:p>
          <w:p w14:paraId="207E0E5F" w14:textId="77777777" w:rsidR="003327D5" w:rsidRDefault="00000000">
            <w:pPr>
              <w:spacing w:before="20" w:after="20" w:line="264" w:lineRule="auto"/>
              <w:ind w:firstLine="300"/>
              <w:jc w:val="center"/>
            </w:pPr>
            <w:r>
              <w:rPr>
                <w:rFonts w:ascii="Consolas" w:hAnsi="Consolas"/>
                <w:color w:val="A0FFA0"/>
                <w:sz w:val="15"/>
              </w:rPr>
              <w:t xml:space="preserve">  │  ReAct </w:t>
            </w:r>
            <w:r>
              <w:rPr>
                <w:rFonts w:ascii="Consolas" w:hAnsi="Consolas"/>
                <w:color w:val="A0FFA0"/>
                <w:sz w:val="15"/>
              </w:rPr>
              <w:t>推理模式</w:t>
            </w:r>
            <w:r>
              <w:rPr>
                <w:rFonts w:ascii="Consolas" w:hAnsi="Consolas"/>
                <w:color w:val="A0FFA0"/>
                <w:sz w:val="15"/>
              </w:rPr>
              <w:t xml:space="preserve">      │  </w:t>
            </w:r>
            <w:r>
              <w:rPr>
                <w:rFonts w:ascii="Consolas" w:hAnsi="Consolas"/>
                <w:color w:val="A0FFA0"/>
                <w:sz w:val="15"/>
              </w:rPr>
              <w:t>思考</w:t>
            </w:r>
            <w:r>
              <w:rPr>
                <w:rFonts w:ascii="Consolas" w:hAnsi="Consolas"/>
                <w:color w:val="A0FFA0"/>
                <w:sz w:val="15"/>
              </w:rPr>
              <w:t xml:space="preserve"> → </w:t>
            </w:r>
            <w:r>
              <w:rPr>
                <w:rFonts w:ascii="Consolas" w:hAnsi="Consolas"/>
                <w:color w:val="A0FFA0"/>
                <w:sz w:val="15"/>
              </w:rPr>
              <w:t>行动</w:t>
            </w:r>
            <w:r>
              <w:rPr>
                <w:rFonts w:ascii="Consolas" w:hAnsi="Consolas"/>
                <w:color w:val="A0FFA0"/>
                <w:sz w:val="15"/>
              </w:rPr>
              <w:t xml:space="preserve"> → </w:t>
            </w:r>
            <w:r>
              <w:rPr>
                <w:rFonts w:ascii="Consolas" w:hAnsi="Consolas"/>
                <w:color w:val="A0FFA0"/>
                <w:sz w:val="15"/>
              </w:rPr>
              <w:t>观察</w:t>
            </w:r>
            <w:r>
              <w:rPr>
                <w:rFonts w:ascii="Consolas" w:hAnsi="Consolas"/>
                <w:color w:val="A0FFA0"/>
                <w:sz w:val="15"/>
              </w:rPr>
              <w:t xml:space="preserve"> → </w:t>
            </w:r>
            <w:r>
              <w:rPr>
                <w:rFonts w:ascii="Consolas" w:hAnsi="Consolas"/>
                <w:color w:val="A0FFA0"/>
                <w:sz w:val="15"/>
              </w:rPr>
              <w:t>迭代</w:t>
            </w:r>
          </w:p>
          <w:p w14:paraId="1EFA21CA"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w:t>
            </w:r>
            <w:r>
              <w:rPr>
                <w:rFonts w:ascii="Consolas" w:hAnsi="Consolas"/>
                <w:color w:val="A0FFA0"/>
                <w:sz w:val="15"/>
                <w:lang w:eastAsia="zh-CN"/>
              </w:rPr>
              <w:t>工具调用</w:t>
            </w:r>
            <w:r>
              <w:rPr>
                <w:rFonts w:ascii="Consolas" w:hAnsi="Consolas"/>
                <w:color w:val="A0FFA0"/>
                <w:sz w:val="15"/>
                <w:lang w:eastAsia="zh-CN"/>
              </w:rPr>
              <w:t xml:space="preserve">            │  </w:t>
            </w:r>
            <w:r>
              <w:rPr>
                <w:rFonts w:ascii="Consolas" w:hAnsi="Consolas"/>
                <w:color w:val="A0FFA0"/>
                <w:sz w:val="15"/>
                <w:lang w:eastAsia="zh-CN"/>
              </w:rPr>
              <w:t>自主判断是否需追问</w:t>
            </w:r>
            <w:r>
              <w:rPr>
                <w:rFonts w:ascii="Consolas" w:hAnsi="Consolas"/>
                <w:color w:val="A0FFA0"/>
                <w:sz w:val="15"/>
                <w:lang w:eastAsia="zh-CN"/>
              </w:rPr>
              <w:t>/</w:t>
            </w:r>
            <w:r>
              <w:rPr>
                <w:rFonts w:ascii="Consolas" w:hAnsi="Consolas"/>
                <w:color w:val="A0FFA0"/>
                <w:sz w:val="15"/>
                <w:lang w:eastAsia="zh-CN"/>
              </w:rPr>
              <w:t>检索更多</w:t>
            </w:r>
          </w:p>
          <w:p w14:paraId="7CEEFC99"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多轮澄清</w:t>
            </w:r>
            <w:r>
              <w:rPr>
                <w:rFonts w:ascii="Consolas" w:hAnsi="Consolas"/>
                <w:color w:val="A0FFA0"/>
                <w:sz w:val="15"/>
                <w:lang w:eastAsia="zh-CN"/>
              </w:rPr>
              <w:t xml:space="preserve">            │  </w:t>
            </w:r>
            <w:r>
              <w:rPr>
                <w:rFonts w:ascii="Consolas" w:hAnsi="Consolas"/>
                <w:color w:val="A0FFA0"/>
                <w:sz w:val="15"/>
                <w:lang w:eastAsia="zh-CN"/>
              </w:rPr>
              <w:t>模糊问题主动确认</w:t>
            </w:r>
          </w:p>
          <w:p w14:paraId="775D7EF4"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p w14:paraId="58DC3CC4"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 </w:t>
            </w:r>
            <w:r>
              <w:rPr>
                <w:rFonts w:ascii="Consolas" w:hAnsi="Consolas"/>
                <w:color w:val="A0FFA0"/>
                <w:sz w:val="15"/>
                <w:lang w:eastAsia="zh-CN"/>
              </w:rPr>
              <w:t>知识图谱</w:t>
            </w:r>
            <w:r>
              <w:rPr>
                <w:rFonts w:ascii="Consolas" w:hAnsi="Consolas"/>
                <w:color w:val="A0FFA0"/>
                <w:sz w:val="15"/>
                <w:lang w:eastAsia="zh-CN"/>
              </w:rPr>
              <w:t xml:space="preserve"> + </w:t>
            </w:r>
            <w:r>
              <w:rPr>
                <w:rFonts w:ascii="Consolas" w:hAnsi="Consolas"/>
                <w:color w:val="A0FFA0"/>
                <w:sz w:val="15"/>
                <w:lang w:eastAsia="zh-CN"/>
              </w:rPr>
              <w:t>多模态</w:t>
            </w:r>
          </w:p>
          <w:p w14:paraId="14141B39"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w:t>
            </w:r>
          </w:p>
          <w:p w14:paraId="62652263"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Level 4: </w:t>
            </w:r>
            <w:r>
              <w:rPr>
                <w:rFonts w:ascii="Consolas" w:hAnsi="Consolas"/>
                <w:color w:val="A0FFA0"/>
                <w:sz w:val="15"/>
                <w:lang w:eastAsia="zh-CN"/>
              </w:rPr>
              <w:t>认知智能</w:t>
            </w:r>
          </w:p>
          <w:p w14:paraId="5CE51125"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p w14:paraId="5ACFA8D5" w14:textId="77777777" w:rsidR="003327D5" w:rsidRDefault="00000000">
            <w:pPr>
              <w:spacing w:before="20" w:after="20" w:line="264" w:lineRule="auto"/>
              <w:ind w:firstLine="300"/>
              <w:jc w:val="center"/>
              <w:rPr>
                <w:lang w:eastAsia="zh-CN"/>
              </w:rPr>
            </w:pPr>
            <w:r>
              <w:rPr>
                <w:rFonts w:ascii="Consolas" w:hAnsi="Consolas"/>
                <w:color w:val="A0FFA0"/>
                <w:sz w:val="15"/>
              </w:rPr>
              <w:t xml:space="preserve">  </w:t>
            </w:r>
            <w:r>
              <w:rPr>
                <w:rFonts w:ascii="Consolas" w:hAnsi="Consolas"/>
                <w:color w:val="A0FFA0"/>
                <w:sz w:val="15"/>
                <w:lang w:eastAsia="zh-CN"/>
              </w:rPr>
              <w:t xml:space="preserve">│  </w:t>
            </w:r>
            <w:r>
              <w:rPr>
                <w:rFonts w:ascii="Consolas" w:hAnsi="Consolas"/>
                <w:color w:val="A0FFA0"/>
                <w:sz w:val="15"/>
                <w:lang w:eastAsia="zh-CN"/>
              </w:rPr>
              <w:t>政策知识图谱</w:t>
            </w:r>
            <w:r>
              <w:rPr>
                <w:rFonts w:ascii="Consolas" w:hAnsi="Consolas"/>
                <w:color w:val="A0FFA0"/>
                <w:sz w:val="15"/>
                <w:lang w:eastAsia="zh-CN"/>
              </w:rPr>
              <w:t xml:space="preserve">        │  </w:t>
            </w:r>
            <w:r>
              <w:rPr>
                <w:rFonts w:ascii="Consolas" w:hAnsi="Consolas"/>
                <w:color w:val="A0FFA0"/>
                <w:sz w:val="15"/>
                <w:lang w:eastAsia="zh-CN"/>
              </w:rPr>
              <w:t>实体关系推理</w:t>
            </w:r>
          </w:p>
          <w:p w14:paraId="6B8CDEE6"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冲突检测与消解</w:t>
            </w:r>
            <w:r>
              <w:rPr>
                <w:rFonts w:ascii="Consolas" w:hAnsi="Consolas"/>
                <w:color w:val="A0FFA0"/>
                <w:sz w:val="15"/>
                <w:lang w:eastAsia="zh-CN"/>
              </w:rPr>
              <w:t xml:space="preserve">      │  </w:t>
            </w:r>
            <w:r>
              <w:rPr>
                <w:rFonts w:ascii="Consolas" w:hAnsi="Consolas"/>
                <w:color w:val="A0FFA0"/>
                <w:sz w:val="15"/>
                <w:lang w:eastAsia="zh-CN"/>
              </w:rPr>
              <w:t>多版本政策管理</w:t>
            </w:r>
          </w:p>
          <w:p w14:paraId="1650107F" w14:textId="77777777" w:rsidR="003327D5" w:rsidRDefault="00000000">
            <w:pPr>
              <w:spacing w:before="20" w:after="20" w:line="264" w:lineRule="auto"/>
              <w:ind w:firstLine="300"/>
              <w:jc w:val="center"/>
              <w:rPr>
                <w:lang w:eastAsia="zh-CN"/>
              </w:rPr>
            </w:pPr>
            <w:r>
              <w:rPr>
                <w:rFonts w:ascii="Consolas" w:hAnsi="Consolas"/>
                <w:color w:val="A0FFA0"/>
                <w:sz w:val="15"/>
                <w:lang w:eastAsia="zh-CN"/>
              </w:rPr>
              <w:t xml:space="preserve">  │  </w:t>
            </w:r>
            <w:r>
              <w:rPr>
                <w:rFonts w:ascii="Consolas" w:hAnsi="Consolas"/>
                <w:color w:val="A0FFA0"/>
                <w:sz w:val="15"/>
                <w:lang w:eastAsia="zh-CN"/>
              </w:rPr>
              <w:t>多模态交互</w:t>
            </w:r>
            <w:r>
              <w:rPr>
                <w:rFonts w:ascii="Consolas" w:hAnsi="Consolas"/>
                <w:color w:val="A0FFA0"/>
                <w:sz w:val="15"/>
                <w:lang w:eastAsia="zh-CN"/>
              </w:rPr>
              <w:t xml:space="preserve">          │  </w:t>
            </w:r>
            <w:r>
              <w:rPr>
                <w:rFonts w:ascii="Consolas" w:hAnsi="Consolas"/>
                <w:color w:val="A0FFA0"/>
                <w:sz w:val="15"/>
                <w:lang w:eastAsia="zh-CN"/>
              </w:rPr>
              <w:t>语音</w:t>
            </w:r>
            <w:r>
              <w:rPr>
                <w:rFonts w:ascii="Consolas" w:hAnsi="Consolas"/>
                <w:color w:val="A0FFA0"/>
                <w:sz w:val="15"/>
                <w:lang w:eastAsia="zh-CN"/>
              </w:rPr>
              <w:t>/</w:t>
            </w:r>
            <w:r>
              <w:rPr>
                <w:rFonts w:ascii="Consolas" w:hAnsi="Consolas"/>
                <w:color w:val="A0FFA0"/>
                <w:sz w:val="15"/>
                <w:lang w:eastAsia="zh-CN"/>
              </w:rPr>
              <w:t>图片</w:t>
            </w:r>
            <w:r>
              <w:rPr>
                <w:rFonts w:ascii="Consolas" w:hAnsi="Consolas"/>
                <w:color w:val="A0FFA0"/>
                <w:sz w:val="15"/>
                <w:lang w:eastAsia="zh-CN"/>
              </w:rPr>
              <w:t>/</w:t>
            </w:r>
            <w:r>
              <w:rPr>
                <w:rFonts w:ascii="Consolas" w:hAnsi="Consolas"/>
                <w:color w:val="A0FFA0"/>
                <w:sz w:val="15"/>
                <w:lang w:eastAsia="zh-CN"/>
              </w:rPr>
              <w:t>文档理解</w:t>
            </w:r>
          </w:p>
          <w:p w14:paraId="1895A431" w14:textId="77777777" w:rsidR="003327D5" w:rsidRDefault="00000000">
            <w:pPr>
              <w:spacing w:before="20" w:after="20" w:line="264" w:lineRule="auto"/>
              <w:ind w:firstLine="300"/>
              <w:jc w:val="center"/>
            </w:pPr>
            <w:r>
              <w:rPr>
                <w:rFonts w:ascii="Consolas" w:hAnsi="Consolas"/>
                <w:color w:val="A0FFA0"/>
                <w:sz w:val="15"/>
                <w:lang w:eastAsia="zh-CN"/>
              </w:rPr>
              <w:t xml:space="preserve">  </w:t>
            </w:r>
            <w:r>
              <w:rPr>
                <w:rFonts w:ascii="Consolas" w:hAnsi="Consolas"/>
                <w:color w:val="A0FFA0"/>
                <w:sz w:val="15"/>
              </w:rPr>
              <w:t>└─────────────────────┘</w:t>
            </w:r>
          </w:p>
        </w:tc>
      </w:tr>
    </w:tbl>
    <w:p w14:paraId="10ACC049" w14:textId="77777777" w:rsidR="003327D5" w:rsidRDefault="00000000">
      <w:pPr>
        <w:ind w:firstLine="360"/>
        <w:jc w:val="center"/>
        <w:rPr>
          <w:lang w:eastAsia="zh-CN"/>
        </w:rPr>
      </w:pPr>
      <w:r>
        <w:rPr>
          <w:i/>
          <w:color w:val="666666"/>
          <w:sz w:val="18"/>
          <w:lang w:eastAsia="zh-CN"/>
        </w:rPr>
        <w:t xml:space="preserve">▲ </w:t>
      </w:r>
      <w:r>
        <w:rPr>
          <w:i/>
          <w:color w:val="666666"/>
          <w:sz w:val="18"/>
          <w:lang w:eastAsia="zh-CN"/>
        </w:rPr>
        <w:t>图：系统架构示意图</w:t>
      </w:r>
    </w:p>
    <w:p w14:paraId="4E59602C" w14:textId="77777777" w:rsidR="003327D5" w:rsidRDefault="003327D5">
      <w:pPr>
        <w:ind w:firstLine="440"/>
        <w:rPr>
          <w:lang w:eastAsia="zh-CN"/>
        </w:rPr>
      </w:pPr>
    </w:p>
    <w:p w14:paraId="55CB65E7" w14:textId="77777777" w:rsidR="003327D5" w:rsidRDefault="00000000">
      <w:pPr>
        <w:ind w:firstLine="440"/>
        <w:rPr>
          <w:lang w:eastAsia="zh-CN"/>
        </w:rPr>
      </w:pPr>
      <w:r>
        <w:rPr>
          <w:lang w:eastAsia="zh-CN"/>
        </w:rPr>
        <w:br w:type="page"/>
      </w:r>
    </w:p>
    <w:p w14:paraId="77113AA9" w14:textId="77777777" w:rsidR="003327D5" w:rsidRDefault="00000000">
      <w:pPr>
        <w:pStyle w:val="1"/>
        <w:ind w:firstLine="883"/>
        <w:rPr>
          <w:lang w:eastAsia="zh-CN"/>
        </w:rPr>
      </w:pPr>
      <w:r>
        <w:rPr>
          <w:lang w:eastAsia="zh-CN"/>
        </w:rPr>
        <w:lastRenderedPageBreak/>
        <w:t>七、课程总结</w:t>
      </w:r>
    </w:p>
    <w:p w14:paraId="6B046D3D" w14:textId="77777777" w:rsidR="003327D5" w:rsidRDefault="00000000">
      <w:pPr>
        <w:pStyle w:val="21"/>
        <w:ind w:firstLine="643"/>
      </w:pPr>
      <w:r>
        <w:t xml:space="preserve">7.1 </w:t>
      </w:r>
      <w:proofErr w:type="spellStart"/>
      <w:r>
        <w:t>项目完成情况</w:t>
      </w:r>
      <w:proofErr w:type="spellEnd"/>
    </w:p>
    <w:tbl>
      <w:tblPr>
        <w:tblStyle w:val="-11"/>
        <w:tblW w:w="0" w:type="auto"/>
        <w:jc w:val="center"/>
        <w:tblLook w:val="04A0" w:firstRow="1" w:lastRow="0" w:firstColumn="1" w:lastColumn="0" w:noHBand="0" w:noVBand="1"/>
      </w:tblPr>
      <w:tblGrid>
        <w:gridCol w:w="4317"/>
        <w:gridCol w:w="4317"/>
      </w:tblGrid>
      <w:tr w:rsidR="003327D5" w14:paraId="046EFE09" w14:textId="77777777" w:rsidTr="003327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23DFA324" w14:textId="77777777" w:rsidR="003327D5" w:rsidRDefault="00000000">
            <w:pPr>
              <w:spacing w:before="60" w:after="60"/>
              <w:ind w:firstLine="402"/>
            </w:pPr>
            <w:r>
              <w:rPr>
                <w:rFonts w:ascii="微软雅黑" w:hAnsi="微软雅黑"/>
                <w:sz w:val="20"/>
              </w:rPr>
              <w:t>指标</w:t>
            </w:r>
          </w:p>
        </w:tc>
        <w:tc>
          <w:tcPr>
            <w:tcW w:w="4317" w:type="dxa"/>
          </w:tcPr>
          <w:p w14:paraId="558257CC" w14:textId="77777777" w:rsidR="003327D5" w:rsidRDefault="00000000">
            <w:pPr>
              <w:spacing w:before="60" w:after="60"/>
              <w:ind w:firstLine="402"/>
              <w:cnfStyle w:val="100000000000" w:firstRow="1" w:lastRow="0" w:firstColumn="0" w:lastColumn="0" w:oddVBand="0" w:evenVBand="0" w:oddHBand="0" w:evenHBand="0" w:firstRowFirstColumn="0" w:firstRowLastColumn="0" w:lastRowFirstColumn="0" w:lastRowLastColumn="0"/>
            </w:pPr>
            <w:r>
              <w:rPr>
                <w:rFonts w:ascii="微软雅黑" w:hAnsi="微软雅黑"/>
                <w:sz w:val="20"/>
              </w:rPr>
              <w:t>数值</w:t>
            </w:r>
          </w:p>
        </w:tc>
      </w:tr>
      <w:tr w:rsidR="003327D5" w14:paraId="3F95EE38"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31145957" w14:textId="77777777" w:rsidR="003327D5" w:rsidRDefault="00000000">
            <w:pPr>
              <w:spacing w:before="60" w:after="60"/>
              <w:ind w:firstLine="402"/>
            </w:pPr>
            <w:r>
              <w:rPr>
                <w:rFonts w:ascii="微软雅黑" w:hAnsi="微软雅黑"/>
                <w:sz w:val="20"/>
              </w:rPr>
              <w:t>代码总行数</w:t>
            </w:r>
          </w:p>
        </w:tc>
        <w:tc>
          <w:tcPr>
            <w:tcW w:w="4317" w:type="dxa"/>
          </w:tcPr>
          <w:p w14:paraId="74B42FAD"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~3,500 </w:t>
            </w:r>
            <w:r>
              <w:rPr>
                <w:rFonts w:ascii="微软雅黑" w:hAnsi="微软雅黑"/>
                <w:sz w:val="20"/>
              </w:rPr>
              <w:t>行（</w:t>
            </w:r>
            <w:r>
              <w:rPr>
                <w:rFonts w:ascii="微软雅黑" w:hAnsi="微软雅黑"/>
                <w:sz w:val="20"/>
              </w:rPr>
              <w:t>Python + HTML + CSS + JS</w:t>
            </w:r>
            <w:r>
              <w:rPr>
                <w:rFonts w:ascii="微软雅黑" w:hAnsi="微软雅黑"/>
                <w:sz w:val="20"/>
              </w:rPr>
              <w:t>）</w:t>
            </w:r>
          </w:p>
        </w:tc>
      </w:tr>
      <w:tr w:rsidR="003327D5" w14:paraId="48303D7C"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75E0A33F" w14:textId="77777777" w:rsidR="003327D5" w:rsidRDefault="00000000">
            <w:pPr>
              <w:spacing w:before="60" w:after="60"/>
              <w:ind w:firstLine="402"/>
            </w:pPr>
            <w:r>
              <w:rPr>
                <w:rFonts w:ascii="微软雅黑" w:hAnsi="微软雅黑"/>
                <w:sz w:val="20"/>
              </w:rPr>
              <w:t xml:space="preserve">Python </w:t>
            </w:r>
            <w:r>
              <w:rPr>
                <w:rFonts w:ascii="微软雅黑" w:hAnsi="微软雅黑"/>
                <w:sz w:val="20"/>
              </w:rPr>
              <w:t>模块数</w:t>
            </w:r>
          </w:p>
        </w:tc>
        <w:tc>
          <w:tcPr>
            <w:tcW w:w="4317" w:type="dxa"/>
          </w:tcPr>
          <w:p w14:paraId="45E39DF9"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7 </w:t>
            </w:r>
            <w:r>
              <w:rPr>
                <w:rFonts w:ascii="微软雅黑" w:hAnsi="微软雅黑"/>
                <w:sz w:val="20"/>
              </w:rPr>
              <w:t>个（</w:t>
            </w:r>
            <w:r>
              <w:rPr>
                <w:rFonts w:ascii="微软雅黑" w:hAnsi="微软雅黑"/>
                <w:sz w:val="20"/>
              </w:rPr>
              <w:t>app + 6 modules</w:t>
            </w:r>
            <w:r>
              <w:rPr>
                <w:rFonts w:ascii="微软雅黑" w:hAnsi="微软雅黑"/>
                <w:sz w:val="20"/>
              </w:rPr>
              <w:t>）</w:t>
            </w:r>
          </w:p>
        </w:tc>
      </w:tr>
      <w:tr w:rsidR="003327D5" w14:paraId="7F6037BB"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7DB3AAB1" w14:textId="77777777" w:rsidR="003327D5" w:rsidRDefault="00000000">
            <w:pPr>
              <w:spacing w:before="60" w:after="60"/>
              <w:ind w:firstLine="402"/>
            </w:pPr>
            <w:r>
              <w:rPr>
                <w:rFonts w:ascii="微软雅黑" w:hAnsi="微软雅黑"/>
                <w:sz w:val="20"/>
              </w:rPr>
              <w:t xml:space="preserve">HTML </w:t>
            </w:r>
            <w:r>
              <w:rPr>
                <w:rFonts w:ascii="微软雅黑" w:hAnsi="微软雅黑"/>
                <w:sz w:val="20"/>
              </w:rPr>
              <w:t>模板数</w:t>
            </w:r>
          </w:p>
        </w:tc>
        <w:tc>
          <w:tcPr>
            <w:tcW w:w="4317" w:type="dxa"/>
          </w:tcPr>
          <w:p w14:paraId="70A830AC"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13 </w:t>
            </w:r>
            <w:r>
              <w:rPr>
                <w:rFonts w:ascii="微软雅黑" w:hAnsi="微软雅黑"/>
                <w:sz w:val="20"/>
              </w:rPr>
              <w:t>个</w:t>
            </w:r>
          </w:p>
        </w:tc>
      </w:tr>
      <w:tr w:rsidR="003327D5" w14:paraId="6D4D79A3"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29470DE0" w14:textId="77777777" w:rsidR="003327D5" w:rsidRDefault="00000000">
            <w:pPr>
              <w:spacing w:before="60" w:after="60"/>
              <w:ind w:firstLine="402"/>
            </w:pPr>
            <w:r>
              <w:rPr>
                <w:rFonts w:ascii="微软雅黑" w:hAnsi="微软雅黑"/>
                <w:sz w:val="20"/>
              </w:rPr>
              <w:t xml:space="preserve">API </w:t>
            </w:r>
            <w:r>
              <w:rPr>
                <w:rFonts w:ascii="微软雅黑" w:hAnsi="微软雅黑"/>
                <w:sz w:val="20"/>
              </w:rPr>
              <w:t>端点数</w:t>
            </w:r>
          </w:p>
        </w:tc>
        <w:tc>
          <w:tcPr>
            <w:tcW w:w="4317" w:type="dxa"/>
          </w:tcPr>
          <w:p w14:paraId="25EC177A"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28 </w:t>
            </w:r>
            <w:r>
              <w:rPr>
                <w:rFonts w:ascii="微软雅黑" w:hAnsi="微软雅黑"/>
                <w:sz w:val="20"/>
              </w:rPr>
              <w:t>个</w:t>
            </w:r>
          </w:p>
        </w:tc>
      </w:tr>
      <w:tr w:rsidR="003327D5" w14:paraId="7C43DBBD"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504045A5" w14:textId="77777777" w:rsidR="003327D5" w:rsidRDefault="00000000">
            <w:pPr>
              <w:spacing w:before="60" w:after="60"/>
              <w:ind w:firstLine="402"/>
            </w:pPr>
            <w:r>
              <w:rPr>
                <w:rFonts w:ascii="微软雅黑" w:hAnsi="微软雅黑"/>
                <w:sz w:val="20"/>
              </w:rPr>
              <w:t>数据库表数</w:t>
            </w:r>
          </w:p>
        </w:tc>
        <w:tc>
          <w:tcPr>
            <w:tcW w:w="4317" w:type="dxa"/>
          </w:tcPr>
          <w:p w14:paraId="4CBCA647"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 xml:space="preserve">5 </w:t>
            </w:r>
            <w:r>
              <w:rPr>
                <w:rFonts w:ascii="微软雅黑" w:hAnsi="微软雅黑"/>
                <w:sz w:val="20"/>
              </w:rPr>
              <w:t>个</w:t>
            </w:r>
          </w:p>
        </w:tc>
      </w:tr>
      <w:tr w:rsidR="003327D5" w14:paraId="6E37013A" w14:textId="77777777" w:rsidTr="003327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5251DBB8" w14:textId="77777777" w:rsidR="003327D5" w:rsidRDefault="00000000">
            <w:pPr>
              <w:spacing w:before="60" w:after="60"/>
              <w:ind w:firstLine="402"/>
            </w:pPr>
            <w:r>
              <w:rPr>
                <w:rFonts w:ascii="微软雅黑" w:hAnsi="微软雅黑"/>
                <w:sz w:val="20"/>
              </w:rPr>
              <w:t>支持</w:t>
            </w:r>
            <w:r>
              <w:rPr>
                <w:rFonts w:ascii="微软雅黑" w:hAnsi="微软雅黑"/>
                <w:sz w:val="20"/>
              </w:rPr>
              <w:t xml:space="preserve"> LLM </w:t>
            </w:r>
            <w:r>
              <w:rPr>
                <w:rFonts w:ascii="微软雅黑" w:hAnsi="微软雅黑"/>
                <w:sz w:val="20"/>
              </w:rPr>
              <w:t>提供商</w:t>
            </w:r>
          </w:p>
        </w:tc>
        <w:tc>
          <w:tcPr>
            <w:tcW w:w="4317" w:type="dxa"/>
          </w:tcPr>
          <w:p w14:paraId="2966F7A3" w14:textId="77777777" w:rsidR="003327D5" w:rsidRDefault="00000000">
            <w:pPr>
              <w:spacing w:before="60" w:after="60"/>
              <w:ind w:firstLine="400"/>
              <w:cnfStyle w:val="000000010000" w:firstRow="0" w:lastRow="0" w:firstColumn="0" w:lastColumn="0" w:oddVBand="0" w:evenVBand="0" w:oddHBand="0" w:evenHBand="1" w:firstRowFirstColumn="0" w:firstRowLastColumn="0" w:lastRowFirstColumn="0" w:lastRowLastColumn="0"/>
            </w:pPr>
            <w:r>
              <w:rPr>
                <w:rFonts w:ascii="微软雅黑" w:hAnsi="微软雅黑"/>
                <w:sz w:val="20"/>
              </w:rPr>
              <w:t xml:space="preserve">8+ </w:t>
            </w:r>
            <w:r>
              <w:rPr>
                <w:rFonts w:ascii="微软雅黑" w:hAnsi="微软雅黑"/>
                <w:sz w:val="20"/>
              </w:rPr>
              <w:t>家</w:t>
            </w:r>
          </w:p>
        </w:tc>
      </w:tr>
      <w:tr w:rsidR="003327D5" w14:paraId="2C20A384" w14:textId="77777777" w:rsidTr="003327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4F37062E" w14:textId="77777777" w:rsidR="003327D5" w:rsidRDefault="00000000">
            <w:pPr>
              <w:spacing w:before="60" w:after="60"/>
              <w:ind w:firstLine="402"/>
            </w:pPr>
            <w:r>
              <w:rPr>
                <w:rFonts w:ascii="微软雅黑" w:hAnsi="微软雅黑"/>
                <w:sz w:val="20"/>
              </w:rPr>
              <w:t>功能完成度</w:t>
            </w:r>
          </w:p>
        </w:tc>
        <w:tc>
          <w:tcPr>
            <w:tcW w:w="4317" w:type="dxa"/>
          </w:tcPr>
          <w:p w14:paraId="0CF4F326" w14:textId="77777777" w:rsidR="003327D5" w:rsidRDefault="00000000">
            <w:pPr>
              <w:spacing w:before="60" w:after="60"/>
              <w:ind w:firstLine="400"/>
              <w:cnfStyle w:val="000000100000" w:firstRow="0" w:lastRow="0" w:firstColumn="0" w:lastColumn="0" w:oddVBand="0" w:evenVBand="0" w:oddHBand="1" w:evenHBand="0" w:firstRowFirstColumn="0" w:firstRowLastColumn="0" w:lastRowFirstColumn="0" w:lastRowLastColumn="0"/>
            </w:pPr>
            <w:r>
              <w:rPr>
                <w:rFonts w:ascii="微软雅黑" w:hAnsi="微软雅黑"/>
                <w:sz w:val="20"/>
              </w:rPr>
              <w:t>100%</w:t>
            </w:r>
            <w:r>
              <w:rPr>
                <w:rFonts w:ascii="微软雅黑" w:hAnsi="微软雅黑"/>
                <w:sz w:val="20"/>
              </w:rPr>
              <w:t>（</w:t>
            </w:r>
            <w:r>
              <w:rPr>
                <w:rFonts w:ascii="微软雅黑" w:hAnsi="微软雅黑"/>
                <w:sz w:val="20"/>
              </w:rPr>
              <w:t>Proposal + MVP + Enhancement</w:t>
            </w:r>
            <w:r>
              <w:rPr>
                <w:rFonts w:ascii="微软雅黑" w:hAnsi="微软雅黑"/>
                <w:sz w:val="20"/>
              </w:rPr>
              <w:t>）</w:t>
            </w:r>
          </w:p>
        </w:tc>
      </w:tr>
    </w:tbl>
    <w:p w14:paraId="7B2DC6F5" w14:textId="77777777" w:rsidR="003327D5" w:rsidRDefault="003327D5">
      <w:pPr>
        <w:ind w:firstLine="440"/>
      </w:pPr>
    </w:p>
    <w:p w14:paraId="26369433" w14:textId="77777777" w:rsidR="003327D5" w:rsidRDefault="00000000">
      <w:pPr>
        <w:pStyle w:val="21"/>
        <w:ind w:firstLine="643"/>
        <w:rPr>
          <w:lang w:eastAsia="zh-CN"/>
        </w:rPr>
      </w:pPr>
      <w:r>
        <w:rPr>
          <w:lang w:eastAsia="zh-CN"/>
        </w:rPr>
        <w:t xml:space="preserve">7.2 </w:t>
      </w:r>
      <w:r>
        <w:rPr>
          <w:lang w:eastAsia="zh-CN"/>
        </w:rPr>
        <w:t>个人收获</w:t>
      </w:r>
    </w:p>
    <w:p w14:paraId="16E03149" w14:textId="77777777" w:rsidR="003327D5" w:rsidRDefault="00000000">
      <w:pPr>
        <w:ind w:firstLine="440"/>
        <w:rPr>
          <w:lang w:eastAsia="zh-CN"/>
        </w:rPr>
      </w:pPr>
      <w:r>
        <w:rPr>
          <w:lang w:eastAsia="zh-CN"/>
        </w:rPr>
        <w:t>通过本次课程项目，我在以下几个方面获得了显著的成长：</w:t>
      </w:r>
    </w:p>
    <w:p w14:paraId="31CF7F4F" w14:textId="77777777" w:rsidR="003327D5" w:rsidRDefault="00000000">
      <w:pPr>
        <w:ind w:firstLine="442"/>
        <w:rPr>
          <w:lang w:eastAsia="zh-CN"/>
        </w:rPr>
      </w:pPr>
      <w:r>
        <w:rPr>
          <w:rFonts w:ascii="微软雅黑" w:hAnsi="微软雅黑"/>
          <w:b/>
          <w:lang w:eastAsia="zh-CN"/>
        </w:rPr>
        <w:t xml:space="preserve">• AI Agent </w:t>
      </w:r>
      <w:r>
        <w:rPr>
          <w:rFonts w:ascii="微软雅黑" w:hAnsi="微软雅黑"/>
          <w:b/>
          <w:lang w:eastAsia="zh-CN"/>
        </w:rPr>
        <w:t>架构设计能力：</w:t>
      </w:r>
      <w:r>
        <w:rPr>
          <w:rFonts w:ascii="微软雅黑" w:hAnsi="微软雅黑"/>
          <w:lang w:eastAsia="zh-CN"/>
        </w:rPr>
        <w:t>从</w:t>
      </w:r>
      <w:proofErr w:type="gramStart"/>
      <w:r>
        <w:rPr>
          <w:rFonts w:ascii="微软雅黑" w:hAnsi="微软雅黑"/>
          <w:lang w:eastAsia="zh-CN"/>
        </w:rPr>
        <w:t>零设计</w:t>
      </w:r>
      <w:proofErr w:type="gramEnd"/>
      <w:r>
        <w:rPr>
          <w:rFonts w:ascii="微软雅黑" w:hAnsi="微软雅黑"/>
          <w:lang w:eastAsia="zh-CN"/>
        </w:rPr>
        <w:t>了</w:t>
      </w:r>
      <w:r>
        <w:rPr>
          <w:rFonts w:ascii="微软雅黑" w:hAnsi="微软雅黑"/>
          <w:lang w:eastAsia="zh-CN"/>
        </w:rPr>
        <w:t xml:space="preserve"> RAG </w:t>
      </w:r>
      <w:r>
        <w:rPr>
          <w:rFonts w:ascii="微软雅黑" w:hAnsi="微软雅黑"/>
          <w:lang w:eastAsia="zh-CN"/>
        </w:rPr>
        <w:t>检索增强生成流水线，深入理解了</w:t>
      </w:r>
      <w:r>
        <w:rPr>
          <w:rFonts w:ascii="微软雅黑" w:hAnsi="微软雅黑"/>
          <w:lang w:eastAsia="zh-CN"/>
        </w:rPr>
        <w:t xml:space="preserve"> Agent </w:t>
      </w:r>
      <w:r>
        <w:rPr>
          <w:rFonts w:ascii="微软雅黑" w:hAnsi="微软雅黑"/>
          <w:lang w:eastAsia="zh-CN"/>
        </w:rPr>
        <w:t>的</w:t>
      </w:r>
      <w:r>
        <w:rPr>
          <w:rFonts w:ascii="微软雅黑" w:hAnsi="微软雅黑"/>
          <w:lang w:eastAsia="zh-CN"/>
        </w:rPr>
        <w:t>"</w:t>
      </w:r>
      <w:r>
        <w:rPr>
          <w:rFonts w:ascii="微软雅黑" w:hAnsi="微软雅黑"/>
          <w:lang w:eastAsia="zh-CN"/>
        </w:rPr>
        <w:t>感知</w:t>
      </w:r>
      <w:r>
        <w:rPr>
          <w:rFonts w:ascii="微软雅黑" w:hAnsi="微软雅黑"/>
          <w:lang w:eastAsia="zh-CN"/>
        </w:rPr>
        <w:t>-</w:t>
      </w:r>
      <w:r>
        <w:rPr>
          <w:rFonts w:ascii="微软雅黑" w:hAnsi="微软雅黑"/>
          <w:lang w:eastAsia="zh-CN"/>
        </w:rPr>
        <w:t>检索</w:t>
      </w:r>
      <w:r>
        <w:rPr>
          <w:rFonts w:ascii="微软雅黑" w:hAnsi="微软雅黑"/>
          <w:lang w:eastAsia="zh-CN"/>
        </w:rPr>
        <w:t>-</w:t>
      </w:r>
      <w:r>
        <w:rPr>
          <w:rFonts w:ascii="微软雅黑" w:hAnsi="微软雅黑"/>
          <w:lang w:eastAsia="zh-CN"/>
        </w:rPr>
        <w:t>推理</w:t>
      </w:r>
      <w:r>
        <w:rPr>
          <w:rFonts w:ascii="微软雅黑" w:hAnsi="微软雅黑"/>
          <w:lang w:eastAsia="zh-CN"/>
        </w:rPr>
        <w:t>-</w:t>
      </w:r>
      <w:r>
        <w:rPr>
          <w:rFonts w:ascii="微软雅黑" w:hAnsi="微软雅黑"/>
          <w:lang w:eastAsia="zh-CN"/>
        </w:rPr>
        <w:t>行动</w:t>
      </w:r>
      <w:r>
        <w:rPr>
          <w:rFonts w:ascii="微软雅黑" w:hAnsi="微软雅黑"/>
          <w:lang w:eastAsia="zh-CN"/>
        </w:rPr>
        <w:t>"</w:t>
      </w:r>
      <w:r>
        <w:rPr>
          <w:rFonts w:ascii="微软雅黑" w:hAnsi="微软雅黑"/>
          <w:lang w:eastAsia="zh-CN"/>
        </w:rPr>
        <w:t>闭环。掌握了在不依赖</w:t>
      </w:r>
      <w:r>
        <w:rPr>
          <w:rFonts w:ascii="微软雅黑" w:hAnsi="微软雅黑"/>
          <w:lang w:eastAsia="zh-CN"/>
        </w:rPr>
        <w:t xml:space="preserve"> </w:t>
      </w:r>
      <w:proofErr w:type="spellStart"/>
      <w:r>
        <w:rPr>
          <w:rFonts w:ascii="微软雅黑" w:hAnsi="微软雅黑"/>
          <w:lang w:eastAsia="zh-CN"/>
        </w:rPr>
        <w:t>LangChain</w:t>
      </w:r>
      <w:proofErr w:type="spellEnd"/>
      <w:r>
        <w:rPr>
          <w:rFonts w:ascii="微软雅黑" w:hAnsi="微软雅黑"/>
          <w:lang w:eastAsia="zh-CN"/>
        </w:rPr>
        <w:t xml:space="preserve"> </w:t>
      </w:r>
      <w:r>
        <w:rPr>
          <w:rFonts w:ascii="微软雅黑" w:hAnsi="微软雅黑"/>
          <w:lang w:eastAsia="zh-CN"/>
        </w:rPr>
        <w:t>等框架的情况下构建智能</w:t>
      </w:r>
      <w:r>
        <w:rPr>
          <w:rFonts w:ascii="微软雅黑" w:hAnsi="微软雅黑"/>
          <w:lang w:eastAsia="zh-CN"/>
        </w:rPr>
        <w:t xml:space="preserve"> Agent </w:t>
      </w:r>
      <w:r>
        <w:rPr>
          <w:rFonts w:ascii="微软雅黑" w:hAnsi="微软雅黑"/>
          <w:lang w:eastAsia="zh-CN"/>
        </w:rPr>
        <w:t>的方法，理解了每个环节的底层原理。</w:t>
      </w:r>
    </w:p>
    <w:p w14:paraId="0053BF9D" w14:textId="77777777" w:rsidR="003327D5" w:rsidRDefault="00000000">
      <w:pPr>
        <w:ind w:firstLine="442"/>
        <w:rPr>
          <w:lang w:eastAsia="zh-CN"/>
        </w:rPr>
      </w:pPr>
      <w:r>
        <w:rPr>
          <w:rFonts w:ascii="微软雅黑" w:hAnsi="微软雅黑"/>
          <w:b/>
          <w:lang w:eastAsia="zh-CN"/>
        </w:rPr>
        <w:t xml:space="preserve">• </w:t>
      </w:r>
      <w:r>
        <w:rPr>
          <w:rFonts w:ascii="微软雅黑" w:hAnsi="微软雅黑"/>
          <w:b/>
          <w:lang w:eastAsia="zh-CN"/>
        </w:rPr>
        <w:t>工程化思维：</w:t>
      </w:r>
      <w:r>
        <w:rPr>
          <w:rFonts w:ascii="微软雅黑" w:hAnsi="微软雅黑"/>
          <w:lang w:eastAsia="zh-CN"/>
        </w:rPr>
        <w:t>学会了如何将一个课程项目按照软件工程规范进行管理：需求分析</w:t>
      </w:r>
      <w:r>
        <w:rPr>
          <w:rFonts w:ascii="微软雅黑" w:hAnsi="微软雅黑"/>
          <w:lang w:eastAsia="zh-CN"/>
        </w:rPr>
        <w:t xml:space="preserve"> → Spec </w:t>
      </w:r>
      <w:r>
        <w:rPr>
          <w:rFonts w:ascii="微软雅黑" w:hAnsi="微软雅黑"/>
          <w:lang w:eastAsia="zh-CN"/>
        </w:rPr>
        <w:t>文档</w:t>
      </w:r>
      <w:r>
        <w:rPr>
          <w:rFonts w:ascii="微软雅黑" w:hAnsi="微软雅黑"/>
          <w:lang w:eastAsia="zh-CN"/>
        </w:rPr>
        <w:t xml:space="preserve"> → </w:t>
      </w:r>
      <w:r>
        <w:rPr>
          <w:rFonts w:ascii="微软雅黑" w:hAnsi="微软雅黑"/>
          <w:lang w:eastAsia="zh-CN"/>
        </w:rPr>
        <w:t>架构设计</w:t>
      </w:r>
      <w:r>
        <w:rPr>
          <w:rFonts w:ascii="微软雅黑" w:hAnsi="微软雅黑"/>
          <w:lang w:eastAsia="zh-CN"/>
        </w:rPr>
        <w:t xml:space="preserve"> → </w:t>
      </w:r>
      <w:r>
        <w:rPr>
          <w:rFonts w:ascii="微软雅黑" w:hAnsi="微软雅黑"/>
          <w:lang w:eastAsia="zh-CN"/>
        </w:rPr>
        <w:t>分阶段实现</w:t>
      </w:r>
      <w:r>
        <w:rPr>
          <w:rFonts w:ascii="微软雅黑" w:hAnsi="微软雅黑"/>
          <w:lang w:eastAsia="zh-CN"/>
        </w:rPr>
        <w:t xml:space="preserve"> → </w:t>
      </w:r>
      <w:r>
        <w:rPr>
          <w:rFonts w:ascii="微软雅黑" w:hAnsi="微软雅黑"/>
          <w:lang w:eastAsia="zh-CN"/>
        </w:rPr>
        <w:t>测试验证</w:t>
      </w:r>
      <w:r>
        <w:rPr>
          <w:rFonts w:ascii="微软雅黑" w:hAnsi="微软雅黑"/>
          <w:lang w:eastAsia="zh-CN"/>
        </w:rPr>
        <w:t xml:space="preserve"> → </w:t>
      </w:r>
      <w:r>
        <w:rPr>
          <w:rFonts w:ascii="微软雅黑" w:hAnsi="微软雅黑"/>
          <w:lang w:eastAsia="zh-CN"/>
        </w:rPr>
        <w:t>文档编写。每个阶段都有明确的交付物和验收标准。</w:t>
      </w:r>
    </w:p>
    <w:p w14:paraId="27EA8935" w14:textId="77777777" w:rsidR="003327D5" w:rsidRDefault="00000000">
      <w:pPr>
        <w:ind w:firstLine="442"/>
        <w:rPr>
          <w:lang w:eastAsia="zh-CN"/>
        </w:rPr>
      </w:pPr>
      <w:r>
        <w:rPr>
          <w:rFonts w:ascii="微软雅黑" w:hAnsi="微软雅黑"/>
          <w:b/>
          <w:lang w:eastAsia="zh-CN"/>
        </w:rPr>
        <w:lastRenderedPageBreak/>
        <w:t xml:space="preserve">• </w:t>
      </w:r>
      <w:r>
        <w:rPr>
          <w:rFonts w:ascii="微软雅黑" w:hAnsi="微软雅黑"/>
          <w:b/>
          <w:lang w:eastAsia="zh-CN"/>
        </w:rPr>
        <w:t>全</w:t>
      </w:r>
      <w:proofErr w:type="gramStart"/>
      <w:r>
        <w:rPr>
          <w:rFonts w:ascii="微软雅黑" w:hAnsi="微软雅黑"/>
          <w:b/>
          <w:lang w:eastAsia="zh-CN"/>
        </w:rPr>
        <w:t>栈</w:t>
      </w:r>
      <w:proofErr w:type="gramEnd"/>
      <w:r>
        <w:rPr>
          <w:rFonts w:ascii="微软雅黑" w:hAnsi="微软雅黑"/>
          <w:b/>
          <w:lang w:eastAsia="zh-CN"/>
        </w:rPr>
        <w:t>开发实践：</w:t>
      </w:r>
      <w:r>
        <w:rPr>
          <w:rFonts w:ascii="微软雅黑" w:hAnsi="微软雅黑"/>
          <w:lang w:eastAsia="zh-CN"/>
        </w:rPr>
        <w:t>从</w:t>
      </w:r>
      <w:r>
        <w:rPr>
          <w:rFonts w:ascii="微软雅黑" w:hAnsi="微软雅黑"/>
          <w:lang w:eastAsia="zh-CN"/>
        </w:rPr>
        <w:t xml:space="preserve"> Python </w:t>
      </w:r>
      <w:r>
        <w:rPr>
          <w:rFonts w:ascii="微软雅黑" w:hAnsi="微软雅黑"/>
          <w:lang w:eastAsia="zh-CN"/>
        </w:rPr>
        <w:t>后端的</w:t>
      </w:r>
      <w:r>
        <w:rPr>
          <w:rFonts w:ascii="微软雅黑" w:hAnsi="微软雅黑"/>
          <w:lang w:eastAsia="zh-CN"/>
        </w:rPr>
        <w:t xml:space="preserve"> Blueprint </w:t>
      </w:r>
      <w:r>
        <w:rPr>
          <w:rFonts w:ascii="微软雅黑" w:hAnsi="微软雅黑"/>
          <w:lang w:eastAsia="zh-CN"/>
        </w:rPr>
        <w:t>模块化设计、</w:t>
      </w:r>
      <w:proofErr w:type="spellStart"/>
      <w:r>
        <w:rPr>
          <w:rFonts w:ascii="微软雅黑" w:hAnsi="微软雅黑"/>
          <w:lang w:eastAsia="zh-CN"/>
        </w:rPr>
        <w:t>SQLAlchemy</w:t>
      </w:r>
      <w:proofErr w:type="spellEnd"/>
      <w:r>
        <w:rPr>
          <w:rFonts w:ascii="微软雅黑" w:hAnsi="微软雅黑"/>
          <w:lang w:eastAsia="zh-CN"/>
        </w:rPr>
        <w:t xml:space="preserve"> ORM </w:t>
      </w:r>
      <w:r>
        <w:rPr>
          <w:rFonts w:ascii="微软雅黑" w:hAnsi="微软雅黑"/>
          <w:lang w:eastAsia="zh-CN"/>
        </w:rPr>
        <w:t>数据建模，到前端</w:t>
      </w:r>
      <w:r>
        <w:rPr>
          <w:rFonts w:ascii="微软雅黑" w:hAnsi="微软雅黑"/>
          <w:lang w:eastAsia="zh-CN"/>
        </w:rPr>
        <w:t xml:space="preserve"> Bootstrap </w:t>
      </w:r>
      <w:r>
        <w:rPr>
          <w:rFonts w:ascii="微软雅黑" w:hAnsi="微软雅黑"/>
          <w:lang w:eastAsia="zh-CN"/>
        </w:rPr>
        <w:t>响应式布局、原生</w:t>
      </w:r>
      <w:r>
        <w:rPr>
          <w:rFonts w:ascii="微软雅黑" w:hAnsi="微软雅黑"/>
          <w:lang w:eastAsia="zh-CN"/>
        </w:rPr>
        <w:t xml:space="preserve"> JS </w:t>
      </w:r>
      <w:r>
        <w:rPr>
          <w:rFonts w:ascii="微软雅黑" w:hAnsi="微软雅黑"/>
          <w:lang w:eastAsia="zh-CN"/>
        </w:rPr>
        <w:t>的</w:t>
      </w:r>
      <w:r>
        <w:rPr>
          <w:rFonts w:ascii="微软雅黑" w:hAnsi="微软雅黑"/>
          <w:lang w:eastAsia="zh-CN"/>
        </w:rPr>
        <w:t xml:space="preserve"> AJAX/SSE </w:t>
      </w:r>
      <w:r>
        <w:rPr>
          <w:rFonts w:ascii="微软雅黑" w:hAnsi="微软雅黑"/>
          <w:lang w:eastAsia="zh-CN"/>
        </w:rPr>
        <w:t>交互，完整地体验了全</w:t>
      </w:r>
      <w:proofErr w:type="gramStart"/>
      <w:r>
        <w:rPr>
          <w:rFonts w:ascii="微软雅黑" w:hAnsi="微软雅黑"/>
          <w:lang w:eastAsia="zh-CN"/>
        </w:rPr>
        <w:t>栈</w:t>
      </w:r>
      <w:proofErr w:type="gramEnd"/>
      <w:r>
        <w:rPr>
          <w:rFonts w:ascii="微软雅黑" w:hAnsi="微软雅黑"/>
          <w:lang w:eastAsia="zh-CN"/>
        </w:rPr>
        <w:t>开发流程。</w:t>
      </w:r>
    </w:p>
    <w:p w14:paraId="6B9E7F4F" w14:textId="77777777" w:rsidR="003327D5" w:rsidRDefault="00000000">
      <w:pPr>
        <w:ind w:firstLine="442"/>
        <w:rPr>
          <w:lang w:eastAsia="zh-CN"/>
        </w:rPr>
      </w:pPr>
      <w:r>
        <w:rPr>
          <w:rFonts w:ascii="微软雅黑" w:hAnsi="微软雅黑"/>
          <w:b/>
          <w:lang w:eastAsia="zh-CN"/>
        </w:rPr>
        <w:t xml:space="preserve">• </w:t>
      </w:r>
      <w:r>
        <w:rPr>
          <w:rFonts w:ascii="微软雅黑" w:hAnsi="微软雅黑"/>
          <w:b/>
          <w:lang w:eastAsia="zh-CN"/>
        </w:rPr>
        <w:t>问题驱动学习：</w:t>
      </w:r>
      <w:r>
        <w:rPr>
          <w:rFonts w:ascii="微软雅黑" w:hAnsi="微软雅黑"/>
          <w:lang w:eastAsia="zh-CN"/>
        </w:rPr>
        <w:t>在实现过程中遇到了中文分词、多</w:t>
      </w:r>
      <w:r>
        <w:rPr>
          <w:rFonts w:ascii="微软雅黑" w:hAnsi="微软雅黑"/>
          <w:lang w:eastAsia="zh-CN"/>
        </w:rPr>
        <w:t xml:space="preserve"> API </w:t>
      </w:r>
      <w:r>
        <w:rPr>
          <w:rFonts w:ascii="微软雅黑" w:hAnsi="微软雅黑"/>
          <w:lang w:eastAsia="zh-CN"/>
        </w:rPr>
        <w:t>适配、启动优化、浏览器自动打开等实际问题，通过查阅文档和迭代改进逐一解决，比被动学习效率高得多。</w:t>
      </w:r>
    </w:p>
    <w:p w14:paraId="3A86E5BF" w14:textId="77777777" w:rsidR="003327D5" w:rsidRDefault="00000000">
      <w:pPr>
        <w:ind w:firstLine="442"/>
        <w:rPr>
          <w:lang w:eastAsia="zh-CN"/>
        </w:rPr>
      </w:pPr>
      <w:r>
        <w:rPr>
          <w:rFonts w:ascii="微软雅黑" w:hAnsi="微软雅黑"/>
          <w:b/>
          <w:lang w:eastAsia="zh-CN"/>
        </w:rPr>
        <w:t xml:space="preserve">• </w:t>
      </w:r>
      <w:r>
        <w:rPr>
          <w:rFonts w:ascii="微软雅黑" w:hAnsi="微软雅黑"/>
          <w:b/>
          <w:lang w:eastAsia="zh-CN"/>
        </w:rPr>
        <w:t>用户体验意识：</w:t>
      </w:r>
      <w:r>
        <w:rPr>
          <w:rFonts w:ascii="微软雅黑" w:hAnsi="微软雅黑"/>
          <w:lang w:eastAsia="zh-CN"/>
        </w:rPr>
        <w:t>从</w:t>
      </w:r>
      <w:r>
        <w:rPr>
          <w:rFonts w:ascii="微软雅黑" w:hAnsi="微软雅黑"/>
          <w:lang w:eastAsia="zh-CN"/>
        </w:rPr>
        <w:t>"</w:t>
      </w:r>
      <w:r>
        <w:rPr>
          <w:rFonts w:ascii="微软雅黑" w:hAnsi="微软雅黑"/>
          <w:lang w:eastAsia="zh-CN"/>
        </w:rPr>
        <w:t>功能可用</w:t>
      </w:r>
      <w:r>
        <w:rPr>
          <w:rFonts w:ascii="微软雅黑" w:hAnsi="微软雅黑"/>
          <w:lang w:eastAsia="zh-CN"/>
        </w:rPr>
        <w:t>"</w:t>
      </w:r>
      <w:r>
        <w:rPr>
          <w:rFonts w:ascii="微软雅黑" w:hAnsi="微软雅黑"/>
          <w:lang w:eastAsia="zh-CN"/>
        </w:rPr>
        <w:t>到</w:t>
      </w:r>
      <w:r>
        <w:rPr>
          <w:rFonts w:ascii="微软雅黑" w:hAnsi="微软雅黑"/>
          <w:lang w:eastAsia="zh-CN"/>
        </w:rPr>
        <w:t>"</w:t>
      </w:r>
      <w:r>
        <w:rPr>
          <w:rFonts w:ascii="微软雅黑" w:hAnsi="微软雅黑"/>
          <w:lang w:eastAsia="zh-CN"/>
        </w:rPr>
        <w:t>体验友好</w:t>
      </w:r>
      <w:r>
        <w:rPr>
          <w:rFonts w:ascii="微软雅黑" w:hAnsi="微软雅黑"/>
          <w:lang w:eastAsia="zh-CN"/>
        </w:rPr>
        <w:t>"</w:t>
      </w:r>
      <w:r>
        <w:rPr>
          <w:rFonts w:ascii="微软雅黑" w:hAnsi="微软雅黑"/>
          <w:lang w:eastAsia="zh-CN"/>
        </w:rPr>
        <w:t>的转变：启动即时反馈、</w:t>
      </w:r>
      <w:r>
        <w:rPr>
          <w:rFonts w:ascii="微软雅黑" w:hAnsi="微软雅黑"/>
          <w:lang w:eastAsia="zh-CN"/>
        </w:rPr>
        <w:t xml:space="preserve">ANSI </w:t>
      </w:r>
      <w:r>
        <w:rPr>
          <w:rFonts w:ascii="微软雅黑" w:hAnsi="微软雅黑"/>
          <w:lang w:eastAsia="zh-CN"/>
        </w:rPr>
        <w:t>彩色输出、自动打开浏览器、</w:t>
      </w:r>
      <w:r>
        <w:rPr>
          <w:rFonts w:ascii="微软雅黑" w:hAnsi="微软雅黑"/>
          <w:lang w:eastAsia="zh-CN"/>
        </w:rPr>
        <w:t xml:space="preserve">10 </w:t>
      </w:r>
      <w:proofErr w:type="gramStart"/>
      <w:r>
        <w:rPr>
          <w:rFonts w:ascii="微软雅黑" w:hAnsi="微软雅黑"/>
          <w:lang w:eastAsia="zh-CN"/>
        </w:rPr>
        <w:t>秒弹窗</w:t>
      </w:r>
      <w:proofErr w:type="gramEnd"/>
      <w:r>
        <w:rPr>
          <w:rFonts w:ascii="微软雅黑" w:hAnsi="微软雅黑"/>
          <w:lang w:eastAsia="zh-CN"/>
        </w:rPr>
        <w:t>引导、两步进度条</w:t>
      </w:r>
      <w:r>
        <w:rPr>
          <w:rFonts w:ascii="微软雅黑" w:hAnsi="微软雅黑"/>
          <w:lang w:eastAsia="zh-CN"/>
        </w:rPr>
        <w:t>——</w:t>
      </w:r>
      <w:r>
        <w:rPr>
          <w:rFonts w:ascii="微软雅黑" w:hAnsi="微软雅黑"/>
          <w:lang w:eastAsia="zh-CN"/>
        </w:rPr>
        <w:t>这些细节让软件从</w:t>
      </w:r>
      <w:r>
        <w:rPr>
          <w:rFonts w:ascii="微软雅黑" w:hAnsi="微软雅黑"/>
          <w:lang w:eastAsia="zh-CN"/>
        </w:rPr>
        <w:t>"</w:t>
      </w:r>
      <w:r>
        <w:rPr>
          <w:rFonts w:ascii="微软雅黑" w:hAnsi="微软雅黑"/>
          <w:lang w:eastAsia="zh-CN"/>
        </w:rPr>
        <w:t>能用</w:t>
      </w:r>
      <w:r>
        <w:rPr>
          <w:rFonts w:ascii="微软雅黑" w:hAnsi="微软雅黑"/>
          <w:lang w:eastAsia="zh-CN"/>
        </w:rPr>
        <w:t>"</w:t>
      </w:r>
      <w:r>
        <w:rPr>
          <w:rFonts w:ascii="微软雅黑" w:hAnsi="微软雅黑"/>
          <w:lang w:eastAsia="zh-CN"/>
        </w:rPr>
        <w:t>变为</w:t>
      </w:r>
      <w:r>
        <w:rPr>
          <w:rFonts w:ascii="微软雅黑" w:hAnsi="微软雅黑"/>
          <w:lang w:eastAsia="zh-CN"/>
        </w:rPr>
        <w:t>"</w:t>
      </w:r>
      <w:r>
        <w:rPr>
          <w:rFonts w:ascii="微软雅黑" w:hAnsi="微软雅黑"/>
          <w:lang w:eastAsia="zh-CN"/>
        </w:rPr>
        <w:t>好用</w:t>
      </w:r>
      <w:r>
        <w:rPr>
          <w:rFonts w:ascii="微软雅黑" w:hAnsi="微软雅黑"/>
          <w:lang w:eastAsia="zh-CN"/>
        </w:rPr>
        <w:t>"</w:t>
      </w:r>
      <w:r>
        <w:rPr>
          <w:rFonts w:ascii="微软雅黑" w:hAnsi="微软雅黑"/>
          <w:lang w:eastAsia="zh-CN"/>
        </w:rPr>
        <w:t>。</w:t>
      </w:r>
    </w:p>
    <w:p w14:paraId="6428A787" w14:textId="77777777" w:rsidR="003327D5" w:rsidRDefault="00000000">
      <w:pPr>
        <w:pStyle w:val="21"/>
        <w:ind w:firstLine="643"/>
        <w:rPr>
          <w:lang w:eastAsia="zh-CN"/>
        </w:rPr>
      </w:pPr>
      <w:r>
        <w:rPr>
          <w:lang w:eastAsia="zh-CN"/>
        </w:rPr>
        <w:t xml:space="preserve">7.3 </w:t>
      </w:r>
      <w:r>
        <w:rPr>
          <w:lang w:eastAsia="zh-CN"/>
        </w:rPr>
        <w:t>工程思维转变</w:t>
      </w:r>
    </w:p>
    <w:p w14:paraId="06AFC967" w14:textId="77777777" w:rsidR="003327D5" w:rsidRDefault="00000000">
      <w:pPr>
        <w:ind w:firstLine="440"/>
        <w:rPr>
          <w:lang w:eastAsia="zh-CN"/>
        </w:rPr>
      </w:pPr>
      <w:r>
        <w:rPr>
          <w:lang w:eastAsia="zh-CN"/>
        </w:rPr>
        <w:t>本次课程对我最大的影响是工程思维的转变：</w:t>
      </w:r>
    </w:p>
    <w:p w14:paraId="20CE225A" w14:textId="77777777" w:rsidR="003327D5" w:rsidRDefault="00000000">
      <w:pPr>
        <w:pStyle w:val="a0"/>
        <w:ind w:firstLine="440"/>
        <w:rPr>
          <w:lang w:eastAsia="zh-CN"/>
        </w:rPr>
      </w:pPr>
      <w:r>
        <w:rPr>
          <w:rFonts w:ascii="微软雅黑" w:hAnsi="微软雅黑"/>
          <w:lang w:eastAsia="zh-CN"/>
        </w:rPr>
        <w:t>从</w:t>
      </w:r>
      <w:r>
        <w:rPr>
          <w:rFonts w:ascii="微软雅黑" w:hAnsi="微软雅黑"/>
          <w:lang w:eastAsia="zh-CN"/>
        </w:rPr>
        <w:t>"</w:t>
      </w:r>
      <w:r>
        <w:rPr>
          <w:rFonts w:ascii="微软雅黑" w:hAnsi="微软雅黑"/>
          <w:lang w:eastAsia="zh-CN"/>
        </w:rPr>
        <w:t>写代码</w:t>
      </w:r>
      <w:r>
        <w:rPr>
          <w:rFonts w:ascii="微软雅黑" w:hAnsi="微软雅黑"/>
          <w:lang w:eastAsia="zh-CN"/>
        </w:rPr>
        <w:t>"</w:t>
      </w:r>
      <w:r>
        <w:rPr>
          <w:rFonts w:ascii="微软雅黑" w:hAnsi="微软雅黑"/>
          <w:lang w:eastAsia="zh-CN"/>
        </w:rPr>
        <w:t>到</w:t>
      </w:r>
      <w:r>
        <w:rPr>
          <w:rFonts w:ascii="微软雅黑" w:hAnsi="微软雅黑"/>
          <w:lang w:eastAsia="zh-CN"/>
        </w:rPr>
        <w:t>"</w:t>
      </w:r>
      <w:r>
        <w:rPr>
          <w:rFonts w:ascii="微软雅黑" w:hAnsi="微软雅黑"/>
          <w:lang w:eastAsia="zh-CN"/>
        </w:rPr>
        <w:t>做产品</w:t>
      </w:r>
      <w:r>
        <w:rPr>
          <w:rFonts w:ascii="微软雅黑" w:hAnsi="微软雅黑"/>
          <w:lang w:eastAsia="zh-CN"/>
        </w:rPr>
        <w:t>"</w:t>
      </w:r>
      <w:r>
        <w:rPr>
          <w:rFonts w:ascii="微软雅黑" w:hAnsi="微软雅黑"/>
          <w:lang w:eastAsia="zh-CN"/>
        </w:rPr>
        <w:t>：不再只关注代码是否跑通，而是思考用户需要什么、体验如何、边界情况怎样处理。</w:t>
      </w:r>
    </w:p>
    <w:p w14:paraId="1F089770" w14:textId="77777777" w:rsidR="003327D5" w:rsidRDefault="00000000">
      <w:pPr>
        <w:pStyle w:val="a0"/>
        <w:ind w:firstLine="440"/>
        <w:rPr>
          <w:lang w:eastAsia="zh-CN"/>
        </w:rPr>
      </w:pPr>
      <w:r>
        <w:rPr>
          <w:rFonts w:ascii="微软雅黑" w:hAnsi="微软雅黑"/>
          <w:lang w:eastAsia="zh-CN"/>
        </w:rPr>
        <w:t>从</w:t>
      </w:r>
      <w:r>
        <w:rPr>
          <w:rFonts w:ascii="微软雅黑" w:hAnsi="微软雅黑"/>
          <w:lang w:eastAsia="zh-CN"/>
        </w:rPr>
        <w:t>"</w:t>
      </w:r>
      <w:r>
        <w:rPr>
          <w:rFonts w:ascii="微软雅黑" w:hAnsi="微软雅黑"/>
          <w:lang w:eastAsia="zh-CN"/>
        </w:rPr>
        <w:t>能用就行</w:t>
      </w:r>
      <w:r>
        <w:rPr>
          <w:rFonts w:ascii="微软雅黑" w:hAnsi="微软雅黑"/>
          <w:lang w:eastAsia="zh-CN"/>
        </w:rPr>
        <w:t>"</w:t>
      </w:r>
      <w:r>
        <w:rPr>
          <w:rFonts w:ascii="微软雅黑" w:hAnsi="微软雅黑"/>
          <w:lang w:eastAsia="zh-CN"/>
        </w:rPr>
        <w:t>到</w:t>
      </w:r>
      <w:r>
        <w:rPr>
          <w:rFonts w:ascii="微软雅黑" w:hAnsi="微软雅黑"/>
          <w:lang w:eastAsia="zh-CN"/>
        </w:rPr>
        <w:t>"</w:t>
      </w:r>
      <w:r>
        <w:rPr>
          <w:rFonts w:ascii="微软雅黑" w:hAnsi="微软雅黑"/>
          <w:lang w:eastAsia="zh-CN"/>
        </w:rPr>
        <w:t>健壮优雅</w:t>
      </w:r>
      <w:r>
        <w:rPr>
          <w:rFonts w:ascii="微软雅黑" w:hAnsi="微软雅黑"/>
          <w:lang w:eastAsia="zh-CN"/>
        </w:rPr>
        <w:t>"</w:t>
      </w:r>
      <w:r>
        <w:rPr>
          <w:rFonts w:ascii="微软雅黑" w:hAnsi="微软雅黑"/>
          <w:lang w:eastAsia="zh-CN"/>
        </w:rPr>
        <w:t>：降级策略（</w:t>
      </w:r>
      <w:r>
        <w:rPr>
          <w:rFonts w:ascii="微软雅黑" w:hAnsi="微软雅黑"/>
          <w:lang w:eastAsia="zh-CN"/>
        </w:rPr>
        <w:t xml:space="preserve">API </w:t>
      </w:r>
      <w:proofErr w:type="gramStart"/>
      <w:r>
        <w:rPr>
          <w:rFonts w:ascii="微软雅黑" w:hAnsi="微软雅黑"/>
          <w:lang w:eastAsia="zh-CN"/>
        </w:rPr>
        <w:t>不</w:t>
      </w:r>
      <w:proofErr w:type="gramEnd"/>
      <w:r>
        <w:rPr>
          <w:rFonts w:ascii="微软雅黑" w:hAnsi="微软雅黑"/>
          <w:lang w:eastAsia="zh-CN"/>
        </w:rPr>
        <w:t>可用时的回退）、自动状态机（非手动操作）、数据库无感迁移</w:t>
      </w:r>
      <w:r>
        <w:rPr>
          <w:rFonts w:ascii="微软雅黑" w:hAnsi="微软雅黑"/>
          <w:lang w:eastAsia="zh-CN"/>
        </w:rPr>
        <w:t>——</w:t>
      </w:r>
      <w:r>
        <w:rPr>
          <w:rFonts w:ascii="微软雅黑" w:hAnsi="微软雅黑"/>
          <w:lang w:eastAsia="zh-CN"/>
        </w:rPr>
        <w:t>这些设计让软件更加健壮。</w:t>
      </w:r>
    </w:p>
    <w:p w14:paraId="27A654C4" w14:textId="77777777" w:rsidR="003327D5" w:rsidRDefault="00000000">
      <w:pPr>
        <w:pStyle w:val="a0"/>
        <w:ind w:firstLine="440"/>
        <w:rPr>
          <w:lang w:eastAsia="zh-CN"/>
        </w:rPr>
      </w:pPr>
      <w:r>
        <w:rPr>
          <w:rFonts w:ascii="微软雅黑" w:hAnsi="微软雅黑"/>
          <w:lang w:eastAsia="zh-CN"/>
        </w:rPr>
        <w:t>从</w:t>
      </w:r>
      <w:r>
        <w:rPr>
          <w:rFonts w:ascii="微软雅黑" w:hAnsi="微软雅黑"/>
          <w:lang w:eastAsia="zh-CN"/>
        </w:rPr>
        <w:t>"</w:t>
      </w:r>
      <w:r>
        <w:rPr>
          <w:rFonts w:ascii="微软雅黑" w:hAnsi="微软雅黑"/>
          <w:lang w:eastAsia="zh-CN"/>
        </w:rPr>
        <w:t>单打独斗</w:t>
      </w:r>
      <w:r>
        <w:rPr>
          <w:rFonts w:ascii="微软雅黑" w:hAnsi="微软雅黑"/>
          <w:lang w:eastAsia="zh-CN"/>
        </w:rPr>
        <w:t>"</w:t>
      </w:r>
      <w:r>
        <w:rPr>
          <w:rFonts w:ascii="微软雅黑" w:hAnsi="微软雅黑"/>
          <w:lang w:eastAsia="zh-CN"/>
        </w:rPr>
        <w:t>到</w:t>
      </w:r>
      <w:r>
        <w:rPr>
          <w:rFonts w:ascii="微软雅黑" w:hAnsi="微软雅黑"/>
          <w:lang w:eastAsia="zh-CN"/>
        </w:rPr>
        <w:t>"</w:t>
      </w:r>
      <w:r>
        <w:rPr>
          <w:rFonts w:ascii="微软雅黑" w:hAnsi="微软雅黑"/>
          <w:lang w:eastAsia="zh-CN"/>
        </w:rPr>
        <w:t>文档驱动</w:t>
      </w:r>
      <w:r>
        <w:rPr>
          <w:rFonts w:ascii="微软雅黑" w:hAnsi="微软雅黑"/>
          <w:lang w:eastAsia="zh-CN"/>
        </w:rPr>
        <w:t>"</w:t>
      </w:r>
      <w:r>
        <w:rPr>
          <w:rFonts w:ascii="微软雅黑" w:hAnsi="微软雅黑"/>
          <w:lang w:eastAsia="zh-CN"/>
        </w:rPr>
        <w:t>：</w:t>
      </w:r>
      <w:r>
        <w:rPr>
          <w:rFonts w:ascii="微软雅黑" w:hAnsi="微软雅黑"/>
          <w:lang w:eastAsia="zh-CN"/>
        </w:rPr>
        <w:t xml:space="preserve">Spec </w:t>
      </w:r>
      <w:r>
        <w:rPr>
          <w:rFonts w:ascii="微软雅黑" w:hAnsi="微软雅黑"/>
          <w:lang w:eastAsia="zh-CN"/>
        </w:rPr>
        <w:t>文档、架构文档、</w:t>
      </w:r>
      <w:r>
        <w:rPr>
          <w:rFonts w:ascii="微软雅黑" w:hAnsi="微软雅黑"/>
          <w:lang w:eastAsia="zh-CN"/>
        </w:rPr>
        <w:t>README——</w:t>
      </w:r>
      <w:r>
        <w:rPr>
          <w:rFonts w:ascii="微软雅黑" w:hAnsi="微软雅黑"/>
          <w:lang w:eastAsia="zh-CN"/>
        </w:rPr>
        <w:t>好的文档让项目可维护、可交接、可扩展。</w:t>
      </w:r>
    </w:p>
    <w:p w14:paraId="330EBC12" w14:textId="77777777" w:rsidR="003327D5" w:rsidRDefault="00000000">
      <w:pPr>
        <w:pStyle w:val="a0"/>
        <w:ind w:firstLine="440"/>
      </w:pPr>
      <w:proofErr w:type="spellStart"/>
      <w:r>
        <w:rPr>
          <w:rFonts w:ascii="微软雅黑" w:hAnsi="微软雅黑"/>
        </w:rPr>
        <w:t>从</w:t>
      </w:r>
      <w:r>
        <w:rPr>
          <w:rFonts w:ascii="微软雅黑" w:hAnsi="微软雅黑"/>
        </w:rPr>
        <w:t>"</w:t>
      </w:r>
      <w:r>
        <w:rPr>
          <w:rFonts w:ascii="微软雅黑" w:hAnsi="微软雅黑"/>
        </w:rPr>
        <w:t>调用</w:t>
      </w:r>
      <w:proofErr w:type="spellEnd"/>
      <w:r>
        <w:rPr>
          <w:rFonts w:ascii="微软雅黑" w:hAnsi="微软雅黑"/>
        </w:rPr>
        <w:t xml:space="preserve"> API"</w:t>
      </w:r>
      <w:r>
        <w:rPr>
          <w:rFonts w:ascii="微软雅黑" w:hAnsi="微软雅黑"/>
        </w:rPr>
        <w:t>到</w:t>
      </w:r>
      <w:r>
        <w:rPr>
          <w:rFonts w:ascii="微软雅黑" w:hAnsi="微软雅黑"/>
        </w:rPr>
        <w:t>"</w:t>
      </w:r>
      <w:r>
        <w:rPr>
          <w:rFonts w:ascii="微软雅黑" w:hAnsi="微软雅黑"/>
        </w:rPr>
        <w:t>设计</w:t>
      </w:r>
      <w:r>
        <w:rPr>
          <w:rFonts w:ascii="微软雅黑" w:hAnsi="微软雅黑"/>
        </w:rPr>
        <w:t xml:space="preserve"> Agent"</w:t>
      </w:r>
      <w:r>
        <w:rPr>
          <w:rFonts w:ascii="微软雅黑" w:hAnsi="微软雅黑"/>
        </w:rPr>
        <w:t>：</w:t>
      </w:r>
      <w:proofErr w:type="spellStart"/>
      <w:r>
        <w:rPr>
          <w:rFonts w:ascii="微软雅黑" w:hAnsi="微软雅黑"/>
        </w:rPr>
        <w:t>理解了</w:t>
      </w:r>
      <w:proofErr w:type="spellEnd"/>
      <w:r>
        <w:rPr>
          <w:rFonts w:ascii="微软雅黑" w:hAnsi="微软雅黑"/>
        </w:rPr>
        <w:t xml:space="preserve"> LLM API </w:t>
      </w:r>
      <w:r>
        <w:rPr>
          <w:rFonts w:ascii="微软雅黑" w:hAnsi="微软雅黑"/>
        </w:rPr>
        <w:t>调用只是</w:t>
      </w:r>
      <w:r>
        <w:rPr>
          <w:rFonts w:ascii="微软雅黑" w:hAnsi="微软雅黑"/>
        </w:rPr>
        <w:t xml:space="preserve"> Agent </w:t>
      </w:r>
      <w:r>
        <w:rPr>
          <w:rFonts w:ascii="微软雅黑" w:hAnsi="微软雅黑"/>
        </w:rPr>
        <w:t>的一个环节，真正的</w:t>
      </w:r>
      <w:r>
        <w:rPr>
          <w:rFonts w:ascii="微软雅黑" w:hAnsi="微软雅黑"/>
        </w:rPr>
        <w:t xml:space="preserve"> Agent </w:t>
      </w:r>
      <w:r>
        <w:rPr>
          <w:rFonts w:ascii="微软雅黑" w:hAnsi="微软雅黑"/>
        </w:rPr>
        <w:t>需要检索、推理、工具使用、降级策略的协同。</w:t>
      </w:r>
    </w:p>
    <w:p w14:paraId="5751C259" w14:textId="77777777" w:rsidR="003327D5" w:rsidRDefault="00000000">
      <w:pPr>
        <w:pStyle w:val="a0"/>
        <w:ind w:firstLine="440"/>
      </w:pPr>
      <w:r>
        <w:rPr>
          <w:rFonts w:ascii="微软雅黑" w:hAnsi="微软雅黑"/>
        </w:rPr>
        <w:t>从</w:t>
      </w:r>
      <w:r>
        <w:rPr>
          <w:rFonts w:ascii="微软雅黑" w:hAnsi="微软雅黑"/>
        </w:rPr>
        <w:t>"</w:t>
      </w:r>
      <w:r>
        <w:rPr>
          <w:rFonts w:ascii="微软雅黑" w:hAnsi="微软雅黑"/>
        </w:rPr>
        <w:t>追求新技术</w:t>
      </w:r>
      <w:r>
        <w:rPr>
          <w:rFonts w:ascii="微软雅黑" w:hAnsi="微软雅黑"/>
        </w:rPr>
        <w:t>"</w:t>
      </w:r>
      <w:r>
        <w:rPr>
          <w:rFonts w:ascii="微软雅黑" w:hAnsi="微软雅黑"/>
        </w:rPr>
        <w:t>到</w:t>
      </w:r>
      <w:r>
        <w:rPr>
          <w:rFonts w:ascii="微软雅黑" w:hAnsi="微软雅黑"/>
        </w:rPr>
        <w:t>"</w:t>
      </w:r>
      <w:r>
        <w:rPr>
          <w:rFonts w:ascii="微软雅黑" w:hAnsi="微软雅黑"/>
        </w:rPr>
        <w:t>选择合适技术</w:t>
      </w:r>
      <w:r>
        <w:rPr>
          <w:rFonts w:ascii="微软雅黑" w:hAnsi="微软雅黑"/>
        </w:rPr>
        <w:t>"</w:t>
      </w:r>
      <w:r>
        <w:rPr>
          <w:rFonts w:ascii="微软雅黑" w:hAnsi="微软雅黑"/>
        </w:rPr>
        <w:t>：本项目选择了</w:t>
      </w:r>
      <w:r>
        <w:rPr>
          <w:rFonts w:ascii="微软雅黑" w:hAnsi="微软雅黑"/>
        </w:rPr>
        <w:t xml:space="preserve"> Flask </w:t>
      </w:r>
      <w:r>
        <w:rPr>
          <w:rFonts w:ascii="微软雅黑" w:hAnsi="微软雅黑"/>
        </w:rPr>
        <w:t>而非</w:t>
      </w:r>
      <w:r>
        <w:rPr>
          <w:rFonts w:ascii="微软雅黑" w:hAnsi="微软雅黑"/>
        </w:rPr>
        <w:t xml:space="preserve"> FastAPI</w:t>
      </w:r>
      <w:r>
        <w:rPr>
          <w:rFonts w:ascii="微软雅黑" w:hAnsi="微软雅黑"/>
        </w:rPr>
        <w:t>、自研</w:t>
      </w:r>
      <w:r>
        <w:rPr>
          <w:rFonts w:ascii="微软雅黑" w:hAnsi="微软雅黑"/>
        </w:rPr>
        <w:t xml:space="preserve"> RAG </w:t>
      </w:r>
      <w:r>
        <w:rPr>
          <w:rFonts w:ascii="微软雅黑" w:hAnsi="微软雅黑"/>
        </w:rPr>
        <w:t>而非</w:t>
      </w:r>
      <w:r>
        <w:rPr>
          <w:rFonts w:ascii="微软雅黑" w:hAnsi="微软雅黑"/>
        </w:rPr>
        <w:t xml:space="preserve"> LangChain</w:t>
      </w:r>
      <w:r>
        <w:rPr>
          <w:rFonts w:ascii="微软雅黑" w:hAnsi="微软雅黑"/>
        </w:rPr>
        <w:t>、</w:t>
      </w:r>
      <w:r>
        <w:rPr>
          <w:rFonts w:ascii="微软雅黑" w:hAnsi="微软雅黑"/>
        </w:rPr>
        <w:t xml:space="preserve">SQLite </w:t>
      </w:r>
      <w:r>
        <w:rPr>
          <w:rFonts w:ascii="微软雅黑" w:hAnsi="微软雅黑"/>
        </w:rPr>
        <w:t>而非</w:t>
      </w:r>
      <w:r>
        <w:rPr>
          <w:rFonts w:ascii="微软雅黑" w:hAnsi="微软雅黑"/>
        </w:rPr>
        <w:t xml:space="preserve"> MySQL——</w:t>
      </w:r>
      <w:r>
        <w:rPr>
          <w:rFonts w:ascii="微软雅黑" w:hAnsi="微软雅黑"/>
        </w:rPr>
        <w:t>不是因为它们更</w:t>
      </w:r>
      <w:r>
        <w:rPr>
          <w:rFonts w:ascii="微软雅黑" w:hAnsi="微软雅黑"/>
        </w:rPr>
        <w:t>"</w:t>
      </w:r>
      <w:r>
        <w:rPr>
          <w:rFonts w:ascii="微软雅黑" w:hAnsi="微软雅黑"/>
        </w:rPr>
        <w:t>先进</w:t>
      </w:r>
      <w:r>
        <w:rPr>
          <w:rFonts w:ascii="微软雅黑" w:hAnsi="微软雅黑"/>
        </w:rPr>
        <w:t>"</w:t>
      </w:r>
      <w:r>
        <w:rPr>
          <w:rFonts w:ascii="微软雅黑" w:hAnsi="微软雅黑"/>
        </w:rPr>
        <w:t>，而是因为它们更</w:t>
      </w:r>
      <w:r>
        <w:rPr>
          <w:rFonts w:ascii="微软雅黑" w:hAnsi="微软雅黑"/>
        </w:rPr>
        <w:t>"</w:t>
      </w:r>
      <w:r>
        <w:rPr>
          <w:rFonts w:ascii="微软雅黑" w:hAnsi="微软雅黑"/>
        </w:rPr>
        <w:t>合适</w:t>
      </w:r>
      <w:r>
        <w:rPr>
          <w:rFonts w:ascii="微软雅黑" w:hAnsi="微软雅黑"/>
        </w:rPr>
        <w:t>"</w:t>
      </w:r>
      <w:r>
        <w:rPr>
          <w:rFonts w:ascii="微软雅黑" w:hAnsi="微软雅黑"/>
        </w:rPr>
        <w:t>。</w:t>
      </w:r>
    </w:p>
    <w:p w14:paraId="7699B8EE" w14:textId="77777777" w:rsidR="003327D5" w:rsidRDefault="00000000">
      <w:pPr>
        <w:pStyle w:val="21"/>
        <w:ind w:firstLine="643"/>
      </w:pPr>
      <w:r>
        <w:t xml:space="preserve">7.4 </w:t>
      </w:r>
      <w:r>
        <w:t>对课程的建议</w:t>
      </w:r>
    </w:p>
    <w:p w14:paraId="0258722F" w14:textId="77777777" w:rsidR="003327D5" w:rsidRDefault="00000000">
      <w:pPr>
        <w:ind w:firstLine="440"/>
      </w:pPr>
      <w:r>
        <w:rPr>
          <w:rFonts w:ascii="微软雅黑" w:hAnsi="微软雅黑"/>
        </w:rPr>
        <w:t xml:space="preserve">1. </w:t>
      </w:r>
      <w:r>
        <w:rPr>
          <w:rFonts w:ascii="微软雅黑" w:hAnsi="微软雅黑"/>
        </w:rPr>
        <w:t>建议在课程早期引入</w:t>
      </w:r>
      <w:r>
        <w:rPr>
          <w:rFonts w:ascii="微软雅黑" w:hAnsi="微软雅黑"/>
        </w:rPr>
        <w:t xml:space="preserve"> Agent </w:t>
      </w:r>
      <w:r>
        <w:rPr>
          <w:rFonts w:ascii="微软雅黑" w:hAnsi="微软雅黑"/>
        </w:rPr>
        <w:t>设计模式（</w:t>
      </w:r>
      <w:r>
        <w:rPr>
          <w:rFonts w:ascii="微软雅黑" w:hAnsi="微软雅黑"/>
        </w:rPr>
        <w:t>RAG</w:t>
      </w:r>
      <w:r>
        <w:rPr>
          <w:rFonts w:ascii="微软雅黑" w:hAnsi="微软雅黑"/>
        </w:rPr>
        <w:t>、</w:t>
      </w:r>
      <w:r>
        <w:rPr>
          <w:rFonts w:ascii="微软雅黑" w:hAnsi="微软雅黑"/>
        </w:rPr>
        <w:t>ReAct</w:t>
      </w:r>
      <w:r>
        <w:rPr>
          <w:rFonts w:ascii="微软雅黑" w:hAnsi="微软雅黑"/>
        </w:rPr>
        <w:t>、</w:t>
      </w:r>
      <w:r>
        <w:rPr>
          <w:rFonts w:ascii="微软雅黑" w:hAnsi="微软雅黑"/>
        </w:rPr>
        <w:t>Plan-Execute</w:t>
      </w:r>
      <w:r>
        <w:rPr>
          <w:rFonts w:ascii="微软雅黑" w:hAnsi="微软雅黑"/>
        </w:rPr>
        <w:t>）的理论讲解，为后续实践提供框架性指导。</w:t>
      </w:r>
    </w:p>
    <w:p w14:paraId="162121F6" w14:textId="77777777" w:rsidR="003327D5" w:rsidRDefault="00000000">
      <w:pPr>
        <w:ind w:firstLine="440"/>
      </w:pPr>
      <w:r>
        <w:rPr>
          <w:rFonts w:ascii="微软雅黑" w:hAnsi="微软雅黑"/>
        </w:rPr>
        <w:lastRenderedPageBreak/>
        <w:t xml:space="preserve">2. </w:t>
      </w:r>
      <w:r>
        <w:rPr>
          <w:rFonts w:ascii="微软雅黑" w:hAnsi="微软雅黑"/>
        </w:rPr>
        <w:t>建议增加</w:t>
      </w:r>
      <w:r>
        <w:rPr>
          <w:rFonts w:ascii="微软雅黑" w:hAnsi="微软雅黑"/>
        </w:rPr>
        <w:t xml:space="preserve"> Agent </w:t>
      </w:r>
      <w:r>
        <w:rPr>
          <w:rFonts w:ascii="微软雅黑" w:hAnsi="微软雅黑"/>
        </w:rPr>
        <w:t>评估方法的专题内容：如何设计评估基准（</w:t>
      </w:r>
      <w:r>
        <w:rPr>
          <w:rFonts w:ascii="微软雅黑" w:hAnsi="微软雅黑"/>
        </w:rPr>
        <w:t>Benchmark</w:t>
      </w:r>
      <w:r>
        <w:rPr>
          <w:rFonts w:ascii="微软雅黑" w:hAnsi="微软雅黑"/>
        </w:rPr>
        <w:t>）、如何衡量检索质量（</w:t>
      </w:r>
      <w:r>
        <w:rPr>
          <w:rFonts w:ascii="微软雅黑" w:hAnsi="微软雅黑"/>
        </w:rPr>
        <w:t>Recall/Precision</w:t>
      </w:r>
      <w:r>
        <w:rPr>
          <w:rFonts w:ascii="微软雅黑" w:hAnsi="微软雅黑"/>
        </w:rPr>
        <w:t>）、如何评估</w:t>
      </w:r>
      <w:r>
        <w:rPr>
          <w:rFonts w:ascii="微软雅黑" w:hAnsi="微软雅黑"/>
        </w:rPr>
        <w:t xml:space="preserve"> LLM </w:t>
      </w:r>
      <w:r>
        <w:rPr>
          <w:rFonts w:ascii="微软雅黑" w:hAnsi="微软雅黑"/>
        </w:rPr>
        <w:t>回答质量。</w:t>
      </w:r>
    </w:p>
    <w:p w14:paraId="10208648" w14:textId="77777777" w:rsidR="003327D5" w:rsidRDefault="00000000">
      <w:pPr>
        <w:ind w:firstLine="440"/>
      </w:pPr>
      <w:r>
        <w:rPr>
          <w:rFonts w:ascii="微软雅黑" w:hAnsi="微软雅黑"/>
        </w:rPr>
        <w:t xml:space="preserve">3. </w:t>
      </w:r>
      <w:r>
        <w:rPr>
          <w:rFonts w:ascii="微软雅黑" w:hAnsi="微软雅黑"/>
        </w:rPr>
        <w:t>建议将</w:t>
      </w:r>
      <w:r>
        <w:rPr>
          <w:rFonts w:ascii="微软雅黑" w:hAnsi="微软雅黑"/>
        </w:rPr>
        <w:t xml:space="preserve"> Spec </w:t>
      </w:r>
      <w:r>
        <w:rPr>
          <w:rFonts w:ascii="微软雅黑" w:hAnsi="微软雅黑"/>
        </w:rPr>
        <w:t>文档（</w:t>
      </w:r>
      <w:r>
        <w:rPr>
          <w:rFonts w:ascii="微软雅黑" w:hAnsi="微软雅黑"/>
        </w:rPr>
        <w:t>Product Spec / Architecture Spec / API Spec</w:t>
      </w:r>
      <w:r>
        <w:rPr>
          <w:rFonts w:ascii="微软雅黑" w:hAnsi="微软雅黑"/>
        </w:rPr>
        <w:t>）的编写纳入课程评分体系，培养文档驱动开发习惯。</w:t>
      </w:r>
    </w:p>
    <w:p w14:paraId="4ACC2D35" w14:textId="77777777" w:rsidR="003327D5" w:rsidRDefault="00000000">
      <w:pPr>
        <w:ind w:firstLine="440"/>
      </w:pPr>
      <w:r>
        <w:rPr>
          <w:rFonts w:ascii="微软雅黑" w:hAnsi="微软雅黑"/>
        </w:rPr>
        <w:t xml:space="preserve">4. </w:t>
      </w:r>
      <w:r>
        <w:rPr>
          <w:rFonts w:ascii="微软雅黑" w:hAnsi="微软雅黑"/>
        </w:rPr>
        <w:t>建议加入</w:t>
      </w:r>
      <w:r>
        <w:rPr>
          <w:rFonts w:ascii="微软雅黑" w:hAnsi="微软雅黑"/>
        </w:rPr>
        <w:t xml:space="preserve">"Agent </w:t>
      </w:r>
      <w:r>
        <w:rPr>
          <w:rFonts w:ascii="微软雅黑" w:hAnsi="微软雅黑"/>
        </w:rPr>
        <w:t>安全与对齐</w:t>
      </w:r>
      <w:r>
        <w:rPr>
          <w:rFonts w:ascii="微软雅黑" w:hAnsi="微软雅黑"/>
        </w:rPr>
        <w:t>"</w:t>
      </w:r>
      <w:r>
        <w:rPr>
          <w:rFonts w:ascii="微软雅黑" w:hAnsi="微软雅黑"/>
        </w:rPr>
        <w:t>专题：</w:t>
      </w:r>
      <w:r>
        <w:rPr>
          <w:rFonts w:ascii="微软雅黑" w:hAnsi="微软雅黑"/>
        </w:rPr>
        <w:t xml:space="preserve">Prompt Injection </w:t>
      </w:r>
      <w:r>
        <w:rPr>
          <w:rFonts w:ascii="微软雅黑" w:hAnsi="微软雅黑"/>
        </w:rPr>
        <w:t>防护、内容过滤、权限控制等。</w:t>
      </w:r>
    </w:p>
    <w:p w14:paraId="15EF14CF" w14:textId="77777777" w:rsidR="003327D5" w:rsidRDefault="00000000">
      <w:pPr>
        <w:ind w:firstLine="440"/>
        <w:rPr>
          <w:lang w:eastAsia="zh-CN"/>
        </w:rPr>
      </w:pPr>
      <w:r>
        <w:rPr>
          <w:rFonts w:ascii="微软雅黑" w:hAnsi="微软雅黑"/>
          <w:lang w:eastAsia="zh-CN"/>
        </w:rPr>
        <w:t xml:space="preserve">5. </w:t>
      </w:r>
      <w:r>
        <w:rPr>
          <w:rFonts w:ascii="微软雅黑" w:hAnsi="微软雅黑"/>
          <w:lang w:eastAsia="zh-CN"/>
        </w:rPr>
        <w:t>课程整体的项目导向设计非常好，从需求分析到交付文档的完整链路让人真正理解了企业级软件开发的全貌。</w:t>
      </w:r>
    </w:p>
    <w:p w14:paraId="0FFE18C7" w14:textId="77777777" w:rsidR="003327D5" w:rsidRDefault="00000000">
      <w:pPr>
        <w:pStyle w:val="21"/>
        <w:ind w:firstLine="643"/>
        <w:rPr>
          <w:lang w:eastAsia="zh-CN"/>
        </w:rPr>
      </w:pPr>
      <w:r>
        <w:rPr>
          <w:lang w:eastAsia="zh-CN"/>
        </w:rPr>
        <w:t xml:space="preserve">7.5 </w:t>
      </w:r>
      <w:r>
        <w:rPr>
          <w:lang w:eastAsia="zh-CN"/>
        </w:rPr>
        <w:t>致谢</w:t>
      </w:r>
    </w:p>
    <w:p w14:paraId="22093A06" w14:textId="77777777" w:rsidR="003327D5" w:rsidRDefault="00000000">
      <w:pPr>
        <w:ind w:firstLine="440"/>
        <w:rPr>
          <w:lang w:eastAsia="zh-CN"/>
        </w:rPr>
      </w:pPr>
      <w:r>
        <w:rPr>
          <w:lang w:eastAsia="zh-CN"/>
        </w:rPr>
        <w:t>感谢授课老师在课程中的悉心指导，以及</w:t>
      </w:r>
      <w:r>
        <w:rPr>
          <w:lang w:eastAsia="zh-CN"/>
        </w:rPr>
        <w:t xml:space="preserve"> AI IDE</w:t>
      </w:r>
      <w:r>
        <w:rPr>
          <w:lang w:eastAsia="zh-CN"/>
        </w:rPr>
        <w:t>（</w:t>
      </w:r>
      <w:r>
        <w:rPr>
          <w:lang w:eastAsia="zh-CN"/>
        </w:rPr>
        <w:t>Trae CN / VS Code</w:t>
      </w:r>
      <w:r>
        <w:rPr>
          <w:lang w:eastAsia="zh-CN"/>
        </w:rPr>
        <w:t>）和各大模型</w:t>
      </w:r>
      <w:r>
        <w:rPr>
          <w:lang w:eastAsia="zh-CN"/>
        </w:rPr>
        <w:t xml:space="preserve"> API </w:t>
      </w:r>
      <w:r>
        <w:rPr>
          <w:lang w:eastAsia="zh-CN"/>
        </w:rPr>
        <w:t>提供商的技术支持。本项目的所有代码和文档均采用开源方式管理，欢迎交流与指正。</w:t>
      </w:r>
    </w:p>
    <w:sectPr w:rsidR="003327D5"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21984"/>
    <w:multiLevelType w:val="hybridMultilevel"/>
    <w:tmpl w:val="3F343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4341343"/>
    <w:multiLevelType w:val="hybridMultilevel"/>
    <w:tmpl w:val="4F7CBB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7204955"/>
    <w:multiLevelType w:val="hybridMultilevel"/>
    <w:tmpl w:val="1A1AD2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1412704">
    <w:abstractNumId w:val="8"/>
  </w:num>
  <w:num w:numId="2" w16cid:durableId="1436175106">
    <w:abstractNumId w:val="6"/>
  </w:num>
  <w:num w:numId="3" w16cid:durableId="575240001">
    <w:abstractNumId w:val="5"/>
  </w:num>
  <w:num w:numId="4" w16cid:durableId="1181166186">
    <w:abstractNumId w:val="4"/>
  </w:num>
  <w:num w:numId="5" w16cid:durableId="364408900">
    <w:abstractNumId w:val="7"/>
  </w:num>
  <w:num w:numId="6" w16cid:durableId="1901819296">
    <w:abstractNumId w:val="3"/>
  </w:num>
  <w:num w:numId="7" w16cid:durableId="246813748">
    <w:abstractNumId w:val="2"/>
  </w:num>
  <w:num w:numId="8" w16cid:durableId="1956017371">
    <w:abstractNumId w:val="1"/>
  </w:num>
  <w:num w:numId="9" w16cid:durableId="266885132">
    <w:abstractNumId w:val="0"/>
  </w:num>
  <w:num w:numId="10" w16cid:durableId="685063978">
    <w:abstractNumId w:val="11"/>
  </w:num>
  <w:num w:numId="11" w16cid:durableId="100342214">
    <w:abstractNumId w:val="9"/>
  </w:num>
  <w:num w:numId="12" w16cid:durableId="387414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485"/>
    <w:rsid w:val="0029639D"/>
    <w:rsid w:val="00326F90"/>
    <w:rsid w:val="003327D5"/>
    <w:rsid w:val="003A63ED"/>
    <w:rsid w:val="0064682C"/>
    <w:rsid w:val="007B1DE7"/>
    <w:rsid w:val="007E4004"/>
    <w:rsid w:val="008C596A"/>
    <w:rsid w:val="00AA1D8D"/>
    <w:rsid w:val="00B3454C"/>
    <w:rsid w:val="00B47730"/>
    <w:rsid w:val="00CB0664"/>
    <w:rsid w:val="00E62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FEF14"/>
  <w14:defaultImageDpi w14:val="300"/>
  <w15:docId w15:val="{FB415EF8-FE82-4CC1-8983-49A84D4D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B1DE7"/>
    <w:pPr>
      <w:spacing w:after="120" w:line="360" w:lineRule="auto"/>
      <w:ind w:firstLineChars="200" w:firstLine="200"/>
    </w:pPr>
    <w:rPr>
      <w:rFonts w:ascii="Times New Roman" w:eastAsia="宋体" w:hAnsi="Times New Roman"/>
    </w:rPr>
  </w:style>
  <w:style w:type="paragraph" w:styleId="1">
    <w:name w:val="heading 1"/>
    <w:basedOn w:val="a1"/>
    <w:next w:val="a1"/>
    <w:link w:val="10"/>
    <w:uiPriority w:val="9"/>
    <w:qFormat/>
    <w:rsid w:val="007B1DE7"/>
    <w:pPr>
      <w:keepNext/>
      <w:keepLines/>
      <w:spacing w:before="480" w:after="0"/>
      <w:outlineLvl w:val="0"/>
    </w:pPr>
    <w:rPr>
      <w:rFonts w:asciiTheme="majorHAnsi" w:hAnsiTheme="majorHAnsi" w:cstheme="majorBidi"/>
      <w:b/>
      <w:bCs/>
      <w:color w:val="1A1A2E"/>
      <w:sz w:val="44"/>
      <w:szCs w:val="28"/>
    </w:rPr>
  </w:style>
  <w:style w:type="paragraph" w:styleId="21">
    <w:name w:val="heading 2"/>
    <w:basedOn w:val="a1"/>
    <w:next w:val="a1"/>
    <w:link w:val="22"/>
    <w:uiPriority w:val="9"/>
    <w:unhideWhenUsed/>
    <w:qFormat/>
    <w:rsid w:val="007B1DE7"/>
    <w:pPr>
      <w:keepNext/>
      <w:keepLines/>
      <w:spacing w:before="200" w:after="0"/>
      <w:outlineLvl w:val="1"/>
    </w:pPr>
    <w:rPr>
      <w:rFonts w:asciiTheme="majorHAnsi" w:hAnsiTheme="majorHAnsi" w:cstheme="majorBidi"/>
      <w:b/>
      <w:bCs/>
      <w:color w:val="1A1A2E"/>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B1DE7"/>
    <w:rPr>
      <w:rFonts w:asciiTheme="majorHAnsi" w:eastAsia="宋体" w:hAnsiTheme="majorHAnsi" w:cstheme="majorBidi"/>
      <w:b/>
      <w:bCs/>
      <w:color w:val="1A1A2E"/>
      <w:sz w:val="44"/>
      <w:szCs w:val="28"/>
    </w:rPr>
  </w:style>
  <w:style w:type="character" w:customStyle="1" w:styleId="22">
    <w:name w:val="标题 2 字符"/>
    <w:basedOn w:val="a2"/>
    <w:link w:val="21"/>
    <w:uiPriority w:val="9"/>
    <w:rsid w:val="007B1DE7"/>
    <w:rPr>
      <w:rFonts w:asciiTheme="majorHAnsi" w:eastAsia="宋体" w:hAnsiTheme="majorHAnsi" w:cstheme="majorBidi"/>
      <w:b/>
      <w:bCs/>
      <w:color w:val="1A1A2E"/>
      <w:sz w:val="32"/>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aliases w:val="三线表"/>
    <w:basedOn w:val="a3"/>
    <w:uiPriority w:val="59"/>
    <w:rsid w:val="00281485"/>
    <w:pPr>
      <w:spacing w:after="0" w:line="240" w:lineRule="auto"/>
    </w:pPr>
    <w:rPr>
      <w:rFonts w:eastAsia="宋体"/>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7B1D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9">
    <w:name w:val="表格"/>
    <w:basedOn w:val="a1"/>
    <w:link w:val="affa"/>
    <w:qFormat/>
    <w:rsid w:val="00B3454C"/>
    <w:pPr>
      <w:spacing w:line="240" w:lineRule="auto"/>
      <w:ind w:firstLineChars="0" w:firstLine="0"/>
      <w:jc w:val="center"/>
    </w:pPr>
    <w:rPr>
      <w:sz w:val="21"/>
      <w:lang w:eastAsia="zh-CN"/>
    </w:rPr>
  </w:style>
  <w:style w:type="character" w:customStyle="1" w:styleId="affa">
    <w:name w:val="表格 字符"/>
    <w:basedOn w:val="a2"/>
    <w:link w:val="aff9"/>
    <w:rsid w:val="00B3454C"/>
    <w:rPr>
      <w:rFonts w:ascii="Times New Roman" w:eastAsia="宋体" w:hAnsi="Times New Roman"/>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33</Pages>
  <Words>2970</Words>
  <Characters>16935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远 王</cp:lastModifiedBy>
  <cp:revision>12</cp:revision>
  <dcterms:created xsi:type="dcterms:W3CDTF">2013-12-23T23:15:00Z</dcterms:created>
  <dcterms:modified xsi:type="dcterms:W3CDTF">2026-06-16T09:57:00Z</dcterms:modified>
  <cp:category/>
</cp:coreProperties>
</file>